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cs="Times New Roman" w:eastAsia="Times New Roman"/>
          <w:b/>
          <w:i w:val="0"/>
          <w:sz w:val="26"/>
        </w:rPr>
        <w:t>BỘ GIÁO DỤC VÀ ĐÀO TẠO</w:t>
        <w:br/>
        <w:t>TRƯỜNG ĐẠI HỌC MỞ TP. HỒ CHÍ MINH</w:t>
      </w:r>
    </w:p>
    <w:p/>
    <w:p>
      <w:pPr>
        <w:spacing w:after="120"/>
        <w:jc w:val="center"/>
      </w:pPr>
      <w:r>
        <w:rPr>
          <w:rFonts w:ascii="Times New Roman" w:hAnsi="Times New Roman" w:cs="Times New Roman" w:eastAsia="Times New Roman"/>
          <w:b/>
          <w:i w:val="0"/>
          <w:color w:val="1F3864"/>
          <w:sz w:val="44"/>
        </w:rPr>
        <w:t>PHÂN TÍCH HỆ THỐNG</w:t>
      </w:r>
    </w:p>
    <w:p>
      <w:pPr>
        <w:spacing w:after="120"/>
        <w:jc w:val="center"/>
      </w:pPr>
      <w:r>
        <w:rPr>
          <w:rFonts w:ascii="Times New Roman" w:hAnsi="Times New Roman" w:cs="Times New Roman" w:eastAsia="Times New Roman"/>
          <w:b/>
          <w:i w:val="0"/>
          <w:color w:val="4472C4"/>
          <w:sz w:val="28"/>
        </w:rPr>
        <w:t>ĐỒ ÁN NGÀNH — HK3 NĂM HỌC 2025–2026</w:t>
      </w:r>
    </w:p>
    <w:p/>
    <w:p>
      <w:pPr>
        <w:spacing w:after="120"/>
        <w:jc w:val="center"/>
      </w:pPr>
      <w:r>
        <w:rPr>
          <w:rFonts w:ascii="Times New Roman" w:hAnsi="Times New Roman" w:cs="Times New Roman" w:eastAsia="Times New Roman"/>
          <w:b/>
          <w:i w:val="0"/>
          <w:color w:val="1F3864"/>
          <w:sz w:val="36"/>
        </w:rPr>
        <w:t>AI LEGAL INTELLIGENCE PLATFORM</w:t>
      </w:r>
    </w:p>
    <w:p>
      <w:pPr>
        <w:spacing w:after="120"/>
        <w:jc w:val="center"/>
      </w:pPr>
      <w:r>
        <w:rPr>
          <w:rFonts w:ascii="Times New Roman" w:hAnsi="Times New Roman" w:cs="Times New Roman" w:eastAsia="Times New Roman"/>
          <w:b w:val="0"/>
          <w:i/>
          <w:sz w:val="26"/>
        </w:rPr>
        <w:t>Nền tảng hỗ trợ tra cứu, phân tích và khai thác tri thức pháp lý</w:t>
        <w:br/>
        <w:t>dành cho doanh nghiệp Việt Nam</w:t>
      </w:r>
    </w:p>
    <w:p/>
    <w:tbl>
      <w:tblPr>
        <w:tblStyle w:val="TableGrid"/>
        <w:tblW w:type="auto" w:w="0"/>
        <w:tblLook w:firstColumn="1" w:firstRow="1" w:lastColumn="0" w:lastRow="0" w:noHBand="0" w:noVBand="1" w:val="04A0"/>
      </w:tblPr>
      <w:tblGrid>
        <w:gridCol w:w="4702"/>
        <w:gridCol w:w="4702"/>
      </w:tblGrid>
      <w:tr>
        <w:tc>
          <w:tcPr>
            <w:tcW w:type="dxa" w:w="4702"/>
          </w:tcPr>
          <w:p>
            <w:r>
              <w:rPr>
                <w:rFonts w:ascii="Times New Roman" w:hAnsi="Times New Roman" w:cs="Times New Roman" w:eastAsia="Times New Roman"/>
                <w:b/>
                <w:i w:val="0"/>
                <w:sz w:val="26"/>
              </w:rPr>
              <w:t>Sinh viên thực hiện:</w:t>
            </w:r>
          </w:p>
        </w:tc>
        <w:tc>
          <w:tcPr>
            <w:tcW w:type="dxa" w:w="4702"/>
          </w:tcPr>
          <w:p>
            <w:r>
              <w:rPr>
                <w:rFonts w:ascii="Times New Roman" w:hAnsi="Times New Roman" w:cs="Times New Roman" w:eastAsia="Times New Roman"/>
                <w:b w:val="0"/>
                <w:i w:val="0"/>
                <w:sz w:val="26"/>
              </w:rPr>
              <w:t>Vũ Lưu Minh Toàn — MSSV: 2354050139</w:t>
            </w:r>
          </w:p>
        </w:tc>
      </w:tr>
      <w:tr>
        <w:tc>
          <w:tcPr>
            <w:tcW w:type="dxa" w:w="4702"/>
          </w:tcPr>
          <w:p>
            <w:r>
              <w:rPr>
                <w:rFonts w:ascii="Times New Roman" w:hAnsi="Times New Roman" w:cs="Times New Roman" w:eastAsia="Times New Roman"/>
                <w:b/>
                <w:i w:val="0"/>
                <w:sz w:val="26"/>
              </w:rPr>
              <w:t>Khoa:</w:t>
            </w:r>
          </w:p>
        </w:tc>
        <w:tc>
          <w:tcPr>
            <w:tcW w:type="dxa" w:w="4702"/>
          </w:tcPr>
          <w:p>
            <w:r>
              <w:rPr>
                <w:rFonts w:ascii="Times New Roman" w:hAnsi="Times New Roman" w:cs="Times New Roman" w:eastAsia="Times New Roman"/>
                <w:b w:val="0"/>
                <w:i w:val="0"/>
                <w:sz w:val="26"/>
              </w:rPr>
              <w:t>Công nghệ Thông tin</w:t>
            </w:r>
          </w:p>
        </w:tc>
      </w:tr>
      <w:tr>
        <w:tc>
          <w:tcPr>
            <w:tcW w:type="dxa" w:w="4702"/>
          </w:tcPr>
          <w:p>
            <w:r>
              <w:rPr>
                <w:rFonts w:ascii="Times New Roman" w:hAnsi="Times New Roman" w:cs="Times New Roman" w:eastAsia="Times New Roman"/>
                <w:b/>
                <w:i w:val="0"/>
                <w:sz w:val="26"/>
              </w:rPr>
              <w:t>Giảng viên hướng dẫn:</w:t>
            </w:r>
          </w:p>
        </w:tc>
        <w:tc>
          <w:tcPr>
            <w:tcW w:type="dxa" w:w="4702"/>
          </w:tcPr>
          <w:p>
            <w:r>
              <w:rPr>
                <w:rFonts w:ascii="Times New Roman" w:hAnsi="Times New Roman" w:cs="Times New Roman" w:eastAsia="Times New Roman"/>
                <w:b w:val="0"/>
                <w:i w:val="0"/>
                <w:sz w:val="26"/>
              </w:rPr>
              <w:t>Hồ Hưởng Thiên</w:t>
            </w:r>
          </w:p>
        </w:tc>
      </w:tr>
      <w:tr>
        <w:tc>
          <w:tcPr>
            <w:tcW w:type="dxa" w:w="4702"/>
          </w:tcPr>
          <w:p>
            <w:r>
              <w:rPr>
                <w:rFonts w:ascii="Times New Roman" w:hAnsi="Times New Roman" w:cs="Times New Roman" w:eastAsia="Times New Roman"/>
                <w:b/>
                <w:i w:val="0"/>
                <w:sz w:val="26"/>
              </w:rPr>
              <w:t>Năm học / Học kỳ:</w:t>
            </w:r>
          </w:p>
        </w:tc>
        <w:tc>
          <w:tcPr>
            <w:tcW w:type="dxa" w:w="4702"/>
          </w:tcPr>
          <w:p>
            <w:r>
              <w:rPr>
                <w:rFonts w:ascii="Times New Roman" w:hAnsi="Times New Roman" w:cs="Times New Roman" w:eastAsia="Times New Roman"/>
                <w:b w:val="0"/>
                <w:i w:val="0"/>
                <w:sz w:val="26"/>
              </w:rPr>
              <w:t>2025–2026 / Học kỳ 3</w:t>
            </w:r>
          </w:p>
        </w:tc>
      </w:tr>
    </w:tbl>
    <w:p>
      <w:r>
        <w:br w:type="page"/>
      </w:r>
    </w:p>
    <w:p>
      <w:pPr>
        <w:spacing w:before="280" w:after="80"/>
        <w:pBdr>
          <w:bottom w:val="single" w:sz="6" w:space="1" w:color="1F3864"/>
        </w:pBdr>
      </w:pPr>
      <w:r>
        <w:rPr>
          <w:rFonts w:ascii="Times New Roman" w:hAnsi="Times New Roman" w:cs="Times New Roman" w:eastAsia="Times New Roman"/>
          <w:b/>
          <w:i w:val="0"/>
          <w:sz w:val="28"/>
        </w:rPr>
        <w:t>MỤC LỤC</w:t>
      </w:r>
    </w:p>
    <w:p>
      <w:pPr>
        <w:spacing w:before="20" w:after="20"/>
      </w:pPr>
      <w:r>
        <w:rPr>
          <w:rFonts w:ascii="Times New Roman" w:hAnsi="Times New Roman" w:cs="Times New Roman" w:eastAsia="Times New Roman"/>
          <w:b w:val="0"/>
          <w:i w:val="0"/>
          <w:sz w:val="26"/>
        </w:rPr>
        <w:t>1. Bối cảnh và Bài toán Thực tế</w:t>
      </w:r>
    </w:p>
    <w:p>
      <w:pPr>
        <w:spacing w:before="20" w:after="20"/>
      </w:pPr>
      <w:r>
        <w:rPr>
          <w:rFonts w:ascii="Times New Roman" w:hAnsi="Times New Roman" w:cs="Times New Roman" w:eastAsia="Times New Roman"/>
          <w:b w:val="0"/>
          <w:i w:val="0"/>
          <w:sz w:val="26"/>
        </w:rPr>
        <w:t>2. Khảo sát Hiện trạng Hệ thống</w:t>
      </w:r>
    </w:p>
    <w:p>
      <w:pPr>
        <w:spacing w:before="20" w:after="20"/>
      </w:pPr>
      <w:r>
        <w:rPr>
          <w:rFonts w:ascii="Times New Roman" w:hAnsi="Times New Roman" w:cs="Times New Roman" w:eastAsia="Times New Roman"/>
          <w:b w:val="0"/>
          <w:i w:val="0"/>
          <w:sz w:val="26"/>
        </w:rPr>
        <w:t>3. Cơ hội và Khoảng trống Thị trường</w:t>
      </w:r>
    </w:p>
    <w:p>
      <w:pPr>
        <w:spacing w:before="20" w:after="20"/>
      </w:pPr>
      <w:r>
        <w:rPr>
          <w:rFonts w:ascii="Times New Roman" w:hAnsi="Times New Roman" w:cs="Times New Roman" w:eastAsia="Times New Roman"/>
          <w:b w:val="0"/>
          <w:i w:val="0"/>
          <w:sz w:val="26"/>
        </w:rPr>
        <w:t>4. Mục tiêu và Phạm vi Đề tài</w:t>
      </w:r>
    </w:p>
    <w:p>
      <w:pPr>
        <w:spacing w:before="20" w:after="20"/>
      </w:pPr>
      <w:r>
        <w:rPr>
          <w:rFonts w:ascii="Times New Roman" w:hAnsi="Times New Roman" w:cs="Times New Roman" w:eastAsia="Times New Roman"/>
          <w:b w:val="0"/>
          <w:i w:val="0"/>
          <w:sz w:val="26"/>
        </w:rPr>
        <w:t>5. Đối tượng Người dùng và Giá trị Mang lại</w:t>
      </w:r>
    </w:p>
    <w:p>
      <w:pPr>
        <w:spacing w:before="20" w:after="20"/>
      </w:pPr>
      <w:r>
        <w:rPr>
          <w:rFonts w:ascii="Times New Roman" w:hAnsi="Times New Roman" w:cs="Times New Roman" w:eastAsia="Times New Roman"/>
          <w:b w:val="0"/>
          <w:i w:val="0"/>
          <w:sz w:val="26"/>
        </w:rPr>
        <w:t>6. Yêu cầu Chức năng và Phi Chức năng</w:t>
      </w:r>
    </w:p>
    <w:p>
      <w:pPr>
        <w:spacing w:before="20" w:after="20"/>
      </w:pPr>
      <w:r>
        <w:rPr>
          <w:rFonts w:ascii="Times New Roman" w:hAnsi="Times New Roman" w:cs="Times New Roman" w:eastAsia="Times New Roman"/>
          <w:b w:val="0"/>
          <w:i w:val="0"/>
          <w:sz w:val="26"/>
        </w:rPr>
        <w:t>7. Tác nhân và Đặc tả Use Case</w:t>
      </w:r>
    </w:p>
    <w:p>
      <w:pPr>
        <w:spacing w:before="20" w:after="20"/>
      </w:pPr>
      <w:r>
        <w:rPr>
          <w:rFonts w:ascii="Times New Roman" w:hAnsi="Times New Roman" w:cs="Times New Roman" w:eastAsia="Times New Roman"/>
          <w:b w:val="0"/>
          <w:i w:val="0"/>
          <w:sz w:val="26"/>
        </w:rPr>
        <w:t>8. Luồng Nghiệp vụ và Sơ đồ Hoạt động</w:t>
      </w:r>
    </w:p>
    <w:p>
      <w:pPr>
        <w:spacing w:before="20" w:after="20"/>
      </w:pPr>
      <w:r>
        <w:rPr>
          <w:rFonts w:ascii="Times New Roman" w:hAnsi="Times New Roman" w:cs="Times New Roman" w:eastAsia="Times New Roman"/>
          <w:b w:val="0"/>
          <w:i w:val="0"/>
          <w:sz w:val="26"/>
        </w:rPr>
        <w:t>9. Kiến trúc Hệ thống Tổng thể</w:t>
      </w:r>
    </w:p>
    <w:p>
      <w:pPr>
        <w:spacing w:before="20" w:after="20"/>
      </w:pPr>
      <w:r>
        <w:rPr>
          <w:rFonts w:ascii="Times New Roman" w:hAnsi="Times New Roman" w:cs="Times New Roman" w:eastAsia="Times New Roman"/>
          <w:b w:val="0"/>
          <w:i w:val="0"/>
          <w:sz w:val="26"/>
        </w:rPr>
        <w:t>10. Thiết kế Mô hình Dữ liệu</w:t>
      </w:r>
    </w:p>
    <w:p>
      <w:pPr>
        <w:spacing w:before="20" w:after="20"/>
      </w:pPr>
      <w:r>
        <w:rPr>
          <w:rFonts w:ascii="Times New Roman" w:hAnsi="Times New Roman" w:cs="Times New Roman" w:eastAsia="Times New Roman"/>
          <w:b w:val="0"/>
          <w:i w:val="0"/>
          <w:sz w:val="26"/>
        </w:rPr>
        <w:t>11. Nguồn Dữ liệu và Chiến lược AI</w:t>
      </w:r>
    </w:p>
    <w:p>
      <w:pPr>
        <w:spacing w:before="20" w:after="20"/>
      </w:pPr>
      <w:r>
        <w:rPr>
          <w:rFonts w:ascii="Times New Roman" w:hAnsi="Times New Roman" w:cs="Times New Roman" w:eastAsia="Times New Roman"/>
          <w:b w:val="0"/>
          <w:i w:val="0"/>
          <w:sz w:val="26"/>
        </w:rPr>
        <w:t>12. Phân tích Khai phá Dữ liệu</w:t>
      </w:r>
    </w:p>
    <w:p>
      <w:pPr>
        <w:spacing w:before="20" w:after="20"/>
      </w:pPr>
      <w:r>
        <w:rPr>
          <w:rFonts w:ascii="Times New Roman" w:hAnsi="Times New Roman" w:cs="Times New Roman" w:eastAsia="Times New Roman"/>
          <w:b w:val="0"/>
          <w:i w:val="0"/>
          <w:sz w:val="26"/>
        </w:rPr>
        <w:t>13. Tech Stack và Công nghệ</w:t>
      </w:r>
    </w:p>
    <w:p>
      <w:pPr>
        <w:spacing w:before="20" w:after="20"/>
      </w:pPr>
      <w:r>
        <w:rPr>
          <w:rFonts w:ascii="Times New Roman" w:hAnsi="Times New Roman" w:cs="Times New Roman" w:eastAsia="Times New Roman"/>
          <w:b w:val="0"/>
          <w:i w:val="0"/>
          <w:sz w:val="26"/>
        </w:rPr>
        <w:t>14. Kế hoạch Triển khai và Kiểm thử</w:t>
      </w:r>
    </w:p>
    <w:p>
      <w:pPr>
        <w:spacing w:before="20" w:after="20"/>
      </w:pPr>
      <w:r>
        <w:rPr>
          <w:rFonts w:ascii="Times New Roman" w:hAnsi="Times New Roman" w:cs="Times New Roman" w:eastAsia="Times New Roman"/>
          <w:b w:val="0"/>
          <w:i w:val="0"/>
          <w:sz w:val="26"/>
        </w:rPr>
        <w:t>15. Đánh giá Rủi ro và Giải pháp</w:t>
      </w:r>
    </w:p>
    <w:p>
      <w:pPr>
        <w:spacing w:before="20" w:after="20"/>
      </w:pPr>
      <w:r>
        <w:rPr>
          <w:rFonts w:ascii="Times New Roman" w:hAnsi="Times New Roman" w:cs="Times New Roman" w:eastAsia="Times New Roman"/>
          <w:b w:val="0"/>
          <w:i w:val="0"/>
          <w:sz w:val="26"/>
        </w:rPr>
        <w:t>16. Điểm khác biệt và Đóng góp Khoa học</w:t>
      </w:r>
    </w:p>
    <w:p>
      <w:pPr>
        <w:spacing w:before="20" w:after="20"/>
      </w:pPr>
      <w:r>
        <w:rPr>
          <w:rFonts w:ascii="Times New Roman" w:hAnsi="Times New Roman" w:cs="Times New Roman" w:eastAsia="Times New Roman"/>
          <w:b w:val="0"/>
          <w:i w:val="0"/>
          <w:sz w:val="26"/>
        </w:rPr>
        <w:t>Tài liệu Tham khảo</w:t>
      </w:r>
    </w:p>
    <w:p>
      <w:r>
        <w:br w:type="page"/>
      </w:r>
    </w:p>
    <w:p>
      <w:pPr>
        <w:spacing w:before="280" w:after="80"/>
        <w:pBdr>
          <w:bottom w:val="single" w:sz="6" w:space="1" w:color="1F3864"/>
        </w:pBdr>
      </w:pPr>
      <w:r>
        <w:rPr>
          <w:rFonts w:ascii="Times New Roman" w:hAnsi="Times New Roman" w:cs="Times New Roman" w:eastAsia="Times New Roman"/>
          <w:b/>
          <w:i w:val="0"/>
          <w:sz w:val="28"/>
        </w:rPr>
        <w:t>1. BỐI CẢNH VÀ BÀI TOÁN THỰC TẾ</w:t>
      </w:r>
    </w:p>
    <w:p>
      <w:pPr>
        <w:spacing w:before="160" w:after="60"/>
      </w:pPr>
      <w:r>
        <w:rPr>
          <w:rFonts w:ascii="Times New Roman" w:hAnsi="Times New Roman" w:cs="Times New Roman" w:eastAsia="Times New Roman"/>
          <w:b/>
          <w:i w:val="0"/>
          <w:color w:val="1F3864"/>
          <w:sz w:val="26"/>
        </w:rPr>
        <w:t>1.1. Bức tranh Pháp lý Việt Nam</w:t>
      </w:r>
    </w:p>
    <w:p>
      <w:pPr>
        <w:spacing w:before="0" w:after="80" w:line="400" w:lineRule="exact"/>
        <w:ind w:firstLine="720"/>
      </w:pPr>
      <w:r>
        <w:rPr>
          <w:rFonts w:ascii="Times New Roman" w:hAnsi="Times New Roman" w:cs="Times New Roman" w:eastAsia="Times New Roman"/>
          <w:b w:val="0"/>
          <w:i w:val="0"/>
          <w:sz w:val="26"/>
        </w:rPr>
        <w:t>Hệ thống pháp luật Việt Nam hiện có hàng trăm nghìn văn bản quy phạm pháp luật, bao gồm Bộ luật, Luật, Nghị định, Thông tư, Công văn và Quyết định được ban hành và liên tục cập nhật bởi nhiều cơ quan nhà nước. Chỉ riêng năm 2023, các bộ ngành đã ban hành hơn 4.000 văn bản mới. Tính đến năm 2024, Cơ sở dữ liệu Quốc gia về văn bản pháp luật (vbpl.vn) lưu trữ hơn nửa triệu văn bản — một khối lượng mà không một cá nhân hay bộ phận nào có thể theo dõi thủ công.</w:t>
      </w:r>
    </w:p>
    <w:p>
      <w:pPr>
        <w:spacing w:before="0" w:after="80" w:line="400" w:lineRule="exact"/>
        <w:ind w:firstLine="720"/>
      </w:pPr>
      <w:r>
        <w:rPr>
          <w:rFonts w:ascii="Times New Roman" w:hAnsi="Times New Roman" w:cs="Times New Roman" w:eastAsia="Times New Roman"/>
          <w:b w:val="0"/>
          <w:i w:val="0"/>
          <w:sz w:val="26"/>
        </w:rPr>
        <w:t>Điều này tạo ra áp lực cực lớn cho những người cần làm việc với pháp luật hàng ngày, đặc biệt là các Doanh nghiệp vừa và nhỏ (SME) — những đơn vị không có đủ nhân lực pháp chế chuyên sâu và chi phí thuê luật sư tư vấn thường xuyên là quá cao.</w:t>
      </w:r>
    </w:p>
    <w:p>
      <w:pPr>
        <w:spacing w:before="160" w:after="60"/>
      </w:pPr>
      <w:r>
        <w:rPr>
          <w:rFonts w:ascii="Times New Roman" w:hAnsi="Times New Roman" w:cs="Times New Roman" w:eastAsia="Times New Roman"/>
          <w:b/>
          <w:i w:val="0"/>
          <w:color w:val="1F3864"/>
          <w:sz w:val="26"/>
        </w:rPr>
        <w:t>1.2. Khó khăn Cụ thể theo Nhóm Người dùng</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1F3864"/>
            <w:vAlign w:val="center"/>
          </w:tcPr>
          <w:p>
            <w:pPr>
              <w:jc w:val="center"/>
            </w:pPr>
            <w:r/>
            <w:r>
              <w:rPr>
                <w:rFonts w:ascii="Times New Roman" w:hAnsi="Times New Roman" w:cs="Times New Roman" w:eastAsia="Times New Roman"/>
                <w:b/>
                <w:i w:val="0"/>
                <w:color w:val="FFFFFF"/>
                <w:sz w:val="24"/>
              </w:rPr>
              <w:t>Nhóm Người dùng</w:t>
            </w:r>
          </w:p>
        </w:tc>
        <w:tc>
          <w:tcPr>
            <w:tcW w:type="dxa" w:w="3685"/>
            <w:shd w:val="clear" w:color="auto" w:fill="1F3864"/>
            <w:vAlign w:val="center"/>
          </w:tcPr>
          <w:p>
            <w:pPr>
              <w:jc w:val="center"/>
            </w:pPr>
            <w:r/>
            <w:r>
              <w:rPr>
                <w:rFonts w:ascii="Times New Roman" w:hAnsi="Times New Roman" w:cs="Times New Roman" w:eastAsia="Times New Roman"/>
                <w:b/>
                <w:i w:val="0"/>
                <w:color w:val="FFFFFF"/>
                <w:sz w:val="24"/>
              </w:rPr>
              <w:t>Khó khăn Thực tế</w:t>
            </w:r>
          </w:p>
        </w:tc>
        <w:tc>
          <w:tcPr>
            <w:tcW w:type="dxa" w:w="3402"/>
            <w:shd w:val="clear" w:color="auto" w:fill="1F3864"/>
            <w:vAlign w:val="center"/>
          </w:tcPr>
          <w:p>
            <w:pPr>
              <w:jc w:val="center"/>
            </w:pPr>
            <w:r/>
            <w:r>
              <w:rPr>
                <w:rFonts w:ascii="Times New Roman" w:hAnsi="Times New Roman" w:cs="Times New Roman" w:eastAsia="Times New Roman"/>
                <w:b/>
                <w:i w:val="0"/>
                <w:color w:val="FFFFFF"/>
                <w:sz w:val="24"/>
              </w:rPr>
              <w:t>Hậu quả nếu không giải quyết</w:t>
            </w:r>
          </w:p>
        </w:tc>
      </w:tr>
      <w:tr>
        <w:tc>
          <w:tcPr>
            <w:tcW w:type="dxa" w:w="2268"/>
            <w:shd w:val="clear" w:color="auto" w:fill="EBF3FB"/>
            <w:vAlign w:val="center"/>
          </w:tcPr>
          <w:p>
            <w:r/>
            <w:r>
              <w:rPr>
                <w:rFonts w:ascii="Times New Roman" w:hAnsi="Times New Roman" w:cs="Times New Roman" w:eastAsia="Times New Roman"/>
                <w:b w:val="0"/>
                <w:i w:val="0"/>
                <w:sz w:val="24"/>
              </w:rPr>
              <w:t>Nhân viên Nhân sự (HR)</w:t>
            </w:r>
          </w:p>
        </w:tc>
        <w:tc>
          <w:tcPr>
            <w:tcW w:type="dxa" w:w="3685"/>
            <w:shd w:val="clear" w:color="auto" w:fill="EBF3FB"/>
            <w:vAlign w:val="center"/>
          </w:tcPr>
          <w:p>
            <w:r/>
            <w:r>
              <w:rPr>
                <w:rFonts w:ascii="Times New Roman" w:hAnsi="Times New Roman" w:cs="Times New Roman" w:eastAsia="Times New Roman"/>
                <w:b w:val="0"/>
                <w:i w:val="0"/>
                <w:sz w:val="24"/>
              </w:rPr>
              <w:t>Phải đọc nhiều văn bản dài, không biết văn bản nào còn hiệu lực, mất 2–4 giờ mỗi lần kiểm tra</w:t>
            </w:r>
          </w:p>
        </w:tc>
        <w:tc>
          <w:tcPr>
            <w:tcW w:type="dxa" w:w="3402"/>
            <w:shd w:val="clear" w:color="auto" w:fill="EBF3FB"/>
            <w:vAlign w:val="center"/>
          </w:tcPr>
          <w:p>
            <w:r/>
            <w:r>
              <w:rPr>
                <w:rFonts w:ascii="Times New Roman" w:hAnsi="Times New Roman" w:cs="Times New Roman" w:eastAsia="Times New Roman"/>
                <w:b w:val="0"/>
                <w:i w:val="0"/>
                <w:sz w:val="24"/>
              </w:rPr>
              <w:t>Áp dụng sai quy định, bị phạt hành chính, tranh chấp lao động</w:t>
            </w:r>
          </w:p>
        </w:tc>
      </w:tr>
      <w:tr>
        <w:tc>
          <w:tcPr>
            <w:tcW w:type="dxa" w:w="2268"/>
            <w:shd w:val="clear" w:color="auto" w:fill="FFFFFF"/>
            <w:vAlign w:val="center"/>
          </w:tcPr>
          <w:p>
            <w:r/>
            <w:r>
              <w:rPr>
                <w:rFonts w:ascii="Times New Roman" w:hAnsi="Times New Roman" w:cs="Times New Roman" w:eastAsia="Times New Roman"/>
                <w:b w:val="0"/>
                <w:i w:val="0"/>
                <w:sz w:val="24"/>
              </w:rPr>
              <w:t>Kế toán</w:t>
            </w:r>
          </w:p>
        </w:tc>
        <w:tc>
          <w:tcPr>
            <w:tcW w:type="dxa" w:w="3685"/>
            <w:shd w:val="clear" w:color="auto" w:fill="FFFFFF"/>
            <w:vAlign w:val="center"/>
          </w:tcPr>
          <w:p>
            <w:r/>
            <w:r>
              <w:rPr>
                <w:rFonts w:ascii="Times New Roman" w:hAnsi="Times New Roman" w:cs="Times New Roman" w:eastAsia="Times New Roman"/>
                <w:b w:val="0"/>
                <w:i w:val="0"/>
                <w:sz w:val="24"/>
              </w:rPr>
              <w:t>Luật thuế thay đổi liên tục, phải lưu thủ công hoặc nhờ tư vấn bên ngoài, không có công cụ theo dõi hiệu lực</w:t>
            </w:r>
          </w:p>
        </w:tc>
        <w:tc>
          <w:tcPr>
            <w:tcW w:type="dxa" w:w="3402"/>
            <w:shd w:val="clear" w:color="auto" w:fill="FFFFFF"/>
            <w:vAlign w:val="center"/>
          </w:tcPr>
          <w:p>
            <w:r/>
            <w:r>
              <w:rPr>
                <w:rFonts w:ascii="Times New Roman" w:hAnsi="Times New Roman" w:cs="Times New Roman" w:eastAsia="Times New Roman"/>
                <w:b w:val="0"/>
                <w:i w:val="0"/>
                <w:sz w:val="24"/>
              </w:rPr>
              <w:t>Khai sai thuế, bị truy thu và phạt; chi phí tư vấn pháp lý cao</w:t>
            </w:r>
          </w:p>
        </w:tc>
      </w:tr>
      <w:tr>
        <w:tc>
          <w:tcPr>
            <w:tcW w:type="dxa" w:w="2268"/>
            <w:shd w:val="clear" w:color="auto" w:fill="EBF3FB"/>
            <w:vAlign w:val="center"/>
          </w:tcPr>
          <w:p>
            <w:r/>
            <w:r>
              <w:rPr>
                <w:rFonts w:ascii="Times New Roman" w:hAnsi="Times New Roman" w:cs="Times New Roman" w:eastAsia="Times New Roman"/>
                <w:b w:val="0"/>
                <w:i w:val="0"/>
                <w:sz w:val="24"/>
              </w:rPr>
              <w:t>Nhân viên Pháp chế &amp; Chủ SME</w:t>
            </w:r>
          </w:p>
        </w:tc>
        <w:tc>
          <w:tcPr>
            <w:tcW w:type="dxa" w:w="3685"/>
            <w:shd w:val="clear" w:color="auto" w:fill="EBF3FB"/>
            <w:vAlign w:val="center"/>
          </w:tcPr>
          <w:p>
            <w:r/>
            <w:r>
              <w:rPr>
                <w:rFonts w:ascii="Times New Roman" w:hAnsi="Times New Roman" w:cs="Times New Roman" w:eastAsia="Times New Roman"/>
                <w:b w:val="0"/>
                <w:i w:val="0"/>
                <w:sz w:val="24"/>
              </w:rPr>
              <w:t>Phải tổng hợp nhiều văn bản liên quan nhưng không có công cụ hiển thị mối quan hệ; không đủ ngân sách thuê luật sư</w:t>
            </w:r>
          </w:p>
        </w:tc>
        <w:tc>
          <w:tcPr>
            <w:tcW w:type="dxa" w:w="3402"/>
            <w:shd w:val="clear" w:color="auto" w:fill="EBF3FB"/>
            <w:vAlign w:val="center"/>
          </w:tcPr>
          <w:p>
            <w:r/>
            <w:r>
              <w:rPr>
                <w:rFonts w:ascii="Times New Roman" w:hAnsi="Times New Roman" w:cs="Times New Roman" w:eastAsia="Times New Roman"/>
                <w:b w:val="0"/>
                <w:i w:val="0"/>
                <w:sz w:val="24"/>
              </w:rPr>
              <w:t>Sót điều khoản, vi phạm pháp luật mà không biết, rủi ro kinh doanh cao</w:t>
            </w:r>
          </w:p>
        </w:tc>
      </w:tr>
    </w:tbl>
    <w:p/>
    <w:p>
      <w:pPr>
        <w:spacing w:before="280" w:after="80"/>
        <w:pBdr>
          <w:bottom w:val="single" w:sz="6" w:space="1" w:color="1F3864"/>
        </w:pBdr>
      </w:pPr>
      <w:r>
        <w:rPr>
          <w:rFonts w:ascii="Times New Roman" w:hAnsi="Times New Roman" w:cs="Times New Roman" w:eastAsia="Times New Roman"/>
          <w:b/>
          <w:i w:val="0"/>
          <w:sz w:val="28"/>
        </w:rPr>
        <w:t>2. KHẢO SÁT HIỆN TRẠNG HỆ THỐNG</w:t>
      </w:r>
    </w:p>
    <w:p>
      <w:pPr>
        <w:spacing w:before="160" w:after="60"/>
      </w:pPr>
      <w:r>
        <w:rPr>
          <w:rFonts w:ascii="Times New Roman" w:hAnsi="Times New Roman" w:cs="Times New Roman" w:eastAsia="Times New Roman"/>
          <w:b/>
          <w:i w:val="0"/>
          <w:color w:val="1F3864"/>
          <w:sz w:val="26"/>
        </w:rPr>
        <w:t>2.1. Phân tích các Hệ thống Đang tồn tại</w:t>
      </w:r>
    </w:p>
    <w:p>
      <w:pPr>
        <w:spacing w:before="120" w:after="40"/>
      </w:pPr>
      <w:r>
        <w:rPr>
          <w:rFonts w:ascii="Times New Roman" w:hAnsi="Times New Roman" w:cs="Times New Roman" w:eastAsia="Times New Roman"/>
          <w:b/>
          <w:i w:val="0"/>
          <w:color w:val="4472C4"/>
          <w:sz w:val="26"/>
        </w:rPr>
        <w:t>A. Thuvienphapluat.vn — Hệ thống phổ biến nhất</w:t>
      </w:r>
    </w:p>
    <w:p>
      <w:pPr>
        <w:spacing w:before="0" w:after="80" w:line="400" w:lineRule="exact"/>
      </w:pPr>
      <w:r>
        <w:rPr>
          <w:rFonts w:ascii="Times New Roman" w:hAnsi="Times New Roman" w:cs="Times New Roman" w:eastAsia="Times New Roman"/>
          <w:b w:val="0"/>
          <w:i w:val="0"/>
          <w:sz w:val="26"/>
        </w:rPr>
        <w:t>Cơ sở dữ liệu pháp luật lớn nhất Việt Nam với hàng trăm nghìn văn bản. Tuy nhiên qua khảo sát thực tế, hệ thống có nhiều hạn chế đáng kể:</w:t>
      </w:r>
    </w:p>
    <w:p>
      <w:pPr>
        <w:pStyle w:val="ListBullet"/>
        <w:spacing w:before="0" w:after="40" w:line="400" w:lineRule="exact"/>
        <w:ind w:left="425"/>
      </w:pPr>
      <w:r>
        <w:rPr>
          <w:rFonts w:ascii="Times New Roman" w:hAnsi="Times New Roman" w:cs="Times New Roman" w:eastAsia="Times New Roman"/>
          <w:b w:val="0"/>
          <w:i w:val="0"/>
          <w:sz w:val="26"/>
        </w:rPr>
        <w:t>Giao diện: Quá nhiều banner quảng cáo, thông tin rườm rà. Người dùng dễ bị "lạc" trong ma trận điều khoản khi cần tìm quan hệ giữa các văn bản liên quan.</w:t>
      </w:r>
    </w:p>
    <w:p>
      <w:pPr>
        <w:pStyle w:val="ListBullet"/>
        <w:spacing w:before="0" w:after="40" w:line="400" w:lineRule="exact"/>
        <w:ind w:left="425"/>
      </w:pPr>
      <w:r>
        <w:rPr>
          <w:rFonts w:ascii="Times New Roman" w:hAnsi="Times New Roman" w:cs="Times New Roman" w:eastAsia="Times New Roman"/>
          <w:b w:val="0"/>
          <w:i w:val="0"/>
          <w:sz w:val="26"/>
        </w:rPr>
        <w:t>Tìm kiếm: Chỉ hỗ trợ tìm kiếm theo từ khóa chính xác. Không thể đặt câu hỏi tự nhiên. Không có Semantic Search. Không phân biệt rõ văn bản còn hay hết hiệu lực.</w:t>
      </w:r>
    </w:p>
    <w:p>
      <w:pPr>
        <w:pStyle w:val="ListBullet"/>
        <w:spacing w:before="0" w:after="40" w:line="400" w:lineRule="exact"/>
        <w:ind w:left="425"/>
      </w:pPr>
      <w:r>
        <w:rPr>
          <w:rFonts w:ascii="Times New Roman" w:hAnsi="Times New Roman" w:cs="Times New Roman" w:eastAsia="Times New Roman"/>
          <w:b w:val="0"/>
          <w:i w:val="0"/>
          <w:sz w:val="26"/>
        </w:rPr>
        <w:t>Phân tích: Không có AI hỗ trợ, không có Dashboard thống kê, không có trực quan hóa quan hệ văn bản.</w:t>
      </w:r>
    </w:p>
    <w:p>
      <w:pPr>
        <w:pStyle w:val="ListBullet"/>
        <w:spacing w:before="0" w:after="40" w:line="400" w:lineRule="exact"/>
        <w:ind w:left="425"/>
      </w:pPr>
      <w:r>
        <w:rPr>
          <w:rFonts w:ascii="Times New Roman" w:hAnsi="Times New Roman" w:cs="Times New Roman" w:eastAsia="Times New Roman"/>
          <w:b w:val="0"/>
          <w:i w:val="0"/>
          <w:sz w:val="26"/>
        </w:rPr>
        <w:t>Chi phí: Gói thuê bao cao, không phù hợp với SME, sinh viên, freelancer.</w:t>
      </w:r>
    </w:p>
    <w:p>
      <w:pPr>
        <w:spacing w:before="120" w:after="40"/>
      </w:pPr>
      <w:r>
        <w:rPr>
          <w:rFonts w:ascii="Times New Roman" w:hAnsi="Times New Roman" w:cs="Times New Roman" w:eastAsia="Times New Roman"/>
          <w:b/>
          <w:i w:val="0"/>
          <w:color w:val="4472C4"/>
          <w:sz w:val="26"/>
        </w:rPr>
        <w:t>B. Vbpl.vn — Cổng thông tin Pháp luật Chính phủ</w:t>
      </w:r>
    </w:p>
    <w:p>
      <w:pPr>
        <w:spacing w:before="0" w:after="80" w:line="400" w:lineRule="exact"/>
      </w:pPr>
      <w:r>
        <w:rPr>
          <w:rFonts w:ascii="Times New Roman" w:hAnsi="Times New Roman" w:cs="Times New Roman" w:eastAsia="Times New Roman"/>
          <w:b w:val="0"/>
          <w:i w:val="0"/>
          <w:sz w:val="26"/>
        </w:rPr>
        <w:t>Cơ sở dữ liệu văn bản quy phạm pháp luật chính thức của Bộ Tư pháp. Dữ liệu có tính pháp lý cao nhưng hạn chế về trải nghiệm:</w:t>
      </w:r>
    </w:p>
    <w:p>
      <w:pPr>
        <w:pStyle w:val="ListBullet"/>
        <w:spacing w:before="0" w:after="40" w:line="400" w:lineRule="exact"/>
        <w:ind w:left="425"/>
      </w:pPr>
      <w:r>
        <w:rPr>
          <w:rFonts w:ascii="Times New Roman" w:hAnsi="Times New Roman" w:cs="Times New Roman" w:eastAsia="Times New Roman"/>
          <w:b w:val="0"/>
          <w:i w:val="0"/>
          <w:sz w:val="26"/>
        </w:rPr>
        <w:t>Giao diện cũ, không thân thiện với người dùng phổ thông.</w:t>
      </w:r>
    </w:p>
    <w:p>
      <w:pPr>
        <w:pStyle w:val="ListBullet"/>
        <w:spacing w:before="0" w:after="40" w:line="400" w:lineRule="exact"/>
        <w:ind w:left="425"/>
      </w:pPr>
      <w:r>
        <w:rPr>
          <w:rFonts w:ascii="Times New Roman" w:hAnsi="Times New Roman" w:cs="Times New Roman" w:eastAsia="Times New Roman"/>
          <w:b w:val="0"/>
          <w:i w:val="0"/>
          <w:sz w:val="26"/>
        </w:rPr>
        <w:t>Tìm kiếm chỉ theo từ khóa, không hỗ trợ lọc phức tạp.</w:t>
      </w:r>
    </w:p>
    <w:p>
      <w:pPr>
        <w:pStyle w:val="ListBullet"/>
        <w:spacing w:before="0" w:after="40" w:line="400" w:lineRule="exact"/>
        <w:ind w:left="425"/>
      </w:pPr>
      <w:r>
        <w:rPr>
          <w:rFonts w:ascii="Times New Roman" w:hAnsi="Times New Roman" w:cs="Times New Roman" w:eastAsia="Times New Roman"/>
          <w:b w:val="0"/>
          <w:i w:val="0"/>
          <w:sz w:val="26"/>
        </w:rPr>
        <w:t>Không có AI, không có phân tích, không có trực quan hóa nào.</w:t>
      </w:r>
    </w:p>
    <w:p>
      <w:pPr>
        <w:pStyle w:val="ListBullet"/>
        <w:spacing w:before="0" w:after="40" w:line="400" w:lineRule="exact"/>
        <w:ind w:left="425"/>
      </w:pPr>
      <w:r>
        <w:rPr>
          <w:rFonts w:ascii="Times New Roman" w:hAnsi="Times New Roman" w:cs="Times New Roman" w:eastAsia="Times New Roman"/>
          <w:b w:val="0"/>
          <w:i w:val="0"/>
          <w:sz w:val="26"/>
        </w:rPr>
        <w:t>Không có tài khoản người dùng, không lưu lịch sử, không có workspace.</w:t>
      </w:r>
    </w:p>
    <w:p>
      <w:pPr>
        <w:spacing w:before="120" w:after="40"/>
      </w:pPr>
      <w:r>
        <w:rPr>
          <w:rFonts w:ascii="Times New Roman" w:hAnsi="Times New Roman" w:cs="Times New Roman" w:eastAsia="Times New Roman"/>
          <w:b/>
          <w:i w:val="0"/>
          <w:color w:val="4472C4"/>
          <w:sz w:val="26"/>
        </w:rPr>
        <w:t>C. VN-Law-Advisor (GitHub) — Dự án học thuật tiêu biểu nhất</w:t>
      </w:r>
    </w:p>
    <w:p>
      <w:pPr>
        <w:spacing w:before="0" w:after="80" w:line="400" w:lineRule="exact"/>
      </w:pPr>
      <w:r>
        <w:rPr>
          <w:rFonts w:ascii="Times New Roman" w:hAnsi="Times New Roman" w:cs="Times New Roman" w:eastAsia="Times New Roman"/>
          <w:b w:val="0"/>
          <w:i w:val="0"/>
          <w:sz w:val="26"/>
        </w:rPr>
        <w:t>Hệ thống gần nhất về kỹ thuật với đề tài này — đạt giải Olympic Tin học Sinh viên. Có RAG, Semantic Search và chatbot hỏi đáp. Tuy nhiên còn thiếu:</w:t>
      </w:r>
    </w:p>
    <w:p>
      <w:pPr>
        <w:pStyle w:val="ListBullet"/>
        <w:spacing w:before="0" w:after="40" w:line="400" w:lineRule="exact"/>
        <w:ind w:left="425"/>
      </w:pPr>
      <w:r>
        <w:rPr>
          <w:rFonts w:ascii="Times New Roman" w:hAnsi="Times New Roman" w:cs="Times New Roman" w:eastAsia="Times New Roman"/>
          <w:b w:val="0"/>
          <w:i w:val="0"/>
          <w:sz w:val="26"/>
        </w:rPr>
        <w:t>Không có công cụ phân tích dữ liệu pháp lý cho doanh nghiệp.</w:t>
      </w:r>
    </w:p>
    <w:p>
      <w:pPr>
        <w:pStyle w:val="ListBullet"/>
        <w:spacing w:before="0" w:after="40" w:line="400" w:lineRule="exact"/>
        <w:ind w:left="425"/>
      </w:pPr>
      <w:r>
        <w:rPr>
          <w:rFonts w:ascii="Times New Roman" w:hAnsi="Times New Roman" w:cs="Times New Roman" w:eastAsia="Times New Roman"/>
          <w:b w:val="0"/>
          <w:i w:val="0"/>
          <w:sz w:val="26"/>
        </w:rPr>
        <w:t>Không có Dashboard thống kê xu hướng lập pháp.</w:t>
      </w:r>
    </w:p>
    <w:p>
      <w:pPr>
        <w:pStyle w:val="ListBullet"/>
        <w:spacing w:before="0" w:after="40" w:line="400" w:lineRule="exact"/>
        <w:ind w:left="425"/>
      </w:pPr>
      <w:r>
        <w:rPr>
          <w:rFonts w:ascii="Times New Roman" w:hAnsi="Times New Roman" w:cs="Times New Roman" w:eastAsia="Times New Roman"/>
          <w:b w:val="0"/>
          <w:i w:val="0"/>
          <w:sz w:val="26"/>
        </w:rPr>
        <w:t>Không có Knowledge Graph trực quan hóa quan hệ giữa các văn bản.</w:t>
      </w:r>
    </w:p>
    <w:p>
      <w:pPr>
        <w:pStyle w:val="ListBullet"/>
        <w:spacing w:before="0" w:after="40" w:line="400" w:lineRule="exact"/>
        <w:ind w:left="425"/>
      </w:pPr>
      <w:r>
        <w:rPr>
          <w:rFonts w:ascii="Times New Roman" w:hAnsi="Times New Roman" w:cs="Times New Roman" w:eastAsia="Times New Roman"/>
          <w:b w:val="0"/>
          <w:i w:val="0"/>
          <w:sz w:val="26"/>
        </w:rPr>
        <w:t>Không có Timeline lịch sử thay đổi của văn bản.</w:t>
      </w:r>
    </w:p>
    <w:p>
      <w:pPr>
        <w:pStyle w:val="ListBullet"/>
        <w:spacing w:before="0" w:after="40" w:line="400" w:lineRule="exact"/>
        <w:ind w:left="425"/>
      </w:pPr>
      <w:r>
        <w:rPr>
          <w:rFonts w:ascii="Times New Roman" w:hAnsi="Times New Roman" w:cs="Times New Roman" w:eastAsia="Times New Roman"/>
          <w:b w:val="0"/>
          <w:i w:val="0"/>
          <w:sz w:val="26"/>
        </w:rPr>
        <w:t>Không có Workspace cá nhân/nhóm để lưu trữ và chia sẻ tài liệu.</w:t>
      </w:r>
    </w:p>
    <w:p>
      <w:pPr>
        <w:pStyle w:val="ListBullet"/>
        <w:spacing w:before="0" w:after="40" w:line="400" w:lineRule="exact"/>
        <w:ind w:left="425"/>
      </w:pPr>
      <w:r>
        <w:rPr>
          <w:rFonts w:ascii="Times New Roman" w:hAnsi="Times New Roman" w:cs="Times New Roman" w:eastAsia="Times New Roman"/>
          <w:b w:val="0"/>
          <w:i w:val="0"/>
          <w:sz w:val="26"/>
        </w:rPr>
        <w:t>Chưa hướng đến đối tượng doanh nghiệp và hỗ trợ ra quyết định kinh doanh.</w:t>
      </w:r>
    </w:p>
    <w:p>
      <w:pPr>
        <w:spacing w:before="160" w:after="60"/>
      </w:pPr>
      <w:r>
        <w:rPr>
          <w:rFonts w:ascii="Times New Roman" w:hAnsi="Times New Roman" w:cs="Times New Roman" w:eastAsia="Times New Roman"/>
          <w:b/>
          <w:i w:val="0"/>
          <w:color w:val="1F3864"/>
          <w:sz w:val="26"/>
        </w:rPr>
        <w:t>2.2. Bảng So sánh Tổng hợp</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551"/>
            <w:shd w:val="clear" w:color="auto" w:fill="1F3864"/>
            <w:vAlign w:val="center"/>
          </w:tcPr>
          <w:p>
            <w:pPr>
              <w:jc w:val="center"/>
            </w:pPr>
            <w:r/>
            <w:r>
              <w:rPr>
                <w:rFonts w:ascii="Times New Roman" w:hAnsi="Times New Roman" w:cs="Times New Roman" w:eastAsia="Times New Roman"/>
                <w:b/>
                <w:i w:val="0"/>
                <w:color w:val="FFFFFF"/>
                <w:sz w:val="24"/>
              </w:rPr>
              <w:t>Tiêu chí</w:t>
            </w:r>
          </w:p>
        </w:tc>
        <w:tc>
          <w:tcPr>
            <w:tcW w:type="dxa" w:w="1984"/>
            <w:shd w:val="clear" w:color="auto" w:fill="1F3864"/>
            <w:vAlign w:val="center"/>
          </w:tcPr>
          <w:p>
            <w:pPr>
              <w:jc w:val="center"/>
            </w:pPr>
            <w:r/>
            <w:r>
              <w:rPr>
                <w:rFonts w:ascii="Times New Roman" w:hAnsi="Times New Roman" w:cs="Times New Roman" w:eastAsia="Times New Roman"/>
                <w:b/>
                <w:i w:val="0"/>
                <w:color w:val="FFFFFF"/>
                <w:sz w:val="24"/>
              </w:rPr>
              <w:t>thuvienphapluat.vn</w:t>
            </w:r>
          </w:p>
        </w:tc>
        <w:tc>
          <w:tcPr>
            <w:tcW w:type="dxa" w:w="1417"/>
            <w:shd w:val="clear" w:color="auto" w:fill="1F3864"/>
            <w:vAlign w:val="center"/>
          </w:tcPr>
          <w:p>
            <w:pPr>
              <w:jc w:val="center"/>
            </w:pPr>
            <w:r/>
            <w:r>
              <w:rPr>
                <w:rFonts w:ascii="Times New Roman" w:hAnsi="Times New Roman" w:cs="Times New Roman" w:eastAsia="Times New Roman"/>
                <w:b/>
                <w:i w:val="0"/>
                <w:color w:val="FFFFFF"/>
                <w:sz w:val="24"/>
              </w:rPr>
              <w:t>vbpl.vn</w:t>
            </w:r>
          </w:p>
        </w:tc>
        <w:tc>
          <w:tcPr>
            <w:tcW w:type="dxa" w:w="1984"/>
            <w:shd w:val="clear" w:color="auto" w:fill="1F3864"/>
            <w:vAlign w:val="center"/>
          </w:tcPr>
          <w:p>
            <w:pPr>
              <w:jc w:val="center"/>
            </w:pPr>
            <w:r/>
            <w:r>
              <w:rPr>
                <w:rFonts w:ascii="Times New Roman" w:hAnsi="Times New Roman" w:cs="Times New Roman" w:eastAsia="Times New Roman"/>
                <w:b/>
                <w:i w:val="0"/>
                <w:color w:val="FFFFFF"/>
                <w:sz w:val="24"/>
              </w:rPr>
              <w:t>VN-Law-Advisor</w:t>
            </w:r>
          </w:p>
        </w:tc>
        <w:tc>
          <w:tcPr>
            <w:tcW w:type="dxa" w:w="1984"/>
            <w:shd w:val="clear" w:color="auto" w:fill="1F3864"/>
            <w:vAlign w:val="center"/>
          </w:tcPr>
          <w:p>
            <w:pPr>
              <w:jc w:val="center"/>
            </w:pPr>
            <w:r/>
            <w:r>
              <w:rPr>
                <w:rFonts w:ascii="Times New Roman" w:hAnsi="Times New Roman" w:cs="Times New Roman" w:eastAsia="Times New Roman"/>
                <w:b/>
                <w:i w:val="0"/>
                <w:color w:val="FFFFFF"/>
                <w:sz w:val="24"/>
              </w:rPr>
              <w:t>AI Legal Platform (đề xuất)</w:t>
            </w:r>
          </w:p>
        </w:tc>
      </w:tr>
      <w:tr>
        <w:tc>
          <w:tcPr>
            <w:tcW w:type="dxa" w:w="2551"/>
            <w:shd w:val="clear" w:color="auto" w:fill="EBF3FB"/>
            <w:vAlign w:val="center"/>
          </w:tcPr>
          <w:p>
            <w:r/>
            <w:r>
              <w:rPr>
                <w:rFonts w:ascii="Times New Roman" w:hAnsi="Times New Roman" w:cs="Times New Roman" w:eastAsia="Times New Roman"/>
                <w:b w:val="0"/>
                <w:i w:val="0"/>
                <w:sz w:val="24"/>
              </w:rPr>
              <w:t>Tìm kiếm từ khóa</w:t>
            </w:r>
          </w:p>
        </w:tc>
        <w:tc>
          <w:tcPr>
            <w:tcW w:type="dxa" w:w="1984"/>
            <w:shd w:val="clear" w:color="auto" w:fill="EBF3FB"/>
            <w:vAlign w:val="center"/>
          </w:tcPr>
          <w:p>
            <w:r/>
            <w:r>
              <w:rPr>
                <w:rFonts w:ascii="Times New Roman" w:hAnsi="Times New Roman" w:cs="Times New Roman" w:eastAsia="Times New Roman"/>
                <w:b w:val="0"/>
                <w:i w:val="0"/>
                <w:sz w:val="24"/>
              </w:rPr>
              <w:t>Có</w:t>
            </w:r>
          </w:p>
        </w:tc>
        <w:tc>
          <w:tcPr>
            <w:tcW w:type="dxa" w:w="1417"/>
            <w:shd w:val="clear" w:color="auto" w:fill="EBF3FB"/>
            <w:vAlign w:val="center"/>
          </w:tcPr>
          <w:p>
            <w:r/>
            <w:r>
              <w:rPr>
                <w:rFonts w:ascii="Times New Roman" w:hAnsi="Times New Roman" w:cs="Times New Roman" w:eastAsia="Times New Roman"/>
                <w:b w:val="0"/>
                <w:i w:val="0"/>
                <w:sz w:val="24"/>
              </w:rPr>
              <w:t>Có (hạn chế)</w:t>
            </w:r>
          </w:p>
        </w:tc>
        <w:tc>
          <w:tcPr>
            <w:tcW w:type="dxa" w:w="1984"/>
            <w:shd w:val="clear" w:color="auto" w:fill="EBF3FB"/>
            <w:vAlign w:val="center"/>
          </w:tcPr>
          <w:p>
            <w:r/>
            <w:r>
              <w:rPr>
                <w:rFonts w:ascii="Times New Roman" w:hAnsi="Times New Roman" w:cs="Times New Roman" w:eastAsia="Times New Roman"/>
                <w:b w:val="0"/>
                <w:i w:val="0"/>
                <w:sz w:val="24"/>
              </w:rPr>
              <w:t>Có</w:t>
            </w:r>
          </w:p>
        </w:tc>
        <w:tc>
          <w:tcPr>
            <w:tcW w:type="dxa" w:w="1984"/>
            <w:shd w:val="clear" w:color="auto" w:fill="EBF3FB"/>
            <w:vAlign w:val="center"/>
          </w:tcPr>
          <w:p>
            <w:r/>
            <w:r>
              <w:rPr>
                <w:rFonts w:ascii="Times New Roman" w:hAnsi="Times New Roman" w:cs="Times New Roman" w:eastAsia="Times New Roman"/>
                <w:b w:val="0"/>
                <w:i w:val="0"/>
                <w:sz w:val="24"/>
              </w:rPr>
              <w:t>Có</w:t>
            </w:r>
          </w:p>
        </w:tc>
      </w:tr>
      <w:tr>
        <w:tc>
          <w:tcPr>
            <w:tcW w:type="dxa" w:w="2551"/>
            <w:shd w:val="clear" w:color="auto" w:fill="FFFFFF"/>
            <w:vAlign w:val="center"/>
          </w:tcPr>
          <w:p>
            <w:r/>
            <w:r>
              <w:rPr>
                <w:rFonts w:ascii="Times New Roman" w:hAnsi="Times New Roman" w:cs="Times New Roman" w:eastAsia="Times New Roman"/>
                <w:b w:val="0"/>
                <w:i w:val="0"/>
                <w:sz w:val="24"/>
              </w:rPr>
              <w:t>Tìm kiếm ngữ nghĩa AI</w:t>
            </w:r>
          </w:p>
        </w:tc>
        <w:tc>
          <w:tcPr>
            <w:tcW w:type="dxa" w:w="1984"/>
            <w:shd w:val="clear" w:color="auto" w:fill="FFFFFF"/>
            <w:vAlign w:val="center"/>
          </w:tcPr>
          <w:p>
            <w:r/>
            <w:r>
              <w:rPr>
                <w:rFonts w:ascii="Times New Roman" w:hAnsi="Times New Roman" w:cs="Times New Roman" w:eastAsia="Times New Roman"/>
                <w:b w:val="0"/>
                <w:i w:val="0"/>
                <w:sz w:val="24"/>
              </w:rPr>
              <w:t>Không</w:t>
            </w:r>
          </w:p>
        </w:tc>
        <w:tc>
          <w:tcPr>
            <w:tcW w:type="dxa" w:w="1417"/>
            <w:shd w:val="clear" w:color="auto" w:fill="FFFFFF"/>
            <w:vAlign w:val="center"/>
          </w:tcPr>
          <w:p>
            <w:r/>
            <w:r>
              <w:rPr>
                <w:rFonts w:ascii="Times New Roman" w:hAnsi="Times New Roman" w:cs="Times New Roman" w:eastAsia="Times New Roman"/>
                <w:b w:val="0"/>
                <w:i w:val="0"/>
                <w:sz w:val="24"/>
              </w:rPr>
              <w:t>Không</w:t>
            </w:r>
          </w:p>
        </w:tc>
        <w:tc>
          <w:tcPr>
            <w:tcW w:type="dxa" w:w="1984"/>
            <w:shd w:val="clear" w:color="auto" w:fill="FFFFFF"/>
            <w:vAlign w:val="center"/>
          </w:tcPr>
          <w:p>
            <w:r/>
            <w:r>
              <w:rPr>
                <w:rFonts w:ascii="Times New Roman" w:hAnsi="Times New Roman" w:cs="Times New Roman" w:eastAsia="Times New Roman"/>
                <w:b w:val="0"/>
                <w:i w:val="0"/>
                <w:sz w:val="24"/>
              </w:rPr>
              <w:t>Có</w:t>
            </w:r>
          </w:p>
        </w:tc>
        <w:tc>
          <w:tcPr>
            <w:tcW w:type="dxa" w:w="1984"/>
            <w:shd w:val="clear" w:color="auto" w:fill="FFFFFF"/>
            <w:vAlign w:val="center"/>
          </w:tcPr>
          <w:p>
            <w:r/>
            <w:r>
              <w:rPr>
                <w:rFonts w:ascii="Times New Roman" w:hAnsi="Times New Roman" w:cs="Times New Roman" w:eastAsia="Times New Roman"/>
                <w:b w:val="0"/>
                <w:i w:val="0"/>
                <w:sz w:val="24"/>
              </w:rPr>
              <w:t>Có</w:t>
            </w:r>
          </w:p>
        </w:tc>
      </w:tr>
      <w:tr>
        <w:tc>
          <w:tcPr>
            <w:tcW w:type="dxa" w:w="2551"/>
            <w:shd w:val="clear" w:color="auto" w:fill="EBF3FB"/>
            <w:vAlign w:val="center"/>
          </w:tcPr>
          <w:p>
            <w:r/>
            <w:r>
              <w:rPr>
                <w:rFonts w:ascii="Times New Roman" w:hAnsi="Times New Roman" w:cs="Times New Roman" w:eastAsia="Times New Roman"/>
                <w:b w:val="0"/>
                <w:i w:val="0"/>
                <w:sz w:val="24"/>
              </w:rPr>
              <w:t>AI hỏi đáp pháp luật</w:t>
            </w:r>
          </w:p>
        </w:tc>
        <w:tc>
          <w:tcPr>
            <w:tcW w:type="dxa" w:w="1984"/>
            <w:shd w:val="clear" w:color="auto" w:fill="EBF3FB"/>
            <w:vAlign w:val="center"/>
          </w:tcPr>
          <w:p>
            <w:r/>
            <w:r>
              <w:rPr>
                <w:rFonts w:ascii="Times New Roman" w:hAnsi="Times New Roman" w:cs="Times New Roman" w:eastAsia="Times New Roman"/>
                <w:b w:val="0"/>
                <w:i w:val="0"/>
                <w:sz w:val="24"/>
              </w:rPr>
              <w:t>Hạn chế</w:t>
            </w:r>
          </w:p>
        </w:tc>
        <w:tc>
          <w:tcPr>
            <w:tcW w:type="dxa" w:w="1417"/>
            <w:shd w:val="clear" w:color="auto" w:fill="EBF3FB"/>
            <w:vAlign w:val="center"/>
          </w:tcPr>
          <w:p>
            <w:r/>
            <w:r>
              <w:rPr>
                <w:rFonts w:ascii="Times New Roman" w:hAnsi="Times New Roman" w:cs="Times New Roman" w:eastAsia="Times New Roman"/>
                <w:b w:val="0"/>
                <w:i w:val="0"/>
                <w:sz w:val="24"/>
              </w:rPr>
              <w:t>Không</w:t>
            </w:r>
          </w:p>
        </w:tc>
        <w:tc>
          <w:tcPr>
            <w:tcW w:type="dxa" w:w="1984"/>
            <w:shd w:val="clear" w:color="auto" w:fill="EBF3FB"/>
            <w:vAlign w:val="center"/>
          </w:tcPr>
          <w:p>
            <w:r/>
            <w:r>
              <w:rPr>
                <w:rFonts w:ascii="Times New Roman" w:hAnsi="Times New Roman" w:cs="Times New Roman" w:eastAsia="Times New Roman"/>
                <w:b w:val="0"/>
                <w:i w:val="0"/>
                <w:sz w:val="24"/>
              </w:rPr>
              <w:t>Có</w:t>
            </w:r>
          </w:p>
        </w:tc>
        <w:tc>
          <w:tcPr>
            <w:tcW w:type="dxa" w:w="1984"/>
            <w:shd w:val="clear" w:color="auto" w:fill="EBF3FB"/>
            <w:vAlign w:val="center"/>
          </w:tcPr>
          <w:p>
            <w:r/>
            <w:r>
              <w:rPr>
                <w:rFonts w:ascii="Times New Roman" w:hAnsi="Times New Roman" w:cs="Times New Roman" w:eastAsia="Times New Roman"/>
                <w:b w:val="0"/>
                <w:i w:val="0"/>
                <w:sz w:val="24"/>
              </w:rPr>
              <w:t>Có</w:t>
            </w:r>
          </w:p>
        </w:tc>
      </w:tr>
      <w:tr>
        <w:tc>
          <w:tcPr>
            <w:tcW w:type="dxa" w:w="2551"/>
            <w:shd w:val="clear" w:color="auto" w:fill="FFFFFF"/>
            <w:vAlign w:val="center"/>
          </w:tcPr>
          <w:p>
            <w:r/>
            <w:r>
              <w:rPr>
                <w:rFonts w:ascii="Times New Roman" w:hAnsi="Times New Roman" w:cs="Times New Roman" w:eastAsia="Times New Roman"/>
                <w:b w:val="0"/>
                <w:i w:val="0"/>
                <w:sz w:val="24"/>
              </w:rPr>
              <w:t>Dashboard phân tích xu hướng</w:t>
            </w:r>
          </w:p>
        </w:tc>
        <w:tc>
          <w:tcPr>
            <w:tcW w:type="dxa" w:w="1984"/>
            <w:shd w:val="clear" w:color="auto" w:fill="FFFFFF"/>
            <w:vAlign w:val="center"/>
          </w:tcPr>
          <w:p>
            <w:r/>
            <w:r>
              <w:rPr>
                <w:rFonts w:ascii="Times New Roman" w:hAnsi="Times New Roman" w:cs="Times New Roman" w:eastAsia="Times New Roman"/>
                <w:b w:val="0"/>
                <w:i w:val="0"/>
                <w:sz w:val="24"/>
              </w:rPr>
              <w:t>Không</w:t>
            </w:r>
          </w:p>
        </w:tc>
        <w:tc>
          <w:tcPr>
            <w:tcW w:type="dxa" w:w="1417"/>
            <w:shd w:val="clear" w:color="auto" w:fill="FFFFFF"/>
            <w:vAlign w:val="center"/>
          </w:tcPr>
          <w:p>
            <w:r/>
            <w:r>
              <w:rPr>
                <w:rFonts w:ascii="Times New Roman" w:hAnsi="Times New Roman" w:cs="Times New Roman" w:eastAsia="Times New Roman"/>
                <w:b w:val="0"/>
                <w:i w:val="0"/>
                <w:sz w:val="24"/>
              </w:rPr>
              <w:t>Không</w:t>
            </w:r>
          </w:p>
        </w:tc>
        <w:tc>
          <w:tcPr>
            <w:tcW w:type="dxa" w:w="1984"/>
            <w:shd w:val="clear" w:color="auto" w:fill="FFFFFF"/>
            <w:vAlign w:val="center"/>
          </w:tcPr>
          <w:p>
            <w:r/>
            <w:r>
              <w:rPr>
                <w:rFonts w:ascii="Times New Roman" w:hAnsi="Times New Roman" w:cs="Times New Roman" w:eastAsia="Times New Roman"/>
                <w:b w:val="0"/>
                <w:i w:val="0"/>
                <w:sz w:val="24"/>
              </w:rPr>
              <w:t>Không</w:t>
            </w:r>
          </w:p>
        </w:tc>
        <w:tc>
          <w:tcPr>
            <w:tcW w:type="dxa" w:w="1984"/>
            <w:shd w:val="clear" w:color="auto" w:fill="FFFFFF"/>
            <w:vAlign w:val="center"/>
          </w:tcPr>
          <w:p>
            <w:r/>
            <w:r>
              <w:rPr>
                <w:rFonts w:ascii="Times New Roman" w:hAnsi="Times New Roman" w:cs="Times New Roman" w:eastAsia="Times New Roman"/>
                <w:b w:val="0"/>
                <w:i w:val="0"/>
                <w:sz w:val="24"/>
              </w:rPr>
              <w:t>Có</w:t>
            </w:r>
          </w:p>
        </w:tc>
      </w:tr>
      <w:tr>
        <w:tc>
          <w:tcPr>
            <w:tcW w:type="dxa" w:w="2551"/>
            <w:shd w:val="clear" w:color="auto" w:fill="EBF3FB"/>
            <w:vAlign w:val="center"/>
          </w:tcPr>
          <w:p>
            <w:r/>
            <w:r>
              <w:rPr>
                <w:rFonts w:ascii="Times New Roman" w:hAnsi="Times New Roman" w:cs="Times New Roman" w:eastAsia="Times New Roman"/>
                <w:b w:val="0"/>
                <w:i w:val="0"/>
                <w:sz w:val="24"/>
              </w:rPr>
              <w:t>Knowledge Graph trực quan</w:t>
            </w:r>
          </w:p>
        </w:tc>
        <w:tc>
          <w:tcPr>
            <w:tcW w:type="dxa" w:w="1984"/>
            <w:shd w:val="clear" w:color="auto" w:fill="EBF3FB"/>
            <w:vAlign w:val="center"/>
          </w:tcPr>
          <w:p>
            <w:r/>
            <w:r>
              <w:rPr>
                <w:rFonts w:ascii="Times New Roman" w:hAnsi="Times New Roman" w:cs="Times New Roman" w:eastAsia="Times New Roman"/>
                <w:b w:val="0"/>
                <w:i w:val="0"/>
                <w:sz w:val="24"/>
              </w:rPr>
              <w:t>Không</w:t>
            </w:r>
          </w:p>
        </w:tc>
        <w:tc>
          <w:tcPr>
            <w:tcW w:type="dxa" w:w="1417"/>
            <w:shd w:val="clear" w:color="auto" w:fill="EBF3FB"/>
            <w:vAlign w:val="center"/>
          </w:tcPr>
          <w:p>
            <w:r/>
            <w:r>
              <w:rPr>
                <w:rFonts w:ascii="Times New Roman" w:hAnsi="Times New Roman" w:cs="Times New Roman" w:eastAsia="Times New Roman"/>
                <w:b w:val="0"/>
                <w:i w:val="0"/>
                <w:sz w:val="24"/>
              </w:rPr>
              <w:t>Không</w:t>
            </w:r>
          </w:p>
        </w:tc>
        <w:tc>
          <w:tcPr>
            <w:tcW w:type="dxa" w:w="1984"/>
            <w:shd w:val="clear" w:color="auto" w:fill="EBF3FB"/>
            <w:vAlign w:val="center"/>
          </w:tcPr>
          <w:p>
            <w:r/>
            <w:r>
              <w:rPr>
                <w:rFonts w:ascii="Times New Roman" w:hAnsi="Times New Roman" w:cs="Times New Roman" w:eastAsia="Times New Roman"/>
                <w:b w:val="0"/>
                <w:i w:val="0"/>
                <w:sz w:val="24"/>
              </w:rPr>
              <w:t>Không</w:t>
            </w:r>
          </w:p>
        </w:tc>
        <w:tc>
          <w:tcPr>
            <w:tcW w:type="dxa" w:w="1984"/>
            <w:shd w:val="clear" w:color="auto" w:fill="EBF3FB"/>
            <w:vAlign w:val="center"/>
          </w:tcPr>
          <w:p>
            <w:r/>
            <w:r>
              <w:rPr>
                <w:rFonts w:ascii="Times New Roman" w:hAnsi="Times New Roman" w:cs="Times New Roman" w:eastAsia="Times New Roman"/>
                <w:b w:val="0"/>
                <w:i w:val="0"/>
                <w:sz w:val="24"/>
              </w:rPr>
              <w:t>Có</w:t>
            </w:r>
          </w:p>
        </w:tc>
      </w:tr>
      <w:tr>
        <w:tc>
          <w:tcPr>
            <w:tcW w:type="dxa" w:w="2551"/>
            <w:shd w:val="clear" w:color="auto" w:fill="FFFFFF"/>
            <w:vAlign w:val="center"/>
          </w:tcPr>
          <w:p>
            <w:r/>
            <w:r>
              <w:rPr>
                <w:rFonts w:ascii="Times New Roman" w:hAnsi="Times New Roman" w:cs="Times New Roman" w:eastAsia="Times New Roman"/>
                <w:b w:val="0"/>
                <w:i w:val="0"/>
                <w:sz w:val="24"/>
              </w:rPr>
              <w:t>Timeline lịch sử văn bản</w:t>
            </w:r>
          </w:p>
        </w:tc>
        <w:tc>
          <w:tcPr>
            <w:tcW w:type="dxa" w:w="1984"/>
            <w:shd w:val="clear" w:color="auto" w:fill="FFFFFF"/>
            <w:vAlign w:val="center"/>
          </w:tcPr>
          <w:p>
            <w:r/>
            <w:r>
              <w:rPr>
                <w:rFonts w:ascii="Times New Roman" w:hAnsi="Times New Roman" w:cs="Times New Roman" w:eastAsia="Times New Roman"/>
                <w:b w:val="0"/>
                <w:i w:val="0"/>
                <w:sz w:val="24"/>
              </w:rPr>
              <w:t>Không</w:t>
            </w:r>
          </w:p>
        </w:tc>
        <w:tc>
          <w:tcPr>
            <w:tcW w:type="dxa" w:w="1417"/>
            <w:shd w:val="clear" w:color="auto" w:fill="FFFFFF"/>
            <w:vAlign w:val="center"/>
          </w:tcPr>
          <w:p>
            <w:r/>
            <w:r>
              <w:rPr>
                <w:rFonts w:ascii="Times New Roman" w:hAnsi="Times New Roman" w:cs="Times New Roman" w:eastAsia="Times New Roman"/>
                <w:b w:val="0"/>
                <w:i w:val="0"/>
                <w:sz w:val="24"/>
              </w:rPr>
              <w:t>Không</w:t>
            </w:r>
          </w:p>
        </w:tc>
        <w:tc>
          <w:tcPr>
            <w:tcW w:type="dxa" w:w="1984"/>
            <w:shd w:val="clear" w:color="auto" w:fill="FFFFFF"/>
            <w:vAlign w:val="center"/>
          </w:tcPr>
          <w:p>
            <w:r/>
            <w:r>
              <w:rPr>
                <w:rFonts w:ascii="Times New Roman" w:hAnsi="Times New Roman" w:cs="Times New Roman" w:eastAsia="Times New Roman"/>
                <w:b w:val="0"/>
                <w:i w:val="0"/>
                <w:sz w:val="24"/>
              </w:rPr>
              <w:t>Không</w:t>
            </w:r>
          </w:p>
        </w:tc>
        <w:tc>
          <w:tcPr>
            <w:tcW w:type="dxa" w:w="1984"/>
            <w:shd w:val="clear" w:color="auto" w:fill="FFFFFF"/>
            <w:vAlign w:val="center"/>
          </w:tcPr>
          <w:p>
            <w:r/>
            <w:r>
              <w:rPr>
                <w:rFonts w:ascii="Times New Roman" w:hAnsi="Times New Roman" w:cs="Times New Roman" w:eastAsia="Times New Roman"/>
                <w:b w:val="0"/>
                <w:i w:val="0"/>
                <w:sz w:val="24"/>
              </w:rPr>
              <w:t>Có</w:t>
            </w:r>
          </w:p>
        </w:tc>
      </w:tr>
      <w:tr>
        <w:tc>
          <w:tcPr>
            <w:tcW w:type="dxa" w:w="2551"/>
            <w:shd w:val="clear" w:color="auto" w:fill="EBF3FB"/>
            <w:vAlign w:val="center"/>
          </w:tcPr>
          <w:p>
            <w:r/>
            <w:r>
              <w:rPr>
                <w:rFonts w:ascii="Times New Roman" w:hAnsi="Times New Roman" w:cs="Times New Roman" w:eastAsia="Times New Roman"/>
                <w:b w:val="0"/>
                <w:i w:val="0"/>
                <w:sz w:val="24"/>
              </w:rPr>
              <w:t>Workspace cá nhân/nhóm</w:t>
            </w:r>
          </w:p>
        </w:tc>
        <w:tc>
          <w:tcPr>
            <w:tcW w:type="dxa" w:w="1984"/>
            <w:shd w:val="clear" w:color="auto" w:fill="EBF3FB"/>
            <w:vAlign w:val="center"/>
          </w:tcPr>
          <w:p>
            <w:r/>
            <w:r>
              <w:rPr>
                <w:rFonts w:ascii="Times New Roman" w:hAnsi="Times New Roman" w:cs="Times New Roman" w:eastAsia="Times New Roman"/>
                <w:b w:val="0"/>
                <w:i w:val="0"/>
                <w:sz w:val="24"/>
              </w:rPr>
              <w:t>Không</w:t>
            </w:r>
          </w:p>
        </w:tc>
        <w:tc>
          <w:tcPr>
            <w:tcW w:type="dxa" w:w="1417"/>
            <w:shd w:val="clear" w:color="auto" w:fill="EBF3FB"/>
            <w:vAlign w:val="center"/>
          </w:tcPr>
          <w:p>
            <w:r/>
            <w:r>
              <w:rPr>
                <w:rFonts w:ascii="Times New Roman" w:hAnsi="Times New Roman" w:cs="Times New Roman" w:eastAsia="Times New Roman"/>
                <w:b w:val="0"/>
                <w:i w:val="0"/>
                <w:sz w:val="24"/>
              </w:rPr>
              <w:t>Không</w:t>
            </w:r>
          </w:p>
        </w:tc>
        <w:tc>
          <w:tcPr>
            <w:tcW w:type="dxa" w:w="1984"/>
            <w:shd w:val="clear" w:color="auto" w:fill="EBF3FB"/>
            <w:vAlign w:val="center"/>
          </w:tcPr>
          <w:p>
            <w:r/>
            <w:r>
              <w:rPr>
                <w:rFonts w:ascii="Times New Roman" w:hAnsi="Times New Roman" w:cs="Times New Roman" w:eastAsia="Times New Roman"/>
                <w:b w:val="0"/>
                <w:i w:val="0"/>
                <w:sz w:val="24"/>
              </w:rPr>
              <w:t>Không</w:t>
            </w:r>
          </w:p>
        </w:tc>
        <w:tc>
          <w:tcPr>
            <w:tcW w:type="dxa" w:w="1984"/>
            <w:shd w:val="clear" w:color="auto" w:fill="EBF3FB"/>
            <w:vAlign w:val="center"/>
          </w:tcPr>
          <w:p>
            <w:r/>
            <w:r>
              <w:rPr>
                <w:rFonts w:ascii="Times New Roman" w:hAnsi="Times New Roman" w:cs="Times New Roman" w:eastAsia="Times New Roman"/>
                <w:b w:val="0"/>
                <w:i w:val="0"/>
                <w:sz w:val="24"/>
              </w:rPr>
              <w:t>Có</w:t>
            </w:r>
          </w:p>
        </w:tc>
      </w:tr>
      <w:tr>
        <w:tc>
          <w:tcPr>
            <w:tcW w:type="dxa" w:w="2551"/>
            <w:shd w:val="clear" w:color="auto" w:fill="FFFFFF"/>
            <w:vAlign w:val="center"/>
          </w:tcPr>
          <w:p>
            <w:r/>
            <w:r>
              <w:rPr>
                <w:rFonts w:ascii="Times New Roman" w:hAnsi="Times New Roman" w:cs="Times New Roman" w:eastAsia="Times New Roman"/>
                <w:b w:val="0"/>
                <w:i w:val="0"/>
                <w:sz w:val="24"/>
              </w:rPr>
              <w:t>Hướng đến Doanh nghiệp</w:t>
            </w:r>
          </w:p>
        </w:tc>
        <w:tc>
          <w:tcPr>
            <w:tcW w:type="dxa" w:w="1984"/>
            <w:shd w:val="clear" w:color="auto" w:fill="FFFFFF"/>
            <w:vAlign w:val="center"/>
          </w:tcPr>
          <w:p>
            <w:r/>
            <w:r>
              <w:rPr>
                <w:rFonts w:ascii="Times New Roman" w:hAnsi="Times New Roman" w:cs="Times New Roman" w:eastAsia="Times New Roman"/>
                <w:b w:val="0"/>
                <w:i w:val="0"/>
                <w:sz w:val="24"/>
              </w:rPr>
              <w:t>Có</w:t>
            </w:r>
          </w:p>
        </w:tc>
        <w:tc>
          <w:tcPr>
            <w:tcW w:type="dxa" w:w="1417"/>
            <w:shd w:val="clear" w:color="auto" w:fill="FFFFFF"/>
            <w:vAlign w:val="center"/>
          </w:tcPr>
          <w:p>
            <w:r/>
            <w:r>
              <w:rPr>
                <w:rFonts w:ascii="Times New Roman" w:hAnsi="Times New Roman" w:cs="Times New Roman" w:eastAsia="Times New Roman"/>
                <w:b w:val="0"/>
                <w:i w:val="0"/>
                <w:sz w:val="24"/>
              </w:rPr>
              <w:t>Không</w:t>
            </w:r>
          </w:p>
        </w:tc>
        <w:tc>
          <w:tcPr>
            <w:tcW w:type="dxa" w:w="1984"/>
            <w:shd w:val="clear" w:color="auto" w:fill="FFFFFF"/>
            <w:vAlign w:val="center"/>
          </w:tcPr>
          <w:p>
            <w:r/>
            <w:r>
              <w:rPr>
                <w:rFonts w:ascii="Times New Roman" w:hAnsi="Times New Roman" w:cs="Times New Roman" w:eastAsia="Times New Roman"/>
                <w:b w:val="0"/>
                <w:i w:val="0"/>
                <w:sz w:val="24"/>
              </w:rPr>
              <w:t>Không</w:t>
            </w:r>
          </w:p>
        </w:tc>
        <w:tc>
          <w:tcPr>
            <w:tcW w:type="dxa" w:w="1984"/>
            <w:shd w:val="clear" w:color="auto" w:fill="FFFFFF"/>
            <w:vAlign w:val="center"/>
          </w:tcPr>
          <w:p>
            <w:r/>
            <w:r>
              <w:rPr>
                <w:rFonts w:ascii="Times New Roman" w:hAnsi="Times New Roman" w:cs="Times New Roman" w:eastAsia="Times New Roman"/>
                <w:b w:val="0"/>
                <w:i w:val="0"/>
                <w:sz w:val="24"/>
              </w:rPr>
              <w:t>Có</w:t>
            </w:r>
          </w:p>
        </w:tc>
      </w:tr>
      <w:tr>
        <w:tc>
          <w:tcPr>
            <w:tcW w:type="dxa" w:w="2551"/>
            <w:shd w:val="clear" w:color="auto" w:fill="EBF3FB"/>
            <w:vAlign w:val="center"/>
          </w:tcPr>
          <w:p>
            <w:r/>
            <w:r>
              <w:rPr>
                <w:rFonts w:ascii="Times New Roman" w:hAnsi="Times New Roman" w:cs="Times New Roman" w:eastAsia="Times New Roman"/>
                <w:b w:val="0"/>
                <w:i w:val="0"/>
                <w:sz w:val="24"/>
              </w:rPr>
              <w:t>Miễn phí / Mã nguồn mở</w:t>
            </w:r>
          </w:p>
        </w:tc>
        <w:tc>
          <w:tcPr>
            <w:tcW w:type="dxa" w:w="1984"/>
            <w:shd w:val="clear" w:color="auto" w:fill="EBF3FB"/>
            <w:vAlign w:val="center"/>
          </w:tcPr>
          <w:p>
            <w:r/>
            <w:r>
              <w:rPr>
                <w:rFonts w:ascii="Times New Roman" w:hAnsi="Times New Roman" w:cs="Times New Roman" w:eastAsia="Times New Roman"/>
                <w:b w:val="0"/>
                <w:i w:val="0"/>
                <w:sz w:val="24"/>
              </w:rPr>
              <w:t>Một phần</w:t>
            </w:r>
          </w:p>
        </w:tc>
        <w:tc>
          <w:tcPr>
            <w:tcW w:type="dxa" w:w="1417"/>
            <w:shd w:val="clear" w:color="auto" w:fill="EBF3FB"/>
            <w:vAlign w:val="center"/>
          </w:tcPr>
          <w:p>
            <w:r/>
            <w:r>
              <w:rPr>
                <w:rFonts w:ascii="Times New Roman" w:hAnsi="Times New Roman" w:cs="Times New Roman" w:eastAsia="Times New Roman"/>
                <w:b w:val="0"/>
                <w:i w:val="0"/>
                <w:sz w:val="24"/>
              </w:rPr>
              <w:t>Có</w:t>
            </w:r>
          </w:p>
        </w:tc>
        <w:tc>
          <w:tcPr>
            <w:tcW w:type="dxa" w:w="1984"/>
            <w:shd w:val="clear" w:color="auto" w:fill="EBF3FB"/>
            <w:vAlign w:val="center"/>
          </w:tcPr>
          <w:p>
            <w:r/>
            <w:r>
              <w:rPr>
                <w:rFonts w:ascii="Times New Roman" w:hAnsi="Times New Roman" w:cs="Times New Roman" w:eastAsia="Times New Roman"/>
                <w:b w:val="0"/>
                <w:i w:val="0"/>
                <w:sz w:val="24"/>
              </w:rPr>
              <w:t>Có</w:t>
            </w:r>
          </w:p>
        </w:tc>
        <w:tc>
          <w:tcPr>
            <w:tcW w:type="dxa" w:w="1984"/>
            <w:shd w:val="clear" w:color="auto" w:fill="EBF3FB"/>
            <w:vAlign w:val="center"/>
          </w:tcPr>
          <w:p>
            <w:r/>
            <w:r>
              <w:rPr>
                <w:rFonts w:ascii="Times New Roman" w:hAnsi="Times New Roman" w:cs="Times New Roman" w:eastAsia="Times New Roman"/>
                <w:b w:val="0"/>
                <w:i w:val="0"/>
                <w:sz w:val="24"/>
              </w:rPr>
              <w:t>Có</w:t>
            </w:r>
          </w:p>
        </w:tc>
      </w:tr>
    </w:tbl>
    <w:p/>
    <w:p>
      <w:pPr>
        <w:spacing w:before="280" w:after="80"/>
        <w:pBdr>
          <w:bottom w:val="single" w:sz="6" w:space="1" w:color="1F3864"/>
        </w:pBdr>
      </w:pPr>
      <w:r>
        <w:rPr>
          <w:rFonts w:ascii="Times New Roman" w:hAnsi="Times New Roman" w:cs="Times New Roman" w:eastAsia="Times New Roman"/>
          <w:b/>
          <w:i w:val="0"/>
          <w:sz w:val="28"/>
        </w:rPr>
        <w:t>3. CƠ HỘI VÀ KHOẢNG TRỐNG THỊ TRƯỜNG</w:t>
      </w:r>
    </w:p>
    <w:tbl>
      <w:tblPr>
        <w:tblStyle w:val="TableGrid"/>
        <w:tblW w:type="auto" w:w="0"/>
        <w:jc w:val="center"/>
        <w:tblLook w:firstColumn="1" w:firstRow="1" w:lastColumn="0" w:lastRow="0" w:noHBand="0" w:noVBand="1" w:val="04A0"/>
      </w:tblPr>
      <w:tblGrid>
        <w:gridCol w:w="3135"/>
        <w:gridCol w:w="3135"/>
        <w:gridCol w:w="3135"/>
      </w:tblGrid>
      <w:tr>
        <w:tc>
          <w:tcPr>
            <w:tcW w:type="dxa" w:w="567"/>
            <w:shd w:val="clear" w:color="auto" w:fill="1F3864"/>
            <w:vAlign w:val="center"/>
          </w:tcPr>
          <w:p>
            <w:pPr>
              <w:jc w:val="center"/>
            </w:pPr>
            <w:r/>
            <w:r>
              <w:rPr>
                <w:rFonts w:ascii="Times New Roman" w:hAnsi="Times New Roman" w:cs="Times New Roman" w:eastAsia="Times New Roman"/>
                <w:b/>
                <w:i w:val="0"/>
                <w:color w:val="FFFFFF"/>
                <w:sz w:val="24"/>
              </w:rPr>
              <w:t>#</w:t>
            </w:r>
          </w:p>
        </w:tc>
        <w:tc>
          <w:tcPr>
            <w:tcW w:type="dxa" w:w="3118"/>
            <w:shd w:val="clear" w:color="auto" w:fill="1F3864"/>
            <w:vAlign w:val="center"/>
          </w:tcPr>
          <w:p>
            <w:pPr>
              <w:jc w:val="center"/>
            </w:pPr>
            <w:r/>
            <w:r>
              <w:rPr>
                <w:rFonts w:ascii="Times New Roman" w:hAnsi="Times New Roman" w:cs="Times New Roman" w:eastAsia="Times New Roman"/>
                <w:b/>
                <w:i w:val="0"/>
                <w:color w:val="FFFFFF"/>
                <w:sz w:val="24"/>
              </w:rPr>
              <w:t>Khoảng trống</w:t>
            </w:r>
          </w:p>
        </w:tc>
        <w:tc>
          <w:tcPr>
            <w:tcW w:type="dxa" w:w="5669"/>
            <w:shd w:val="clear" w:color="auto" w:fill="1F3864"/>
            <w:vAlign w:val="center"/>
          </w:tcPr>
          <w:p>
            <w:pPr>
              <w:jc w:val="center"/>
            </w:pPr>
            <w:r/>
            <w:r>
              <w:rPr>
                <w:rFonts w:ascii="Times New Roman" w:hAnsi="Times New Roman" w:cs="Times New Roman" w:eastAsia="Times New Roman"/>
                <w:b/>
                <w:i w:val="0"/>
                <w:color w:val="FFFFFF"/>
                <w:sz w:val="24"/>
              </w:rPr>
              <w:t>Cơ hội cụ thể</w:t>
            </w:r>
          </w:p>
        </w:tc>
      </w:tr>
      <w:tr>
        <w:tc>
          <w:tcPr>
            <w:tcW w:type="dxa" w:w="567"/>
            <w:shd w:val="clear" w:color="auto" w:fill="EBF3FB"/>
            <w:vAlign w:val="center"/>
          </w:tcPr>
          <w:p>
            <w:r/>
            <w:r>
              <w:rPr>
                <w:rFonts w:ascii="Times New Roman" w:hAnsi="Times New Roman" w:cs="Times New Roman" w:eastAsia="Times New Roman"/>
                <w:b w:val="0"/>
                <w:i w:val="0"/>
                <w:sz w:val="24"/>
              </w:rPr>
              <w:t>1</w:t>
            </w:r>
          </w:p>
        </w:tc>
        <w:tc>
          <w:tcPr>
            <w:tcW w:type="dxa" w:w="3118"/>
            <w:shd w:val="clear" w:color="auto" w:fill="EBF3FB"/>
            <w:vAlign w:val="center"/>
          </w:tcPr>
          <w:p>
            <w:r/>
            <w:r>
              <w:rPr>
                <w:rFonts w:ascii="Times New Roman" w:hAnsi="Times New Roman" w:cs="Times New Roman" w:eastAsia="Times New Roman"/>
                <w:b w:val="0"/>
                <w:i w:val="0"/>
                <w:sz w:val="24"/>
              </w:rPr>
              <w:t>Thiếu công cụ phân tích và trợ lý AI chuyên sâu</w:t>
            </w:r>
          </w:p>
        </w:tc>
        <w:tc>
          <w:tcPr>
            <w:tcW w:type="dxa" w:w="5669"/>
            <w:shd w:val="clear" w:color="auto" w:fill="EBF3FB"/>
            <w:vAlign w:val="center"/>
          </w:tcPr>
          <w:p>
            <w:r/>
            <w:r>
              <w:rPr>
                <w:rFonts w:ascii="Times New Roman" w:hAnsi="Times New Roman" w:cs="Times New Roman" w:eastAsia="Times New Roman"/>
                <w:b w:val="0"/>
                <w:i w:val="0"/>
                <w:sz w:val="24"/>
              </w:rPr>
              <w:t>RAG Pipeline với LLM cho bài toán pháp lý tiếng Việt</w:t>
            </w:r>
          </w:p>
        </w:tc>
      </w:tr>
      <w:tr>
        <w:tc>
          <w:tcPr>
            <w:tcW w:type="dxa" w:w="567"/>
            <w:shd w:val="clear" w:color="auto" w:fill="FFFFFF"/>
            <w:vAlign w:val="center"/>
          </w:tcPr>
          <w:p>
            <w:r/>
            <w:r>
              <w:rPr>
                <w:rFonts w:ascii="Times New Roman" w:hAnsi="Times New Roman" w:cs="Times New Roman" w:eastAsia="Times New Roman"/>
                <w:b w:val="0"/>
                <w:i w:val="0"/>
                <w:sz w:val="24"/>
              </w:rPr>
              <w:t>2</w:t>
            </w:r>
          </w:p>
        </w:tc>
        <w:tc>
          <w:tcPr>
            <w:tcW w:type="dxa" w:w="3118"/>
            <w:shd w:val="clear" w:color="auto" w:fill="FFFFFF"/>
            <w:vAlign w:val="center"/>
          </w:tcPr>
          <w:p>
            <w:r/>
            <w:r>
              <w:rPr>
                <w:rFonts w:ascii="Times New Roman" w:hAnsi="Times New Roman" w:cs="Times New Roman" w:eastAsia="Times New Roman"/>
                <w:b w:val="0"/>
                <w:i w:val="0"/>
                <w:sz w:val="24"/>
              </w:rPr>
              <w:t>Thiếu trực quan hóa quan hệ văn bản</w:t>
            </w:r>
          </w:p>
        </w:tc>
        <w:tc>
          <w:tcPr>
            <w:tcW w:type="dxa" w:w="5669"/>
            <w:shd w:val="clear" w:color="auto" w:fill="FFFFFF"/>
            <w:vAlign w:val="center"/>
          </w:tcPr>
          <w:p>
            <w:r/>
            <w:r>
              <w:rPr>
                <w:rFonts w:ascii="Times New Roman" w:hAnsi="Times New Roman" w:cs="Times New Roman" w:eastAsia="Times New Roman"/>
                <w:b w:val="0"/>
                <w:i w:val="0"/>
                <w:sz w:val="24"/>
              </w:rPr>
              <w:t>Knowledge Graph động và tương tác — biểu diễn mạng lưới pháp luật</w:t>
            </w:r>
          </w:p>
        </w:tc>
      </w:tr>
      <w:tr>
        <w:tc>
          <w:tcPr>
            <w:tcW w:type="dxa" w:w="567"/>
            <w:shd w:val="clear" w:color="auto" w:fill="EBF3FB"/>
            <w:vAlign w:val="center"/>
          </w:tcPr>
          <w:p>
            <w:r/>
            <w:r>
              <w:rPr>
                <w:rFonts w:ascii="Times New Roman" w:hAnsi="Times New Roman" w:cs="Times New Roman" w:eastAsia="Times New Roman"/>
                <w:b w:val="0"/>
                <w:i w:val="0"/>
                <w:sz w:val="24"/>
              </w:rPr>
              <w:t>3</w:t>
            </w:r>
          </w:p>
        </w:tc>
        <w:tc>
          <w:tcPr>
            <w:tcW w:type="dxa" w:w="3118"/>
            <w:shd w:val="clear" w:color="auto" w:fill="EBF3FB"/>
            <w:vAlign w:val="center"/>
          </w:tcPr>
          <w:p>
            <w:r/>
            <w:r>
              <w:rPr>
                <w:rFonts w:ascii="Times New Roman" w:hAnsi="Times New Roman" w:cs="Times New Roman" w:eastAsia="Times New Roman"/>
                <w:b w:val="0"/>
                <w:i w:val="0"/>
                <w:sz w:val="24"/>
              </w:rPr>
              <w:t>Thiếu công cụ phân tích dữ liệu pháp lý cho doanh nghiệp</w:t>
            </w:r>
          </w:p>
        </w:tc>
        <w:tc>
          <w:tcPr>
            <w:tcW w:type="dxa" w:w="5669"/>
            <w:shd w:val="clear" w:color="auto" w:fill="EBF3FB"/>
            <w:vAlign w:val="center"/>
          </w:tcPr>
          <w:p>
            <w:r/>
            <w:r>
              <w:rPr>
                <w:rFonts w:ascii="Times New Roman" w:hAnsi="Times New Roman" w:cs="Times New Roman" w:eastAsia="Times New Roman"/>
                <w:b w:val="0"/>
                <w:i w:val="0"/>
                <w:sz w:val="24"/>
              </w:rPr>
              <w:t>Dashboard Data Analytics hỗ trợ ra quyết định chiến lược</w:t>
            </w:r>
          </w:p>
        </w:tc>
      </w:tr>
      <w:tr>
        <w:tc>
          <w:tcPr>
            <w:tcW w:type="dxa" w:w="567"/>
            <w:shd w:val="clear" w:color="auto" w:fill="FFFFFF"/>
            <w:vAlign w:val="center"/>
          </w:tcPr>
          <w:p>
            <w:r/>
            <w:r>
              <w:rPr>
                <w:rFonts w:ascii="Times New Roman" w:hAnsi="Times New Roman" w:cs="Times New Roman" w:eastAsia="Times New Roman"/>
                <w:b w:val="0"/>
                <w:i w:val="0"/>
                <w:sz w:val="24"/>
              </w:rPr>
              <w:t>4</w:t>
            </w:r>
          </w:p>
        </w:tc>
        <w:tc>
          <w:tcPr>
            <w:tcW w:type="dxa" w:w="3118"/>
            <w:shd w:val="clear" w:color="auto" w:fill="FFFFFF"/>
            <w:vAlign w:val="center"/>
          </w:tcPr>
          <w:p>
            <w:r/>
            <w:r>
              <w:rPr>
                <w:rFonts w:ascii="Times New Roman" w:hAnsi="Times New Roman" w:cs="Times New Roman" w:eastAsia="Times New Roman"/>
                <w:b w:val="0"/>
                <w:i w:val="0"/>
                <w:sz w:val="24"/>
              </w:rPr>
              <w:t>Thiếu không gian làm việc pháp lý cho nhóm</w:t>
            </w:r>
          </w:p>
        </w:tc>
        <w:tc>
          <w:tcPr>
            <w:tcW w:type="dxa" w:w="5669"/>
            <w:shd w:val="clear" w:color="auto" w:fill="FFFFFF"/>
            <w:vAlign w:val="center"/>
          </w:tcPr>
          <w:p>
            <w:r/>
            <w:r>
              <w:rPr>
                <w:rFonts w:ascii="Times New Roman" w:hAnsi="Times New Roman" w:cs="Times New Roman" w:eastAsia="Times New Roman"/>
                <w:b w:val="0"/>
                <w:i w:val="0"/>
                <w:sz w:val="24"/>
              </w:rPr>
              <w:t>Workspace cá nhân và chia sẻ nội bộ doanh nghiệp</w:t>
            </w:r>
          </w:p>
        </w:tc>
      </w:tr>
      <w:tr>
        <w:tc>
          <w:tcPr>
            <w:tcW w:type="dxa" w:w="567"/>
            <w:shd w:val="clear" w:color="auto" w:fill="EBF3FB"/>
            <w:vAlign w:val="center"/>
          </w:tcPr>
          <w:p>
            <w:r/>
            <w:r>
              <w:rPr>
                <w:rFonts w:ascii="Times New Roman" w:hAnsi="Times New Roman" w:cs="Times New Roman" w:eastAsia="Times New Roman"/>
                <w:b w:val="0"/>
                <w:i w:val="0"/>
                <w:sz w:val="24"/>
              </w:rPr>
              <w:t>5</w:t>
            </w:r>
          </w:p>
        </w:tc>
        <w:tc>
          <w:tcPr>
            <w:tcW w:type="dxa" w:w="3118"/>
            <w:shd w:val="clear" w:color="auto" w:fill="EBF3FB"/>
            <w:vAlign w:val="center"/>
          </w:tcPr>
          <w:p>
            <w:r/>
            <w:r>
              <w:rPr>
                <w:rFonts w:ascii="Times New Roman" w:hAnsi="Times New Roman" w:cs="Times New Roman" w:eastAsia="Times New Roman"/>
                <w:b w:val="0"/>
                <w:i w:val="0"/>
                <w:sz w:val="24"/>
              </w:rPr>
              <w:t>Chi phí tiếp cận cao</w:t>
            </w:r>
          </w:p>
        </w:tc>
        <w:tc>
          <w:tcPr>
            <w:tcW w:type="dxa" w:w="5669"/>
            <w:shd w:val="clear" w:color="auto" w:fill="EBF3FB"/>
            <w:vAlign w:val="center"/>
          </w:tcPr>
          <w:p>
            <w:r/>
            <w:r>
              <w:rPr>
                <w:rFonts w:ascii="Times New Roman" w:hAnsi="Times New Roman" w:cs="Times New Roman" w:eastAsia="Times New Roman"/>
                <w:b w:val="0"/>
                <w:i w:val="0"/>
                <w:sz w:val="24"/>
              </w:rPr>
              <w:t>Mô hình freemium với tính năng AI cơ bản miễn phí</w:t>
            </w:r>
          </w:p>
        </w:tc>
      </w:tr>
    </w:tbl>
    <w:p/>
    <w:p>
      <w:pPr>
        <w:spacing w:before="280" w:after="80"/>
        <w:pBdr>
          <w:bottom w:val="single" w:sz="6" w:space="1" w:color="1F3864"/>
        </w:pBdr>
      </w:pPr>
      <w:r>
        <w:rPr>
          <w:rFonts w:ascii="Times New Roman" w:hAnsi="Times New Roman" w:cs="Times New Roman" w:eastAsia="Times New Roman"/>
          <w:b/>
          <w:i w:val="0"/>
          <w:sz w:val="28"/>
        </w:rPr>
        <w:t>4. MỤC TIÊU VÀ PHẠM VI ĐỀ TÀI</w:t>
      </w:r>
    </w:p>
    <w:p>
      <w:pPr>
        <w:spacing w:before="160" w:after="60"/>
      </w:pPr>
      <w:r>
        <w:rPr>
          <w:rFonts w:ascii="Times New Roman" w:hAnsi="Times New Roman" w:cs="Times New Roman" w:eastAsia="Times New Roman"/>
          <w:b/>
          <w:i w:val="0"/>
          <w:color w:val="1F3864"/>
          <w:sz w:val="26"/>
        </w:rPr>
        <w:t>4.1. Mục tiêu Tổng quát</w:t>
      </w:r>
    </w:p>
    <w:p>
      <w:pPr>
        <w:spacing w:before="0" w:after="80" w:line="400" w:lineRule="exact"/>
        <w:ind w:firstLine="720"/>
      </w:pPr>
      <w:r>
        <w:rPr>
          <w:rFonts w:ascii="Times New Roman" w:hAnsi="Times New Roman" w:cs="Times New Roman" w:eastAsia="Times New Roman"/>
          <w:b w:val="0"/>
          <w:i w:val="0"/>
          <w:sz w:val="26"/>
        </w:rPr>
        <w:t>Xây dựng một nền tảng web tích hợp AI giúp doanh nghiệp tra cứu, phân tích và khai thác tri thức từ hệ thống văn bản pháp luật Việt Nam — hướng đến sản phẩm có thể sử dụng thực tế, không chỉ là demo học thuật.</w:t>
      </w:r>
    </w:p>
    <w:p>
      <w:pPr>
        <w:spacing w:before="160" w:after="60"/>
      </w:pPr>
      <w:r>
        <w:rPr>
          <w:rFonts w:ascii="Times New Roman" w:hAnsi="Times New Roman" w:cs="Times New Roman" w:eastAsia="Times New Roman"/>
          <w:b/>
          <w:i w:val="0"/>
          <w:color w:val="1F3864"/>
          <w:sz w:val="26"/>
        </w:rPr>
        <w:t>4.2. Mục tiêu Cụ thể</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1F3864"/>
            <w:vAlign w:val="center"/>
          </w:tcPr>
          <w:p>
            <w:pPr>
              <w:jc w:val="center"/>
            </w:pPr>
            <w:r/>
            <w:r>
              <w:rPr>
                <w:rFonts w:ascii="Times New Roman" w:hAnsi="Times New Roman" w:cs="Times New Roman" w:eastAsia="Times New Roman"/>
                <w:b/>
                <w:i w:val="0"/>
                <w:color w:val="FFFFFF"/>
                <w:sz w:val="24"/>
              </w:rPr>
              <w:t>Nhu cầu Người dùng</w:t>
            </w:r>
          </w:p>
        </w:tc>
        <w:tc>
          <w:tcPr>
            <w:tcW w:type="dxa" w:w="2835"/>
            <w:shd w:val="clear" w:color="auto" w:fill="1F3864"/>
            <w:vAlign w:val="center"/>
          </w:tcPr>
          <w:p>
            <w:pPr>
              <w:jc w:val="center"/>
            </w:pPr>
            <w:r/>
            <w:r>
              <w:rPr>
                <w:rFonts w:ascii="Times New Roman" w:hAnsi="Times New Roman" w:cs="Times New Roman" w:eastAsia="Times New Roman"/>
                <w:b/>
                <w:i w:val="0"/>
                <w:color w:val="FFFFFF"/>
                <w:sz w:val="24"/>
              </w:rPr>
              <w:t>Mục tiêu Hệ thống</w:t>
            </w:r>
          </w:p>
        </w:tc>
        <w:tc>
          <w:tcPr>
            <w:tcW w:type="dxa" w:w="3969"/>
            <w:shd w:val="clear" w:color="auto" w:fill="1F3864"/>
            <w:vAlign w:val="center"/>
          </w:tcPr>
          <w:p>
            <w:pPr>
              <w:jc w:val="center"/>
            </w:pPr>
            <w:r/>
            <w:r>
              <w:rPr>
                <w:rFonts w:ascii="Times New Roman" w:hAnsi="Times New Roman" w:cs="Times New Roman" w:eastAsia="Times New Roman"/>
                <w:b/>
                <w:i w:val="0"/>
                <w:color w:val="FFFFFF"/>
                <w:sz w:val="24"/>
              </w:rPr>
              <w:t>Giải pháp Kỹ thuật</w:t>
            </w:r>
          </w:p>
        </w:tc>
      </w:tr>
      <w:tr>
        <w:tc>
          <w:tcPr>
            <w:tcW w:type="dxa" w:w="2551"/>
            <w:shd w:val="clear" w:color="auto" w:fill="EBF3FB"/>
            <w:vAlign w:val="center"/>
          </w:tcPr>
          <w:p>
            <w:r/>
            <w:r>
              <w:rPr>
                <w:rFonts w:ascii="Times New Roman" w:hAnsi="Times New Roman" w:cs="Times New Roman" w:eastAsia="Times New Roman"/>
                <w:b w:val="0"/>
                <w:i w:val="0"/>
                <w:sz w:val="24"/>
              </w:rPr>
              <w:t>Tìm đúng văn bản khi không biết từ khóa chính xác</w:t>
            </w:r>
          </w:p>
        </w:tc>
        <w:tc>
          <w:tcPr>
            <w:tcW w:type="dxa" w:w="2835"/>
            <w:shd w:val="clear" w:color="auto" w:fill="EBF3FB"/>
            <w:vAlign w:val="center"/>
          </w:tcPr>
          <w:p>
            <w:r/>
            <w:r>
              <w:rPr>
                <w:rFonts w:ascii="Times New Roman" w:hAnsi="Times New Roman" w:cs="Times New Roman" w:eastAsia="Times New Roman"/>
                <w:b w:val="0"/>
                <w:i w:val="0"/>
                <w:sz w:val="24"/>
              </w:rPr>
              <w:t>Tìm kiếm theo ngữ nghĩa câu hỏi tự nhiên tiếng Việt</w:t>
            </w:r>
          </w:p>
        </w:tc>
        <w:tc>
          <w:tcPr>
            <w:tcW w:type="dxa" w:w="3969"/>
            <w:shd w:val="clear" w:color="auto" w:fill="EBF3FB"/>
            <w:vAlign w:val="center"/>
          </w:tcPr>
          <w:p>
            <w:r/>
            <w:r>
              <w:rPr>
                <w:rFonts w:ascii="Times New Roman" w:hAnsi="Times New Roman" w:cs="Times New Roman" w:eastAsia="Times New Roman"/>
                <w:b w:val="0"/>
                <w:i w:val="0"/>
                <w:sz w:val="24"/>
              </w:rPr>
              <w:t>Semantic Search: bkai-foundation-models/vietnamese-bi-encoder + pgvector HNSW</w:t>
            </w:r>
          </w:p>
        </w:tc>
      </w:tr>
      <w:tr>
        <w:tc>
          <w:tcPr>
            <w:tcW w:type="dxa" w:w="2551"/>
            <w:shd w:val="clear" w:color="auto" w:fill="FFFFFF"/>
            <w:vAlign w:val="center"/>
          </w:tcPr>
          <w:p>
            <w:r/>
            <w:r>
              <w:rPr>
                <w:rFonts w:ascii="Times New Roman" w:hAnsi="Times New Roman" w:cs="Times New Roman" w:eastAsia="Times New Roman"/>
                <w:b w:val="0"/>
                <w:i w:val="0"/>
                <w:sz w:val="24"/>
              </w:rPr>
              <w:t>Hỏi câu hỏi pháp luật có trích dẫn nguồn</w:t>
            </w:r>
          </w:p>
        </w:tc>
        <w:tc>
          <w:tcPr>
            <w:tcW w:type="dxa" w:w="2835"/>
            <w:shd w:val="clear" w:color="auto" w:fill="FFFFFF"/>
            <w:vAlign w:val="center"/>
          </w:tcPr>
          <w:p>
            <w:r/>
            <w:r>
              <w:rPr>
                <w:rFonts w:ascii="Times New Roman" w:hAnsi="Times New Roman" w:cs="Times New Roman" w:eastAsia="Times New Roman"/>
                <w:b w:val="0"/>
                <w:i w:val="0"/>
                <w:sz w:val="24"/>
              </w:rPr>
              <w:t>Trợ lý AI trả lời pháp lý có căn cứ văn bản cụ thể</w:t>
            </w:r>
          </w:p>
        </w:tc>
        <w:tc>
          <w:tcPr>
            <w:tcW w:type="dxa" w:w="3969"/>
            <w:shd w:val="clear" w:color="auto" w:fill="FFFFFF"/>
            <w:vAlign w:val="center"/>
          </w:tcPr>
          <w:p>
            <w:r/>
            <w:r>
              <w:rPr>
                <w:rFonts w:ascii="Times New Roman" w:hAnsi="Times New Roman" w:cs="Times New Roman" w:eastAsia="Times New Roman"/>
                <w:b w:val="0"/>
                <w:i w:val="0"/>
                <w:sz w:val="24"/>
              </w:rPr>
              <w:t>RAG Pipeline: Retrieve → RRF Rerank → Augment → Generate (Gemini 2.5 Flash)</w:t>
            </w:r>
          </w:p>
        </w:tc>
      </w:tr>
      <w:tr>
        <w:tc>
          <w:tcPr>
            <w:tcW w:type="dxa" w:w="2551"/>
            <w:shd w:val="clear" w:color="auto" w:fill="EBF3FB"/>
            <w:vAlign w:val="center"/>
          </w:tcPr>
          <w:p>
            <w:r/>
            <w:r>
              <w:rPr>
                <w:rFonts w:ascii="Times New Roman" w:hAnsi="Times New Roman" w:cs="Times New Roman" w:eastAsia="Times New Roman"/>
                <w:b w:val="0"/>
                <w:i w:val="0"/>
                <w:sz w:val="24"/>
              </w:rPr>
              <w:t>Hiểu mối quan hệ giữa các văn bản</w:t>
            </w:r>
          </w:p>
        </w:tc>
        <w:tc>
          <w:tcPr>
            <w:tcW w:type="dxa" w:w="2835"/>
            <w:shd w:val="clear" w:color="auto" w:fill="EBF3FB"/>
            <w:vAlign w:val="center"/>
          </w:tcPr>
          <w:p>
            <w:r/>
            <w:r>
              <w:rPr>
                <w:rFonts w:ascii="Times New Roman" w:hAnsi="Times New Roman" w:cs="Times New Roman" w:eastAsia="Times New Roman"/>
                <w:b w:val="0"/>
                <w:i w:val="0"/>
                <w:sz w:val="24"/>
              </w:rPr>
              <w:t>Đồ thị trực quan mạng lưới quan hệ văn bản</w:t>
            </w:r>
          </w:p>
        </w:tc>
        <w:tc>
          <w:tcPr>
            <w:tcW w:type="dxa" w:w="3969"/>
            <w:shd w:val="clear" w:color="auto" w:fill="EBF3FB"/>
            <w:vAlign w:val="center"/>
          </w:tcPr>
          <w:p>
            <w:r/>
            <w:r>
              <w:rPr>
                <w:rFonts w:ascii="Times New Roman" w:hAnsi="Times New Roman" w:cs="Times New Roman" w:eastAsia="Times New Roman"/>
                <w:b w:val="0"/>
                <w:i w:val="0"/>
                <w:sz w:val="24"/>
              </w:rPr>
              <w:t>Knowledge Graph + Vis.js Network Visualization</w:t>
            </w:r>
          </w:p>
        </w:tc>
      </w:tr>
      <w:tr>
        <w:tc>
          <w:tcPr>
            <w:tcW w:type="dxa" w:w="2551"/>
            <w:shd w:val="clear" w:color="auto" w:fill="FFFFFF"/>
            <w:vAlign w:val="center"/>
          </w:tcPr>
          <w:p>
            <w:r/>
            <w:r>
              <w:rPr>
                <w:rFonts w:ascii="Times New Roman" w:hAnsi="Times New Roman" w:cs="Times New Roman" w:eastAsia="Times New Roman"/>
                <w:b w:val="0"/>
                <w:i w:val="0"/>
                <w:sz w:val="24"/>
              </w:rPr>
              <w:t>Theo dõi lịch sử thay đổi văn bản</w:t>
            </w:r>
          </w:p>
        </w:tc>
        <w:tc>
          <w:tcPr>
            <w:tcW w:type="dxa" w:w="2835"/>
            <w:shd w:val="clear" w:color="auto" w:fill="FFFFFF"/>
            <w:vAlign w:val="center"/>
          </w:tcPr>
          <w:p>
            <w:r/>
            <w:r>
              <w:rPr>
                <w:rFonts w:ascii="Times New Roman" w:hAnsi="Times New Roman" w:cs="Times New Roman" w:eastAsia="Times New Roman"/>
                <w:b w:val="0"/>
                <w:i w:val="0"/>
                <w:sz w:val="24"/>
              </w:rPr>
              <w:t>Timeline sửa đổi, bổ sung, hết hiệu lực</w:t>
            </w:r>
          </w:p>
        </w:tc>
        <w:tc>
          <w:tcPr>
            <w:tcW w:type="dxa" w:w="3969"/>
            <w:shd w:val="clear" w:color="auto" w:fill="FFFFFF"/>
            <w:vAlign w:val="center"/>
          </w:tcPr>
          <w:p>
            <w:r/>
            <w:r>
              <w:rPr>
                <w:rFonts w:ascii="Times New Roman" w:hAnsi="Times New Roman" w:cs="Times New Roman" w:eastAsia="Times New Roman"/>
                <w:b w:val="0"/>
                <w:i w:val="0"/>
                <w:sz w:val="24"/>
              </w:rPr>
              <w:t>Timeline Component + dữ liệu DocumentRelation</w:t>
            </w:r>
          </w:p>
        </w:tc>
      </w:tr>
      <w:tr>
        <w:tc>
          <w:tcPr>
            <w:tcW w:type="dxa" w:w="2551"/>
            <w:shd w:val="clear" w:color="auto" w:fill="EBF3FB"/>
            <w:vAlign w:val="center"/>
          </w:tcPr>
          <w:p>
            <w:r/>
            <w:r>
              <w:rPr>
                <w:rFonts w:ascii="Times New Roman" w:hAnsi="Times New Roman" w:cs="Times New Roman" w:eastAsia="Times New Roman"/>
                <w:b w:val="0"/>
                <w:i w:val="0"/>
                <w:sz w:val="24"/>
              </w:rPr>
              <w:t>Phân tích xu hướng pháp luật</w:t>
            </w:r>
          </w:p>
        </w:tc>
        <w:tc>
          <w:tcPr>
            <w:tcW w:type="dxa" w:w="2835"/>
            <w:shd w:val="clear" w:color="auto" w:fill="EBF3FB"/>
            <w:vAlign w:val="center"/>
          </w:tcPr>
          <w:p>
            <w:r/>
            <w:r>
              <w:rPr>
                <w:rFonts w:ascii="Times New Roman" w:hAnsi="Times New Roman" w:cs="Times New Roman" w:eastAsia="Times New Roman"/>
                <w:b w:val="0"/>
                <w:i w:val="0"/>
                <w:sz w:val="24"/>
              </w:rPr>
              <w:t>Dashboard thống kê và phân tích dữ liệu đa chiều</w:t>
            </w:r>
          </w:p>
        </w:tc>
        <w:tc>
          <w:tcPr>
            <w:tcW w:type="dxa" w:w="3969"/>
            <w:shd w:val="clear" w:color="auto" w:fill="EBF3FB"/>
            <w:vAlign w:val="center"/>
          </w:tcPr>
          <w:p>
            <w:r/>
            <w:r>
              <w:rPr>
                <w:rFonts w:ascii="Times New Roman" w:hAnsi="Times New Roman" w:cs="Times New Roman" w:eastAsia="Times New Roman"/>
                <w:b w:val="0"/>
                <w:i w:val="0"/>
                <w:sz w:val="24"/>
              </w:rPr>
              <w:t>Data Analytics + Recharts</w:t>
            </w:r>
          </w:p>
        </w:tc>
      </w:tr>
      <w:tr>
        <w:tc>
          <w:tcPr>
            <w:tcW w:type="dxa" w:w="2551"/>
            <w:shd w:val="clear" w:color="auto" w:fill="FFFFFF"/>
            <w:vAlign w:val="center"/>
          </w:tcPr>
          <w:p>
            <w:r/>
            <w:r>
              <w:rPr>
                <w:rFonts w:ascii="Times New Roman" w:hAnsi="Times New Roman" w:cs="Times New Roman" w:eastAsia="Times New Roman"/>
                <w:b w:val="0"/>
                <w:i w:val="0"/>
                <w:sz w:val="24"/>
              </w:rPr>
              <w:t>Lưu trữ và quản lý tài liệu pháp lý nội bộ</w:t>
            </w:r>
          </w:p>
        </w:tc>
        <w:tc>
          <w:tcPr>
            <w:tcW w:type="dxa" w:w="2835"/>
            <w:shd w:val="clear" w:color="auto" w:fill="FFFFFF"/>
            <w:vAlign w:val="center"/>
          </w:tcPr>
          <w:p>
            <w:r/>
            <w:r>
              <w:rPr>
                <w:rFonts w:ascii="Times New Roman" w:hAnsi="Times New Roman" w:cs="Times New Roman" w:eastAsia="Times New Roman"/>
                <w:b w:val="0"/>
                <w:i w:val="0"/>
                <w:sz w:val="24"/>
              </w:rPr>
              <w:t>Workspace cá nhân/nhóm: bookmark, ghi chú, collection</w:t>
            </w:r>
          </w:p>
        </w:tc>
        <w:tc>
          <w:tcPr>
            <w:tcW w:type="dxa" w:w="3969"/>
            <w:shd w:val="clear" w:color="auto" w:fill="FFFFFF"/>
            <w:vAlign w:val="center"/>
          </w:tcPr>
          <w:p>
            <w:r/>
            <w:r>
              <w:rPr>
                <w:rFonts w:ascii="Times New Roman" w:hAnsi="Times New Roman" w:cs="Times New Roman" w:eastAsia="Times New Roman"/>
                <w:b w:val="0"/>
                <w:i w:val="0"/>
                <w:sz w:val="24"/>
              </w:rPr>
              <w:t>Workspace Module + PostgreSQL</w:t>
            </w:r>
          </w:p>
        </w:tc>
      </w:tr>
    </w:tbl>
    <w:p/>
    <w:p>
      <w:pPr>
        <w:spacing w:before="160" w:after="60"/>
      </w:pPr>
      <w:r>
        <w:rPr>
          <w:rFonts w:ascii="Times New Roman" w:hAnsi="Times New Roman" w:cs="Times New Roman" w:eastAsia="Times New Roman"/>
          <w:b/>
          <w:i w:val="0"/>
          <w:color w:val="1F3864"/>
          <w:sz w:val="26"/>
        </w:rPr>
        <w:t>4.3. Phạm vi và Giới hạn (10 tuần)</w:t>
      </w:r>
    </w:p>
    <w:p>
      <w:pPr>
        <w:pStyle w:val="ListBullet"/>
        <w:spacing w:before="0" w:after="40" w:line="400" w:lineRule="exact"/>
        <w:ind w:left="425"/>
      </w:pPr>
      <w:r>
        <w:rPr>
          <w:rFonts w:ascii="Times New Roman" w:hAnsi="Times New Roman" w:cs="Times New Roman" w:eastAsia="Times New Roman"/>
          <w:b w:val="0"/>
          <w:i w:val="0"/>
          <w:sz w:val="26"/>
        </w:rPr>
        <w:t>Về dữ liệu: Tập trung khai thác 2 lĩnh vực cốt lõi đối với doanh nghiệp SME: Lao động – BHXH và Thuế – Kế toán doanh nghiệp. Hạ tầng được thiết kế sẵn để scale-up toàn bộ lĩnh vực sau.</w:t>
      </w:r>
    </w:p>
    <w:p>
      <w:pPr>
        <w:pStyle w:val="ListBullet"/>
        <w:spacing w:before="0" w:after="40" w:line="400" w:lineRule="exact"/>
        <w:ind w:left="425"/>
      </w:pPr>
      <w:r>
        <w:rPr>
          <w:rFonts w:ascii="Times New Roman" w:hAnsi="Times New Roman" w:cs="Times New Roman" w:eastAsia="Times New Roman"/>
          <w:b w:val="0"/>
          <w:i w:val="0"/>
          <w:sz w:val="26"/>
        </w:rPr>
        <w:t>Về chức năng: Hoàn thiện RAG, Semantic Search, Timeline, Workspace cá nhân. Tạm hoãn Workspace chia sẻ nhóm (UC-18) và Export báo cáo (UC-19) vào Roadmap.</w:t>
      </w:r>
    </w:p>
    <w:p>
      <w:pPr>
        <w:spacing w:before="80" w:after="80"/>
        <w:ind w:left="283" w:right="283"/>
        <w:shd w:val="clear" w:color="auto" w:fill="DDEEFF"/>
      </w:pPr>
      <w:r>
        <w:rPr>
          <w:rFonts w:ascii="Times New Roman" w:hAnsi="Times New Roman" w:cs="Times New Roman" w:eastAsia="Times New Roman"/>
          <w:b w:val="0"/>
          <w:i/>
          <w:sz w:val="24"/>
        </w:rPr>
        <w:t>Ghi chú: Các tính năng UC-18 (Workspace nhóm) và UC-19 (Export) được đưa vào Roadmap sau đồ án — hạ tầng đã thiết kế sẵn sàng, chỉ cần kích hoạt module.</w:t>
      </w:r>
    </w:p>
    <w:p>
      <w:pPr>
        <w:spacing w:before="280" w:after="80"/>
        <w:pBdr>
          <w:bottom w:val="single" w:sz="6" w:space="1" w:color="1F3864"/>
        </w:pBdr>
      </w:pPr>
      <w:r>
        <w:rPr>
          <w:rFonts w:ascii="Times New Roman" w:hAnsi="Times New Roman" w:cs="Times New Roman" w:eastAsia="Times New Roman"/>
          <w:b/>
          <w:i w:val="0"/>
          <w:sz w:val="28"/>
        </w:rPr>
        <w:t>5. ĐỐI TƯỢNG NGƯỜI DÙNG VÀ GIÁ TRỊ MANG LẠI</w:t>
      </w:r>
    </w:p>
    <w:p>
      <w:pPr>
        <w:spacing w:before="160" w:after="60"/>
      </w:pPr>
      <w:r>
        <w:rPr>
          <w:rFonts w:ascii="Times New Roman" w:hAnsi="Times New Roman" w:cs="Times New Roman" w:eastAsia="Times New Roman"/>
          <w:b/>
          <w:i w:val="0"/>
          <w:color w:val="1F3864"/>
          <w:sz w:val="26"/>
        </w:rPr>
        <w:t>5.1. Stakeholder của Hệ thống</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1F3864"/>
            <w:vAlign w:val="center"/>
          </w:tcPr>
          <w:p>
            <w:pPr>
              <w:jc w:val="center"/>
            </w:pPr>
            <w:r/>
            <w:r>
              <w:rPr>
                <w:rFonts w:ascii="Times New Roman" w:hAnsi="Times New Roman" w:cs="Times New Roman" w:eastAsia="Times New Roman"/>
                <w:b/>
                <w:i w:val="0"/>
                <w:color w:val="FFFFFF"/>
                <w:sz w:val="24"/>
              </w:rPr>
              <w:t>Vai trò</w:t>
            </w:r>
          </w:p>
        </w:tc>
        <w:tc>
          <w:tcPr>
            <w:tcW w:type="dxa" w:w="3118"/>
            <w:shd w:val="clear" w:color="auto" w:fill="1F3864"/>
            <w:vAlign w:val="center"/>
          </w:tcPr>
          <w:p>
            <w:pPr>
              <w:jc w:val="center"/>
            </w:pPr>
            <w:r/>
            <w:r>
              <w:rPr>
                <w:rFonts w:ascii="Times New Roman" w:hAnsi="Times New Roman" w:cs="Times New Roman" w:eastAsia="Times New Roman"/>
                <w:b/>
                <w:i w:val="0"/>
                <w:color w:val="FFFFFF"/>
                <w:sz w:val="24"/>
              </w:rPr>
              <w:t>Mô tả</w:t>
            </w:r>
          </w:p>
        </w:tc>
        <w:tc>
          <w:tcPr>
            <w:tcW w:type="dxa" w:w="4252"/>
            <w:shd w:val="clear" w:color="auto" w:fill="1F3864"/>
            <w:vAlign w:val="center"/>
          </w:tcPr>
          <w:p>
            <w:pPr>
              <w:jc w:val="center"/>
            </w:pPr>
            <w:r/>
            <w:r>
              <w:rPr>
                <w:rFonts w:ascii="Times New Roman" w:hAnsi="Times New Roman" w:cs="Times New Roman" w:eastAsia="Times New Roman"/>
                <w:b/>
                <w:i w:val="0"/>
                <w:color w:val="FFFFFF"/>
                <w:sz w:val="24"/>
              </w:rPr>
              <w:t>Chức năng hệ thống sử dụng chính</w:t>
            </w:r>
          </w:p>
        </w:tc>
      </w:tr>
      <w:tr>
        <w:tc>
          <w:tcPr>
            <w:tcW w:type="dxa" w:w="1984"/>
            <w:shd w:val="clear" w:color="auto" w:fill="EBF3FB"/>
            <w:vAlign w:val="center"/>
          </w:tcPr>
          <w:p>
            <w:r/>
            <w:r>
              <w:rPr>
                <w:rFonts w:ascii="Times New Roman" w:hAnsi="Times New Roman" w:cs="Times New Roman" w:eastAsia="Times New Roman"/>
                <w:b w:val="0"/>
                <w:i w:val="0"/>
                <w:sz w:val="24"/>
              </w:rPr>
              <w:t>Admin</w:t>
            </w:r>
          </w:p>
        </w:tc>
        <w:tc>
          <w:tcPr>
            <w:tcW w:type="dxa" w:w="3118"/>
            <w:shd w:val="clear" w:color="auto" w:fill="EBF3FB"/>
            <w:vAlign w:val="center"/>
          </w:tcPr>
          <w:p>
            <w:r/>
            <w:r>
              <w:rPr>
                <w:rFonts w:ascii="Times New Roman" w:hAnsi="Times New Roman" w:cs="Times New Roman" w:eastAsia="Times New Roman"/>
                <w:b w:val="0"/>
                <w:i w:val="0"/>
                <w:sz w:val="24"/>
              </w:rPr>
              <w:t>Quản trị viên hệ thống, quản lý dữ liệu và người dùng</w:t>
            </w:r>
          </w:p>
        </w:tc>
        <w:tc>
          <w:tcPr>
            <w:tcW w:type="dxa" w:w="4252"/>
            <w:shd w:val="clear" w:color="auto" w:fill="EBF3FB"/>
            <w:vAlign w:val="center"/>
          </w:tcPr>
          <w:p>
            <w:r/>
            <w:r>
              <w:rPr>
                <w:rFonts w:ascii="Times New Roman" w:hAnsi="Times New Roman" w:cs="Times New Roman" w:eastAsia="Times New Roman"/>
                <w:b w:val="0"/>
                <w:i w:val="0"/>
                <w:sz w:val="24"/>
              </w:rPr>
              <w:t>Quản lý văn bản, cập nhật dữ liệu, phân quyền toàn hệ thống</w:t>
            </w:r>
          </w:p>
        </w:tc>
      </w:tr>
      <w:tr>
        <w:tc>
          <w:tcPr>
            <w:tcW w:type="dxa" w:w="1984"/>
            <w:shd w:val="clear" w:color="auto" w:fill="FFFFFF"/>
            <w:vAlign w:val="center"/>
          </w:tcPr>
          <w:p>
            <w:r/>
            <w:r>
              <w:rPr>
                <w:rFonts w:ascii="Times New Roman" w:hAnsi="Times New Roman" w:cs="Times New Roman" w:eastAsia="Times New Roman"/>
                <w:b w:val="0"/>
                <w:i w:val="0"/>
                <w:sz w:val="24"/>
              </w:rPr>
              <w:t>Nhân viên HR</w:t>
            </w:r>
          </w:p>
        </w:tc>
        <w:tc>
          <w:tcPr>
            <w:tcW w:type="dxa" w:w="3118"/>
            <w:shd w:val="clear" w:color="auto" w:fill="FFFFFF"/>
            <w:vAlign w:val="center"/>
          </w:tcPr>
          <w:p>
            <w:r/>
            <w:r>
              <w:rPr>
                <w:rFonts w:ascii="Times New Roman" w:hAnsi="Times New Roman" w:cs="Times New Roman" w:eastAsia="Times New Roman"/>
                <w:b w:val="0"/>
                <w:i w:val="0"/>
                <w:sz w:val="24"/>
              </w:rPr>
              <w:t>Cần tra cứu Luật Lao động, BHXH, quy định tuyển dụng thường xuyên</w:t>
            </w:r>
          </w:p>
        </w:tc>
        <w:tc>
          <w:tcPr>
            <w:tcW w:type="dxa" w:w="4252"/>
            <w:shd w:val="clear" w:color="auto" w:fill="FFFFFF"/>
            <w:vAlign w:val="center"/>
          </w:tcPr>
          <w:p>
            <w:r/>
            <w:r>
              <w:rPr>
                <w:rFonts w:ascii="Times New Roman" w:hAnsi="Times New Roman" w:cs="Times New Roman" w:eastAsia="Times New Roman"/>
                <w:b w:val="0"/>
                <w:i w:val="0"/>
                <w:sz w:val="24"/>
              </w:rPr>
              <w:t>Semantic Search, AI Assistant, Timeline văn bản, Dashboard lĩnh vực lao động</w:t>
            </w:r>
          </w:p>
        </w:tc>
      </w:tr>
      <w:tr>
        <w:tc>
          <w:tcPr>
            <w:tcW w:type="dxa" w:w="1984"/>
            <w:shd w:val="clear" w:color="auto" w:fill="EBF3FB"/>
            <w:vAlign w:val="center"/>
          </w:tcPr>
          <w:p>
            <w:r/>
            <w:r>
              <w:rPr>
                <w:rFonts w:ascii="Times New Roman" w:hAnsi="Times New Roman" w:cs="Times New Roman" w:eastAsia="Times New Roman"/>
                <w:b w:val="0"/>
                <w:i w:val="0"/>
                <w:sz w:val="24"/>
              </w:rPr>
              <w:t>Kế toán</w:t>
            </w:r>
          </w:p>
        </w:tc>
        <w:tc>
          <w:tcPr>
            <w:tcW w:type="dxa" w:w="3118"/>
            <w:shd w:val="clear" w:color="auto" w:fill="EBF3FB"/>
            <w:vAlign w:val="center"/>
          </w:tcPr>
          <w:p>
            <w:r/>
            <w:r>
              <w:rPr>
                <w:rFonts w:ascii="Times New Roman" w:hAnsi="Times New Roman" w:cs="Times New Roman" w:eastAsia="Times New Roman"/>
                <w:b w:val="0"/>
                <w:i w:val="0"/>
                <w:sz w:val="24"/>
              </w:rPr>
              <w:t>Cần tra cứu Luật Thuế, VAT, nghị định hướng dẫn mới nhất</w:t>
            </w:r>
          </w:p>
        </w:tc>
        <w:tc>
          <w:tcPr>
            <w:tcW w:type="dxa" w:w="4252"/>
            <w:shd w:val="clear" w:color="auto" w:fill="EBF3FB"/>
            <w:vAlign w:val="center"/>
          </w:tcPr>
          <w:p>
            <w:r/>
            <w:r>
              <w:rPr>
                <w:rFonts w:ascii="Times New Roman" w:hAnsi="Times New Roman" w:cs="Times New Roman" w:eastAsia="Times New Roman"/>
                <w:b w:val="0"/>
                <w:i w:val="0"/>
                <w:sz w:val="24"/>
              </w:rPr>
              <w:t>Semantic Search, AI Assistant, Notification khi có thay đổi văn bản thuế</w:t>
            </w:r>
          </w:p>
        </w:tc>
      </w:tr>
      <w:tr>
        <w:tc>
          <w:tcPr>
            <w:tcW w:type="dxa" w:w="1984"/>
            <w:shd w:val="clear" w:color="auto" w:fill="FFFFFF"/>
            <w:vAlign w:val="center"/>
          </w:tcPr>
          <w:p>
            <w:r/>
            <w:r>
              <w:rPr>
                <w:rFonts w:ascii="Times New Roman" w:hAnsi="Times New Roman" w:cs="Times New Roman" w:eastAsia="Times New Roman"/>
                <w:b w:val="0"/>
                <w:i w:val="0"/>
                <w:sz w:val="24"/>
              </w:rPr>
              <w:t>Nhân viên Pháp chế</w:t>
            </w:r>
          </w:p>
        </w:tc>
        <w:tc>
          <w:tcPr>
            <w:tcW w:type="dxa" w:w="3118"/>
            <w:shd w:val="clear" w:color="auto" w:fill="FFFFFF"/>
            <w:vAlign w:val="center"/>
          </w:tcPr>
          <w:p>
            <w:r/>
            <w:r>
              <w:rPr>
                <w:rFonts w:ascii="Times New Roman" w:hAnsi="Times New Roman" w:cs="Times New Roman" w:eastAsia="Times New Roman"/>
                <w:b w:val="0"/>
                <w:i w:val="0"/>
                <w:sz w:val="24"/>
              </w:rPr>
              <w:t>Cần phân tích quan hệ văn bản, kiểm tra hiệu lực, soạn hợp đồng</w:t>
            </w:r>
          </w:p>
        </w:tc>
        <w:tc>
          <w:tcPr>
            <w:tcW w:type="dxa" w:w="4252"/>
            <w:shd w:val="clear" w:color="auto" w:fill="FFFFFF"/>
            <w:vAlign w:val="center"/>
          </w:tcPr>
          <w:p>
            <w:r/>
            <w:r>
              <w:rPr>
                <w:rFonts w:ascii="Times New Roman" w:hAnsi="Times New Roman" w:cs="Times New Roman" w:eastAsia="Times New Roman"/>
                <w:b w:val="0"/>
                <w:i w:val="0"/>
                <w:sz w:val="24"/>
              </w:rPr>
              <w:t>Knowledge Graph, Timeline, Workspace cá nhân, Dashboard phân tích</w:t>
            </w:r>
          </w:p>
        </w:tc>
      </w:tr>
      <w:tr>
        <w:tc>
          <w:tcPr>
            <w:tcW w:type="dxa" w:w="1984"/>
            <w:shd w:val="clear" w:color="auto" w:fill="EBF3FB"/>
            <w:vAlign w:val="center"/>
          </w:tcPr>
          <w:p>
            <w:r/>
            <w:r>
              <w:rPr>
                <w:rFonts w:ascii="Times New Roman" w:hAnsi="Times New Roman" w:cs="Times New Roman" w:eastAsia="Times New Roman"/>
                <w:b w:val="0"/>
                <w:i w:val="0"/>
                <w:sz w:val="24"/>
              </w:rPr>
              <w:t>Chủ doanh nghiệp SME</w:t>
            </w:r>
          </w:p>
        </w:tc>
        <w:tc>
          <w:tcPr>
            <w:tcW w:type="dxa" w:w="3118"/>
            <w:shd w:val="clear" w:color="auto" w:fill="EBF3FB"/>
            <w:vAlign w:val="center"/>
          </w:tcPr>
          <w:p>
            <w:r/>
            <w:r>
              <w:rPr>
                <w:rFonts w:ascii="Times New Roman" w:hAnsi="Times New Roman" w:cs="Times New Roman" w:eastAsia="Times New Roman"/>
                <w:b w:val="0"/>
                <w:i w:val="0"/>
                <w:sz w:val="24"/>
              </w:rPr>
              <w:t>Cần hỏi đáp pháp luật bằng ngôn ngữ thông thường, không chuyên môn</w:t>
            </w:r>
          </w:p>
        </w:tc>
        <w:tc>
          <w:tcPr>
            <w:tcW w:type="dxa" w:w="4252"/>
            <w:shd w:val="clear" w:color="auto" w:fill="EBF3FB"/>
            <w:vAlign w:val="center"/>
          </w:tcPr>
          <w:p>
            <w:r/>
            <w:r>
              <w:rPr>
                <w:rFonts w:ascii="Times New Roman" w:hAnsi="Times New Roman" w:cs="Times New Roman" w:eastAsia="Times New Roman"/>
                <w:b w:val="0"/>
                <w:i w:val="0"/>
                <w:sz w:val="24"/>
              </w:rPr>
              <w:t>AI Assistant, Dashboard tổng quan lĩnh vực kinh doanh liên quan</w:t>
            </w:r>
          </w:p>
        </w:tc>
      </w:tr>
      <w:tr>
        <w:tc>
          <w:tcPr>
            <w:tcW w:type="dxa" w:w="1984"/>
            <w:shd w:val="clear" w:color="auto" w:fill="FFFFFF"/>
            <w:vAlign w:val="center"/>
          </w:tcPr>
          <w:p>
            <w:r/>
            <w:r>
              <w:rPr>
                <w:rFonts w:ascii="Times New Roman" w:hAnsi="Times New Roman" w:cs="Times New Roman" w:eastAsia="Times New Roman"/>
                <w:b w:val="0"/>
                <w:i w:val="0"/>
                <w:sz w:val="24"/>
              </w:rPr>
              <w:t>Sinh viên / Nhà nghiên cứu</w:t>
            </w:r>
          </w:p>
        </w:tc>
        <w:tc>
          <w:tcPr>
            <w:tcW w:type="dxa" w:w="3118"/>
            <w:shd w:val="clear" w:color="auto" w:fill="FFFFFF"/>
            <w:vAlign w:val="center"/>
          </w:tcPr>
          <w:p>
            <w:r/>
            <w:r>
              <w:rPr>
                <w:rFonts w:ascii="Times New Roman" w:hAnsi="Times New Roman" w:cs="Times New Roman" w:eastAsia="Times New Roman"/>
                <w:b w:val="0"/>
                <w:i w:val="0"/>
                <w:sz w:val="24"/>
              </w:rPr>
              <w:t>Học tập, nghiên cứu xu hướng lập pháp, làm báo cáo khoa học</w:t>
            </w:r>
          </w:p>
        </w:tc>
        <w:tc>
          <w:tcPr>
            <w:tcW w:type="dxa" w:w="4252"/>
            <w:shd w:val="clear" w:color="auto" w:fill="FFFFFF"/>
            <w:vAlign w:val="center"/>
          </w:tcPr>
          <w:p>
            <w:r/>
            <w:r>
              <w:rPr>
                <w:rFonts w:ascii="Times New Roman" w:hAnsi="Times New Roman" w:cs="Times New Roman" w:eastAsia="Times New Roman"/>
                <w:b w:val="0"/>
                <w:i w:val="0"/>
                <w:sz w:val="24"/>
              </w:rPr>
              <w:t>Search, Knowledge Graph, Dashboard, Export báo cáo phân tích</w:t>
            </w:r>
          </w:p>
        </w:tc>
      </w:tr>
    </w:tbl>
    <w:p/>
    <w:p>
      <w:pPr>
        <w:spacing w:before="160" w:after="60"/>
      </w:pPr>
      <w:r>
        <w:rPr>
          <w:rFonts w:ascii="Times New Roman" w:hAnsi="Times New Roman" w:cs="Times New Roman" w:eastAsia="Times New Roman"/>
          <w:b/>
          <w:i w:val="0"/>
          <w:color w:val="1F3864"/>
          <w:sz w:val="26"/>
        </w:rPr>
        <w:t>5.2. Giá trị Mang lại</w:t>
      </w:r>
    </w:p>
    <w:p>
      <w:pPr>
        <w:pStyle w:val="ListBullet"/>
        <w:spacing w:before="0" w:after="40" w:line="400" w:lineRule="exact"/>
        <w:ind w:left="425"/>
      </w:pPr>
      <w:r>
        <w:rPr>
          <w:rFonts w:ascii="Times New Roman" w:hAnsi="Times New Roman" w:cs="Times New Roman" w:eastAsia="Times New Roman"/>
          <w:b w:val="0"/>
          <w:i w:val="0"/>
          <w:sz w:val="26"/>
        </w:rPr>
        <w:t>HR: Giảm thời gian tra cứu từ 2–4 giờ xuống dưới 15 phút mỗi tác vụ kiểm tra quy định. Nhận thông báo khi có văn bản mới liên quan lĩnh vực đang theo dõi.</w:t>
      </w:r>
    </w:p>
    <w:p>
      <w:pPr>
        <w:pStyle w:val="ListBullet"/>
        <w:spacing w:before="0" w:after="40" w:line="400" w:lineRule="exact"/>
        <w:ind w:left="425"/>
      </w:pPr>
      <w:r>
        <w:rPr>
          <w:rFonts w:ascii="Times New Roman" w:hAnsi="Times New Roman" w:cs="Times New Roman" w:eastAsia="Times New Roman"/>
          <w:b w:val="0"/>
          <w:i w:val="0"/>
          <w:sz w:val="26"/>
        </w:rPr>
        <w:t>Kế toán: Tra cứu quy định thuế theo tình huống cụ thể, có trích dẫn điều khoản. Xem timeline thay đổi văn bản thuế — hạn chế rủi ro khai sai thuế do áp dụng văn bản hết hiệu lực.</w:t>
      </w:r>
    </w:p>
    <w:p>
      <w:pPr>
        <w:pStyle w:val="ListBullet"/>
        <w:spacing w:before="0" w:after="40" w:line="400" w:lineRule="exact"/>
        <w:ind w:left="425"/>
      </w:pPr>
      <w:r>
        <w:rPr>
          <w:rFonts w:ascii="Times New Roman" w:hAnsi="Times New Roman" w:cs="Times New Roman" w:eastAsia="Times New Roman"/>
          <w:b w:val="0"/>
          <w:i w:val="0"/>
          <w:sz w:val="26"/>
        </w:rPr>
        <w:t>Pháp chế: Xem Knowledge Graph để hiểu ngay mạng lưới văn bản liên quan khi soạn thảo hợp đồng. Dashboard nắm bắt xu hướng thay đổi pháp luật theo lĩnh vực.</w:t>
      </w:r>
    </w:p>
    <w:p>
      <w:pPr>
        <w:pStyle w:val="ListBullet"/>
        <w:spacing w:before="0" w:after="40" w:line="400" w:lineRule="exact"/>
        <w:ind w:left="425"/>
      </w:pPr>
      <w:r>
        <w:rPr>
          <w:rFonts w:ascii="Times New Roman" w:hAnsi="Times New Roman" w:cs="Times New Roman" w:eastAsia="Times New Roman"/>
          <w:b w:val="0"/>
          <w:i w:val="0"/>
          <w:sz w:val="26"/>
        </w:rPr>
        <w:t>Chủ SME: Hỏi AI bằng tiếng Việt thông thường, giảm chi phí tư vấn pháp lý cho các câu hỏi thường gặp trong vận hành doanh nghiệp.</w:t>
      </w:r>
    </w:p>
    <w:p>
      <w:pPr>
        <w:spacing w:before="280" w:after="80"/>
        <w:pBdr>
          <w:bottom w:val="single" w:sz="6" w:space="1" w:color="1F3864"/>
        </w:pBdr>
      </w:pPr>
      <w:r>
        <w:rPr>
          <w:rFonts w:ascii="Times New Roman" w:hAnsi="Times New Roman" w:cs="Times New Roman" w:eastAsia="Times New Roman"/>
          <w:b/>
          <w:i w:val="0"/>
          <w:sz w:val="28"/>
        </w:rPr>
        <w:t>6. YÊU CẦU CHỨC NĂNG VÀ PHI CHỨC NĂNG</w:t>
      </w:r>
    </w:p>
    <w:p>
      <w:pPr>
        <w:spacing w:before="160" w:after="60"/>
      </w:pPr>
      <w:r>
        <w:rPr>
          <w:rFonts w:ascii="Times New Roman" w:hAnsi="Times New Roman" w:cs="Times New Roman" w:eastAsia="Times New Roman"/>
          <w:b/>
          <w:i w:val="0"/>
          <w:color w:val="1F3864"/>
          <w:sz w:val="26"/>
        </w:rPr>
        <w:t>6.1. Yêu cầu Chức năng</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680"/>
            <w:shd w:val="clear" w:color="auto" w:fill="1F3864"/>
            <w:vAlign w:val="center"/>
          </w:tcPr>
          <w:p>
            <w:pPr>
              <w:jc w:val="center"/>
            </w:pPr>
            <w:r/>
            <w:r>
              <w:rPr>
                <w:rFonts w:ascii="Times New Roman" w:hAnsi="Times New Roman" w:cs="Times New Roman" w:eastAsia="Times New Roman"/>
                <w:b/>
                <w:i w:val="0"/>
                <w:color w:val="FFFFFF"/>
                <w:sz w:val="24"/>
              </w:rPr>
              <w:t>Mã</w:t>
            </w:r>
          </w:p>
        </w:tc>
        <w:tc>
          <w:tcPr>
            <w:tcW w:type="dxa" w:w="1417"/>
            <w:shd w:val="clear" w:color="auto" w:fill="1F3864"/>
            <w:vAlign w:val="center"/>
          </w:tcPr>
          <w:p>
            <w:pPr>
              <w:jc w:val="center"/>
            </w:pPr>
            <w:r/>
            <w:r>
              <w:rPr>
                <w:rFonts w:ascii="Times New Roman" w:hAnsi="Times New Roman" w:cs="Times New Roman" w:eastAsia="Times New Roman"/>
                <w:b/>
                <w:i w:val="0"/>
                <w:color w:val="FFFFFF"/>
                <w:sz w:val="24"/>
              </w:rPr>
              <w:t>Nhóm</w:t>
            </w:r>
          </w:p>
        </w:tc>
        <w:tc>
          <w:tcPr>
            <w:tcW w:type="dxa" w:w="3118"/>
            <w:shd w:val="clear" w:color="auto" w:fill="1F3864"/>
            <w:vAlign w:val="center"/>
          </w:tcPr>
          <w:p>
            <w:pPr>
              <w:jc w:val="center"/>
            </w:pPr>
            <w:r/>
            <w:r>
              <w:rPr>
                <w:rFonts w:ascii="Times New Roman" w:hAnsi="Times New Roman" w:cs="Times New Roman" w:eastAsia="Times New Roman"/>
                <w:b/>
                <w:i w:val="0"/>
                <w:color w:val="FFFFFF"/>
                <w:sz w:val="24"/>
              </w:rPr>
              <w:t>Yêu cầu Chức năng</w:t>
            </w:r>
          </w:p>
        </w:tc>
        <w:tc>
          <w:tcPr>
            <w:tcW w:type="dxa" w:w="1417"/>
            <w:shd w:val="clear" w:color="auto" w:fill="1F3864"/>
            <w:vAlign w:val="center"/>
          </w:tcPr>
          <w:p>
            <w:pPr>
              <w:jc w:val="center"/>
            </w:pPr>
            <w:r/>
            <w:r>
              <w:rPr>
                <w:rFonts w:ascii="Times New Roman" w:hAnsi="Times New Roman" w:cs="Times New Roman" w:eastAsia="Times New Roman"/>
                <w:b/>
                <w:i w:val="0"/>
                <w:color w:val="FFFFFF"/>
                <w:sz w:val="24"/>
              </w:rPr>
              <w:t>Actor</w:t>
            </w:r>
          </w:p>
        </w:tc>
        <w:tc>
          <w:tcPr>
            <w:tcW w:type="dxa" w:w="850"/>
            <w:shd w:val="clear" w:color="auto" w:fill="1F3864"/>
            <w:vAlign w:val="center"/>
          </w:tcPr>
          <w:p>
            <w:pPr>
              <w:jc w:val="center"/>
            </w:pPr>
            <w:r/>
            <w:r>
              <w:rPr>
                <w:rFonts w:ascii="Times New Roman" w:hAnsi="Times New Roman" w:cs="Times New Roman" w:eastAsia="Times New Roman"/>
                <w:b/>
                <w:i w:val="0"/>
                <w:color w:val="FFFFFF"/>
                <w:sz w:val="24"/>
              </w:rPr>
              <w:t>Ưu tiên</w:t>
            </w:r>
          </w:p>
        </w:tc>
        <w:tc>
          <w:tcPr>
            <w:tcW w:type="dxa" w:w="1134"/>
            <w:shd w:val="clear" w:color="auto" w:fill="1F3864"/>
            <w:vAlign w:val="center"/>
          </w:tcPr>
          <w:p>
            <w:pPr>
              <w:jc w:val="center"/>
            </w:pPr>
            <w:r/>
            <w:r>
              <w:rPr>
                <w:rFonts w:ascii="Times New Roman" w:hAnsi="Times New Roman" w:cs="Times New Roman" w:eastAsia="Times New Roman"/>
                <w:b/>
                <w:i w:val="0"/>
                <w:color w:val="FFFFFF"/>
                <w:sz w:val="24"/>
              </w:rPr>
              <w:t>Phạm vi</w:t>
            </w:r>
          </w:p>
        </w:tc>
      </w:tr>
      <w:tr>
        <w:tc>
          <w:tcPr>
            <w:tcW w:type="dxa" w:w="680"/>
            <w:shd w:val="clear" w:color="auto" w:fill="EBF3FB"/>
            <w:vAlign w:val="center"/>
          </w:tcPr>
          <w:p>
            <w:r/>
            <w:r>
              <w:rPr>
                <w:rFonts w:ascii="Times New Roman" w:hAnsi="Times New Roman" w:cs="Times New Roman" w:eastAsia="Times New Roman"/>
                <w:b w:val="0"/>
                <w:i w:val="0"/>
                <w:sz w:val="24"/>
              </w:rPr>
              <w:t>UC-01</w:t>
            </w:r>
          </w:p>
        </w:tc>
        <w:tc>
          <w:tcPr>
            <w:tcW w:type="dxa" w:w="1417"/>
            <w:shd w:val="clear" w:color="auto" w:fill="EBF3FB"/>
            <w:vAlign w:val="center"/>
          </w:tcPr>
          <w:p>
            <w:r/>
            <w:r>
              <w:rPr>
                <w:rFonts w:ascii="Times New Roman" w:hAnsi="Times New Roman" w:cs="Times New Roman" w:eastAsia="Times New Roman"/>
                <w:b w:val="0"/>
                <w:i w:val="0"/>
                <w:sz w:val="24"/>
              </w:rPr>
              <w:t>Xác thực</w:t>
            </w:r>
          </w:p>
        </w:tc>
        <w:tc>
          <w:tcPr>
            <w:tcW w:type="dxa" w:w="3118"/>
            <w:shd w:val="clear" w:color="auto" w:fill="EBF3FB"/>
            <w:vAlign w:val="center"/>
          </w:tcPr>
          <w:p>
            <w:r/>
            <w:r>
              <w:rPr>
                <w:rFonts w:ascii="Times New Roman" w:hAnsi="Times New Roman" w:cs="Times New Roman" w:eastAsia="Times New Roman"/>
                <w:b w:val="0"/>
                <w:i w:val="0"/>
                <w:sz w:val="24"/>
              </w:rPr>
              <w:t>Đăng ký tài khoản bằng email</w:t>
            </w:r>
          </w:p>
        </w:tc>
        <w:tc>
          <w:tcPr>
            <w:tcW w:type="dxa" w:w="1417"/>
            <w:shd w:val="clear" w:color="auto" w:fill="EBF3FB"/>
            <w:vAlign w:val="center"/>
          </w:tcPr>
          <w:p>
            <w:r/>
            <w:r>
              <w:rPr>
                <w:rFonts w:ascii="Times New Roman" w:hAnsi="Times New Roman" w:cs="Times New Roman" w:eastAsia="Times New Roman"/>
                <w:b w:val="0"/>
                <w:i w:val="0"/>
                <w:sz w:val="24"/>
              </w:rPr>
              <w:t>Guest</w:t>
            </w:r>
          </w:p>
        </w:tc>
        <w:tc>
          <w:tcPr>
            <w:tcW w:type="dxa" w:w="850"/>
            <w:shd w:val="clear" w:color="auto" w:fill="EBF3FB"/>
            <w:vAlign w:val="center"/>
          </w:tcPr>
          <w:p>
            <w:r/>
            <w:r>
              <w:rPr>
                <w:rFonts w:ascii="Times New Roman" w:hAnsi="Times New Roman" w:cs="Times New Roman" w:eastAsia="Times New Roman"/>
                <w:b w:val="0"/>
                <w:i w:val="0"/>
                <w:sz w:val="24"/>
              </w:rPr>
              <w:t>Cao</w:t>
            </w:r>
          </w:p>
        </w:tc>
        <w:tc>
          <w:tcPr>
            <w:tcW w:type="dxa" w:w="1134"/>
            <w:shd w:val="clear" w:color="auto" w:fill="EBF3FB"/>
            <w:vAlign w:val="center"/>
          </w:tcPr>
          <w:p>
            <w:r/>
            <w:r>
              <w:rPr>
                <w:rFonts w:ascii="Times New Roman" w:hAnsi="Times New Roman" w:cs="Times New Roman" w:eastAsia="Times New Roman"/>
                <w:b w:val="0"/>
                <w:i w:val="0"/>
                <w:sz w:val="24"/>
              </w:rPr>
              <w:t>Đồ án</w:t>
            </w:r>
          </w:p>
        </w:tc>
      </w:tr>
      <w:tr>
        <w:tc>
          <w:tcPr>
            <w:tcW w:type="dxa" w:w="680"/>
            <w:shd w:val="clear" w:color="auto" w:fill="FFFFFF"/>
            <w:vAlign w:val="center"/>
          </w:tcPr>
          <w:p>
            <w:r/>
            <w:r>
              <w:rPr>
                <w:rFonts w:ascii="Times New Roman" w:hAnsi="Times New Roman" w:cs="Times New Roman" w:eastAsia="Times New Roman"/>
                <w:b w:val="0"/>
                <w:i w:val="0"/>
                <w:sz w:val="24"/>
              </w:rPr>
              <w:t>UC-02</w:t>
            </w:r>
          </w:p>
        </w:tc>
        <w:tc>
          <w:tcPr>
            <w:tcW w:type="dxa" w:w="1417"/>
            <w:shd w:val="clear" w:color="auto" w:fill="FFFFFF"/>
            <w:vAlign w:val="center"/>
          </w:tcPr>
          <w:p>
            <w:r/>
            <w:r>
              <w:rPr>
                <w:rFonts w:ascii="Times New Roman" w:hAnsi="Times New Roman" w:cs="Times New Roman" w:eastAsia="Times New Roman"/>
                <w:b w:val="0"/>
                <w:i w:val="0"/>
                <w:sz w:val="24"/>
              </w:rPr>
              <w:t>Xác thực</w:t>
            </w:r>
          </w:p>
        </w:tc>
        <w:tc>
          <w:tcPr>
            <w:tcW w:type="dxa" w:w="3118"/>
            <w:shd w:val="clear" w:color="auto" w:fill="FFFFFF"/>
            <w:vAlign w:val="center"/>
          </w:tcPr>
          <w:p>
            <w:r/>
            <w:r>
              <w:rPr>
                <w:rFonts w:ascii="Times New Roman" w:hAnsi="Times New Roman" w:cs="Times New Roman" w:eastAsia="Times New Roman"/>
                <w:b w:val="0"/>
                <w:i w:val="0"/>
                <w:sz w:val="24"/>
              </w:rPr>
              <w:t>Đăng nhập / Đăng xuất an toàn qua JWT</w:t>
            </w:r>
          </w:p>
        </w:tc>
        <w:tc>
          <w:tcPr>
            <w:tcW w:type="dxa" w:w="1417"/>
            <w:shd w:val="clear" w:color="auto" w:fill="FFFFFF"/>
            <w:vAlign w:val="center"/>
          </w:tcPr>
          <w:p>
            <w:r/>
            <w:r>
              <w:rPr>
                <w:rFonts w:ascii="Times New Roman" w:hAnsi="Times New Roman" w:cs="Times New Roman" w:eastAsia="Times New Roman"/>
                <w:b w:val="0"/>
                <w:i w:val="0"/>
                <w:sz w:val="24"/>
              </w:rPr>
              <w:t>Tất cả</w:t>
            </w:r>
          </w:p>
        </w:tc>
        <w:tc>
          <w:tcPr>
            <w:tcW w:type="dxa" w:w="850"/>
            <w:shd w:val="clear" w:color="auto" w:fill="FFFFFF"/>
            <w:vAlign w:val="center"/>
          </w:tcPr>
          <w:p>
            <w:r/>
            <w:r>
              <w:rPr>
                <w:rFonts w:ascii="Times New Roman" w:hAnsi="Times New Roman" w:cs="Times New Roman" w:eastAsia="Times New Roman"/>
                <w:b w:val="0"/>
                <w:i w:val="0"/>
                <w:sz w:val="24"/>
              </w:rPr>
              <w:t>Cao</w:t>
            </w:r>
          </w:p>
        </w:tc>
        <w:tc>
          <w:tcPr>
            <w:tcW w:type="dxa" w:w="1134"/>
            <w:shd w:val="clear" w:color="auto" w:fill="FFFFFF"/>
            <w:vAlign w:val="center"/>
          </w:tcPr>
          <w:p>
            <w:r/>
            <w:r>
              <w:rPr>
                <w:rFonts w:ascii="Times New Roman" w:hAnsi="Times New Roman" w:cs="Times New Roman" w:eastAsia="Times New Roman"/>
                <w:b w:val="0"/>
                <w:i w:val="0"/>
                <w:sz w:val="24"/>
              </w:rPr>
              <w:t>Đồ án</w:t>
            </w:r>
          </w:p>
        </w:tc>
      </w:tr>
      <w:tr>
        <w:tc>
          <w:tcPr>
            <w:tcW w:type="dxa" w:w="680"/>
            <w:shd w:val="clear" w:color="auto" w:fill="EBF3FB"/>
            <w:vAlign w:val="center"/>
          </w:tcPr>
          <w:p>
            <w:r/>
            <w:r>
              <w:rPr>
                <w:rFonts w:ascii="Times New Roman" w:hAnsi="Times New Roman" w:cs="Times New Roman" w:eastAsia="Times New Roman"/>
                <w:b w:val="0"/>
                <w:i w:val="0"/>
                <w:sz w:val="24"/>
              </w:rPr>
              <w:t>UC-03</w:t>
            </w:r>
          </w:p>
        </w:tc>
        <w:tc>
          <w:tcPr>
            <w:tcW w:type="dxa" w:w="1417"/>
            <w:shd w:val="clear" w:color="auto" w:fill="EBF3FB"/>
            <w:vAlign w:val="center"/>
          </w:tcPr>
          <w:p>
            <w:r/>
            <w:r>
              <w:rPr>
                <w:rFonts w:ascii="Times New Roman" w:hAnsi="Times New Roman" w:cs="Times New Roman" w:eastAsia="Times New Roman"/>
                <w:b w:val="0"/>
                <w:i w:val="0"/>
                <w:sz w:val="24"/>
              </w:rPr>
              <w:t>Xác thực</w:t>
            </w:r>
          </w:p>
        </w:tc>
        <w:tc>
          <w:tcPr>
            <w:tcW w:type="dxa" w:w="3118"/>
            <w:shd w:val="clear" w:color="auto" w:fill="EBF3FB"/>
            <w:vAlign w:val="center"/>
          </w:tcPr>
          <w:p>
            <w:r/>
            <w:r>
              <w:rPr>
                <w:rFonts w:ascii="Times New Roman" w:hAnsi="Times New Roman" w:cs="Times New Roman" w:eastAsia="Times New Roman"/>
                <w:b w:val="0"/>
                <w:i w:val="0"/>
                <w:sz w:val="24"/>
              </w:rPr>
              <w:t>Quản lý hồ sơ cá nhân và đổi mật khẩu</w:t>
            </w:r>
          </w:p>
        </w:tc>
        <w:tc>
          <w:tcPr>
            <w:tcW w:type="dxa" w:w="1417"/>
            <w:shd w:val="clear" w:color="auto" w:fill="EBF3FB"/>
            <w:vAlign w:val="center"/>
          </w:tcPr>
          <w:p>
            <w:r/>
            <w:r>
              <w:rPr>
                <w:rFonts w:ascii="Times New Roman" w:hAnsi="Times New Roman" w:cs="Times New Roman" w:eastAsia="Times New Roman"/>
                <w:b w:val="0"/>
                <w:i w:val="0"/>
                <w:sz w:val="24"/>
              </w:rPr>
              <w:t>User</w:t>
            </w:r>
          </w:p>
        </w:tc>
        <w:tc>
          <w:tcPr>
            <w:tcW w:type="dxa" w:w="850"/>
            <w:shd w:val="clear" w:color="auto" w:fill="EBF3FB"/>
            <w:vAlign w:val="center"/>
          </w:tcPr>
          <w:p>
            <w:r/>
            <w:r>
              <w:rPr>
                <w:rFonts w:ascii="Times New Roman" w:hAnsi="Times New Roman" w:cs="Times New Roman" w:eastAsia="Times New Roman"/>
                <w:b w:val="0"/>
                <w:i w:val="0"/>
                <w:sz w:val="24"/>
              </w:rPr>
              <w:t>TB</w:t>
            </w:r>
          </w:p>
        </w:tc>
        <w:tc>
          <w:tcPr>
            <w:tcW w:type="dxa" w:w="1134"/>
            <w:shd w:val="clear" w:color="auto" w:fill="EBF3FB"/>
            <w:vAlign w:val="center"/>
          </w:tcPr>
          <w:p>
            <w:r/>
            <w:r>
              <w:rPr>
                <w:rFonts w:ascii="Times New Roman" w:hAnsi="Times New Roman" w:cs="Times New Roman" w:eastAsia="Times New Roman"/>
                <w:b w:val="0"/>
                <w:i w:val="0"/>
                <w:sz w:val="24"/>
              </w:rPr>
              <w:t>Đồ án</w:t>
            </w:r>
          </w:p>
        </w:tc>
      </w:tr>
      <w:tr>
        <w:tc>
          <w:tcPr>
            <w:tcW w:type="dxa" w:w="680"/>
            <w:shd w:val="clear" w:color="auto" w:fill="FFFFFF"/>
            <w:vAlign w:val="center"/>
          </w:tcPr>
          <w:p>
            <w:r/>
            <w:r>
              <w:rPr>
                <w:rFonts w:ascii="Times New Roman" w:hAnsi="Times New Roman" w:cs="Times New Roman" w:eastAsia="Times New Roman"/>
                <w:b w:val="0"/>
                <w:i w:val="0"/>
                <w:sz w:val="24"/>
              </w:rPr>
              <w:t>UC-04</w:t>
            </w:r>
          </w:p>
        </w:tc>
        <w:tc>
          <w:tcPr>
            <w:tcW w:type="dxa" w:w="1417"/>
            <w:shd w:val="clear" w:color="auto" w:fill="FFFFFF"/>
            <w:vAlign w:val="center"/>
          </w:tcPr>
          <w:p>
            <w:r/>
            <w:r>
              <w:rPr>
                <w:rFonts w:ascii="Times New Roman" w:hAnsi="Times New Roman" w:cs="Times New Roman" w:eastAsia="Times New Roman"/>
                <w:b w:val="0"/>
                <w:i w:val="0"/>
                <w:sz w:val="24"/>
              </w:rPr>
              <w:t>Tra cứu</w:t>
            </w:r>
          </w:p>
        </w:tc>
        <w:tc>
          <w:tcPr>
            <w:tcW w:type="dxa" w:w="3118"/>
            <w:shd w:val="clear" w:color="auto" w:fill="FFFFFF"/>
            <w:vAlign w:val="center"/>
          </w:tcPr>
          <w:p>
            <w:r/>
            <w:r>
              <w:rPr>
                <w:rFonts w:ascii="Times New Roman" w:hAnsi="Times New Roman" w:cs="Times New Roman" w:eastAsia="Times New Roman"/>
                <w:b w:val="0"/>
                <w:i w:val="0"/>
                <w:sz w:val="24"/>
              </w:rPr>
              <w:t>Tìm kiếm văn bản theo từ khóa (BM25 Full-text)</w:t>
            </w:r>
          </w:p>
        </w:tc>
        <w:tc>
          <w:tcPr>
            <w:tcW w:type="dxa" w:w="1417"/>
            <w:shd w:val="clear" w:color="auto" w:fill="FFFFFF"/>
            <w:vAlign w:val="center"/>
          </w:tcPr>
          <w:p>
            <w:r/>
            <w:r>
              <w:rPr>
                <w:rFonts w:ascii="Times New Roman" w:hAnsi="Times New Roman" w:cs="Times New Roman" w:eastAsia="Times New Roman"/>
                <w:b w:val="0"/>
                <w:i w:val="0"/>
                <w:sz w:val="24"/>
              </w:rPr>
              <w:t>Tất cả</w:t>
            </w:r>
          </w:p>
        </w:tc>
        <w:tc>
          <w:tcPr>
            <w:tcW w:type="dxa" w:w="850"/>
            <w:shd w:val="clear" w:color="auto" w:fill="FFFFFF"/>
            <w:vAlign w:val="center"/>
          </w:tcPr>
          <w:p>
            <w:r/>
            <w:r>
              <w:rPr>
                <w:rFonts w:ascii="Times New Roman" w:hAnsi="Times New Roman" w:cs="Times New Roman" w:eastAsia="Times New Roman"/>
                <w:b w:val="0"/>
                <w:i w:val="0"/>
                <w:sz w:val="24"/>
              </w:rPr>
              <w:t>Cao</w:t>
            </w:r>
          </w:p>
        </w:tc>
        <w:tc>
          <w:tcPr>
            <w:tcW w:type="dxa" w:w="1134"/>
            <w:shd w:val="clear" w:color="auto" w:fill="FFFFFF"/>
            <w:vAlign w:val="center"/>
          </w:tcPr>
          <w:p>
            <w:r/>
            <w:r>
              <w:rPr>
                <w:rFonts w:ascii="Times New Roman" w:hAnsi="Times New Roman" w:cs="Times New Roman" w:eastAsia="Times New Roman"/>
                <w:b w:val="0"/>
                <w:i w:val="0"/>
                <w:sz w:val="24"/>
              </w:rPr>
              <w:t>Đồ án</w:t>
            </w:r>
          </w:p>
        </w:tc>
      </w:tr>
      <w:tr>
        <w:tc>
          <w:tcPr>
            <w:tcW w:type="dxa" w:w="680"/>
            <w:shd w:val="clear" w:color="auto" w:fill="EBF3FB"/>
            <w:vAlign w:val="center"/>
          </w:tcPr>
          <w:p>
            <w:r/>
            <w:r>
              <w:rPr>
                <w:rFonts w:ascii="Times New Roman" w:hAnsi="Times New Roman" w:cs="Times New Roman" w:eastAsia="Times New Roman"/>
                <w:b w:val="0"/>
                <w:i w:val="0"/>
                <w:sz w:val="24"/>
              </w:rPr>
              <w:t>UC-05</w:t>
            </w:r>
          </w:p>
        </w:tc>
        <w:tc>
          <w:tcPr>
            <w:tcW w:type="dxa" w:w="1417"/>
            <w:shd w:val="clear" w:color="auto" w:fill="EBF3FB"/>
            <w:vAlign w:val="center"/>
          </w:tcPr>
          <w:p>
            <w:r/>
            <w:r>
              <w:rPr>
                <w:rFonts w:ascii="Times New Roman" w:hAnsi="Times New Roman" w:cs="Times New Roman" w:eastAsia="Times New Roman"/>
                <w:b w:val="0"/>
                <w:i w:val="0"/>
                <w:sz w:val="24"/>
              </w:rPr>
              <w:t>Tra cứu</w:t>
            </w:r>
          </w:p>
        </w:tc>
        <w:tc>
          <w:tcPr>
            <w:tcW w:type="dxa" w:w="3118"/>
            <w:shd w:val="clear" w:color="auto" w:fill="EBF3FB"/>
            <w:vAlign w:val="center"/>
          </w:tcPr>
          <w:p>
            <w:r/>
            <w:r>
              <w:rPr>
                <w:rFonts w:ascii="Times New Roman" w:hAnsi="Times New Roman" w:cs="Times New Roman" w:eastAsia="Times New Roman"/>
                <w:b w:val="0"/>
                <w:i w:val="0"/>
                <w:sz w:val="24"/>
              </w:rPr>
              <w:t>Tìm kiếm văn bản theo ngữ nghĩa (Semantic Search)</w:t>
            </w:r>
          </w:p>
        </w:tc>
        <w:tc>
          <w:tcPr>
            <w:tcW w:type="dxa" w:w="1417"/>
            <w:shd w:val="clear" w:color="auto" w:fill="EBF3FB"/>
            <w:vAlign w:val="center"/>
          </w:tcPr>
          <w:p>
            <w:r/>
            <w:r>
              <w:rPr>
                <w:rFonts w:ascii="Times New Roman" w:hAnsi="Times New Roman" w:cs="Times New Roman" w:eastAsia="Times New Roman"/>
                <w:b w:val="0"/>
                <w:i w:val="0"/>
                <w:sz w:val="24"/>
              </w:rPr>
              <w:t>User, Enterprise</w:t>
            </w:r>
          </w:p>
        </w:tc>
        <w:tc>
          <w:tcPr>
            <w:tcW w:type="dxa" w:w="850"/>
            <w:shd w:val="clear" w:color="auto" w:fill="EBF3FB"/>
            <w:vAlign w:val="center"/>
          </w:tcPr>
          <w:p>
            <w:r/>
            <w:r>
              <w:rPr>
                <w:rFonts w:ascii="Times New Roman" w:hAnsi="Times New Roman" w:cs="Times New Roman" w:eastAsia="Times New Roman"/>
                <w:b w:val="0"/>
                <w:i w:val="0"/>
                <w:sz w:val="24"/>
              </w:rPr>
              <w:t>Cao</w:t>
            </w:r>
          </w:p>
        </w:tc>
        <w:tc>
          <w:tcPr>
            <w:tcW w:type="dxa" w:w="1134"/>
            <w:shd w:val="clear" w:color="auto" w:fill="EBF3FB"/>
            <w:vAlign w:val="center"/>
          </w:tcPr>
          <w:p>
            <w:r/>
            <w:r>
              <w:rPr>
                <w:rFonts w:ascii="Times New Roman" w:hAnsi="Times New Roman" w:cs="Times New Roman" w:eastAsia="Times New Roman"/>
                <w:b w:val="0"/>
                <w:i w:val="0"/>
                <w:sz w:val="24"/>
              </w:rPr>
              <w:t>Đồ án</w:t>
            </w:r>
          </w:p>
        </w:tc>
      </w:tr>
      <w:tr>
        <w:tc>
          <w:tcPr>
            <w:tcW w:type="dxa" w:w="680"/>
            <w:shd w:val="clear" w:color="auto" w:fill="FFFFFF"/>
            <w:vAlign w:val="center"/>
          </w:tcPr>
          <w:p>
            <w:r/>
            <w:r>
              <w:rPr>
                <w:rFonts w:ascii="Times New Roman" w:hAnsi="Times New Roman" w:cs="Times New Roman" w:eastAsia="Times New Roman"/>
                <w:b w:val="0"/>
                <w:i w:val="0"/>
                <w:sz w:val="24"/>
              </w:rPr>
              <w:t>UC-06</w:t>
            </w:r>
          </w:p>
        </w:tc>
        <w:tc>
          <w:tcPr>
            <w:tcW w:type="dxa" w:w="1417"/>
            <w:shd w:val="clear" w:color="auto" w:fill="FFFFFF"/>
            <w:vAlign w:val="center"/>
          </w:tcPr>
          <w:p>
            <w:r/>
            <w:r>
              <w:rPr>
                <w:rFonts w:ascii="Times New Roman" w:hAnsi="Times New Roman" w:cs="Times New Roman" w:eastAsia="Times New Roman"/>
                <w:b w:val="0"/>
                <w:i w:val="0"/>
                <w:sz w:val="24"/>
              </w:rPr>
              <w:t>Tra cứu</w:t>
            </w:r>
          </w:p>
        </w:tc>
        <w:tc>
          <w:tcPr>
            <w:tcW w:type="dxa" w:w="3118"/>
            <w:shd w:val="clear" w:color="auto" w:fill="FFFFFF"/>
            <w:vAlign w:val="center"/>
          </w:tcPr>
          <w:p>
            <w:r/>
            <w:r>
              <w:rPr>
                <w:rFonts w:ascii="Times New Roman" w:hAnsi="Times New Roman" w:cs="Times New Roman" w:eastAsia="Times New Roman"/>
                <w:b w:val="0"/>
                <w:i w:val="0"/>
                <w:sz w:val="24"/>
              </w:rPr>
              <w:t>Lọc đa chiều: lĩnh vực, cơ quan, thời gian, hiệu lực</w:t>
            </w:r>
          </w:p>
        </w:tc>
        <w:tc>
          <w:tcPr>
            <w:tcW w:type="dxa" w:w="1417"/>
            <w:shd w:val="clear" w:color="auto" w:fill="FFFFFF"/>
            <w:vAlign w:val="center"/>
          </w:tcPr>
          <w:p>
            <w:r/>
            <w:r>
              <w:rPr>
                <w:rFonts w:ascii="Times New Roman" w:hAnsi="Times New Roman" w:cs="Times New Roman" w:eastAsia="Times New Roman"/>
                <w:b w:val="0"/>
                <w:i w:val="0"/>
                <w:sz w:val="24"/>
              </w:rPr>
              <w:t>Tất cả</w:t>
            </w:r>
          </w:p>
        </w:tc>
        <w:tc>
          <w:tcPr>
            <w:tcW w:type="dxa" w:w="850"/>
            <w:shd w:val="clear" w:color="auto" w:fill="FFFFFF"/>
            <w:vAlign w:val="center"/>
          </w:tcPr>
          <w:p>
            <w:r/>
            <w:r>
              <w:rPr>
                <w:rFonts w:ascii="Times New Roman" w:hAnsi="Times New Roman" w:cs="Times New Roman" w:eastAsia="Times New Roman"/>
                <w:b w:val="0"/>
                <w:i w:val="0"/>
                <w:sz w:val="24"/>
              </w:rPr>
              <w:t>Cao</w:t>
            </w:r>
          </w:p>
        </w:tc>
        <w:tc>
          <w:tcPr>
            <w:tcW w:type="dxa" w:w="1134"/>
            <w:shd w:val="clear" w:color="auto" w:fill="FFFFFF"/>
            <w:vAlign w:val="center"/>
          </w:tcPr>
          <w:p>
            <w:r/>
            <w:r>
              <w:rPr>
                <w:rFonts w:ascii="Times New Roman" w:hAnsi="Times New Roman" w:cs="Times New Roman" w:eastAsia="Times New Roman"/>
                <w:b w:val="0"/>
                <w:i w:val="0"/>
                <w:sz w:val="24"/>
              </w:rPr>
              <w:t>Đồ án</w:t>
            </w:r>
          </w:p>
        </w:tc>
      </w:tr>
      <w:tr>
        <w:tc>
          <w:tcPr>
            <w:tcW w:type="dxa" w:w="680"/>
            <w:shd w:val="clear" w:color="auto" w:fill="EBF3FB"/>
            <w:vAlign w:val="center"/>
          </w:tcPr>
          <w:p>
            <w:r/>
            <w:r>
              <w:rPr>
                <w:rFonts w:ascii="Times New Roman" w:hAnsi="Times New Roman" w:cs="Times New Roman" w:eastAsia="Times New Roman"/>
                <w:b w:val="0"/>
                <w:i w:val="0"/>
                <w:sz w:val="24"/>
              </w:rPr>
              <w:t>UC-07</w:t>
            </w:r>
          </w:p>
        </w:tc>
        <w:tc>
          <w:tcPr>
            <w:tcW w:type="dxa" w:w="1417"/>
            <w:shd w:val="clear" w:color="auto" w:fill="EBF3FB"/>
            <w:vAlign w:val="center"/>
          </w:tcPr>
          <w:p>
            <w:r/>
            <w:r>
              <w:rPr>
                <w:rFonts w:ascii="Times New Roman" w:hAnsi="Times New Roman" w:cs="Times New Roman" w:eastAsia="Times New Roman"/>
                <w:b w:val="0"/>
                <w:i w:val="0"/>
                <w:sz w:val="24"/>
              </w:rPr>
              <w:t>Tra cứu</w:t>
            </w:r>
          </w:p>
        </w:tc>
        <w:tc>
          <w:tcPr>
            <w:tcW w:type="dxa" w:w="3118"/>
            <w:shd w:val="clear" w:color="auto" w:fill="EBF3FB"/>
            <w:vAlign w:val="center"/>
          </w:tcPr>
          <w:p>
            <w:r/>
            <w:r>
              <w:rPr>
                <w:rFonts w:ascii="Times New Roman" w:hAnsi="Times New Roman" w:cs="Times New Roman" w:eastAsia="Times New Roman"/>
                <w:b w:val="0"/>
                <w:i w:val="0"/>
                <w:sz w:val="24"/>
              </w:rPr>
              <w:t>Xem chi tiết toàn văn, metadata và trạng thái hiệu lực</w:t>
            </w:r>
          </w:p>
        </w:tc>
        <w:tc>
          <w:tcPr>
            <w:tcW w:type="dxa" w:w="1417"/>
            <w:shd w:val="clear" w:color="auto" w:fill="EBF3FB"/>
            <w:vAlign w:val="center"/>
          </w:tcPr>
          <w:p>
            <w:r/>
            <w:r>
              <w:rPr>
                <w:rFonts w:ascii="Times New Roman" w:hAnsi="Times New Roman" w:cs="Times New Roman" w:eastAsia="Times New Roman"/>
                <w:b w:val="0"/>
                <w:i w:val="0"/>
                <w:sz w:val="24"/>
              </w:rPr>
              <w:t>Tất cả</w:t>
            </w:r>
          </w:p>
        </w:tc>
        <w:tc>
          <w:tcPr>
            <w:tcW w:type="dxa" w:w="850"/>
            <w:shd w:val="clear" w:color="auto" w:fill="EBF3FB"/>
            <w:vAlign w:val="center"/>
          </w:tcPr>
          <w:p>
            <w:r/>
            <w:r>
              <w:rPr>
                <w:rFonts w:ascii="Times New Roman" w:hAnsi="Times New Roman" w:cs="Times New Roman" w:eastAsia="Times New Roman"/>
                <w:b w:val="0"/>
                <w:i w:val="0"/>
                <w:sz w:val="24"/>
              </w:rPr>
              <w:t>Cao</w:t>
            </w:r>
          </w:p>
        </w:tc>
        <w:tc>
          <w:tcPr>
            <w:tcW w:type="dxa" w:w="1134"/>
            <w:shd w:val="clear" w:color="auto" w:fill="EBF3FB"/>
            <w:vAlign w:val="center"/>
          </w:tcPr>
          <w:p>
            <w:r/>
            <w:r>
              <w:rPr>
                <w:rFonts w:ascii="Times New Roman" w:hAnsi="Times New Roman" w:cs="Times New Roman" w:eastAsia="Times New Roman"/>
                <w:b w:val="0"/>
                <w:i w:val="0"/>
                <w:sz w:val="24"/>
              </w:rPr>
              <w:t>Đồ án</w:t>
            </w:r>
          </w:p>
        </w:tc>
      </w:tr>
      <w:tr>
        <w:tc>
          <w:tcPr>
            <w:tcW w:type="dxa" w:w="680"/>
            <w:shd w:val="clear" w:color="auto" w:fill="FFFFFF"/>
            <w:vAlign w:val="center"/>
          </w:tcPr>
          <w:p>
            <w:r/>
            <w:r>
              <w:rPr>
                <w:rFonts w:ascii="Times New Roman" w:hAnsi="Times New Roman" w:cs="Times New Roman" w:eastAsia="Times New Roman"/>
                <w:b w:val="0"/>
                <w:i w:val="0"/>
                <w:sz w:val="24"/>
              </w:rPr>
              <w:t>UC-08</w:t>
            </w:r>
          </w:p>
        </w:tc>
        <w:tc>
          <w:tcPr>
            <w:tcW w:type="dxa" w:w="1417"/>
            <w:shd w:val="clear" w:color="auto" w:fill="FFFFFF"/>
            <w:vAlign w:val="center"/>
          </w:tcPr>
          <w:p>
            <w:r/>
            <w:r>
              <w:rPr>
                <w:rFonts w:ascii="Times New Roman" w:hAnsi="Times New Roman" w:cs="Times New Roman" w:eastAsia="Times New Roman"/>
                <w:b w:val="0"/>
                <w:i w:val="0"/>
                <w:sz w:val="24"/>
              </w:rPr>
              <w:t>Tra cứu</w:t>
            </w:r>
          </w:p>
        </w:tc>
        <w:tc>
          <w:tcPr>
            <w:tcW w:type="dxa" w:w="3118"/>
            <w:shd w:val="clear" w:color="auto" w:fill="FFFFFF"/>
            <w:vAlign w:val="center"/>
          </w:tcPr>
          <w:p>
            <w:r/>
            <w:r>
              <w:rPr>
                <w:rFonts w:ascii="Times New Roman" w:hAnsi="Times New Roman" w:cs="Times New Roman" w:eastAsia="Times New Roman"/>
                <w:b w:val="0"/>
                <w:i w:val="0"/>
                <w:sz w:val="24"/>
              </w:rPr>
              <w:t>Xem Timeline lịch sử thay đổi của một văn bản</w:t>
            </w:r>
          </w:p>
        </w:tc>
        <w:tc>
          <w:tcPr>
            <w:tcW w:type="dxa" w:w="1417"/>
            <w:shd w:val="clear" w:color="auto" w:fill="FFFFFF"/>
            <w:vAlign w:val="center"/>
          </w:tcPr>
          <w:p>
            <w:r/>
            <w:r>
              <w:rPr>
                <w:rFonts w:ascii="Times New Roman" w:hAnsi="Times New Roman" w:cs="Times New Roman" w:eastAsia="Times New Roman"/>
                <w:b w:val="0"/>
                <w:i w:val="0"/>
                <w:sz w:val="24"/>
              </w:rPr>
              <w:t>Tất cả</w:t>
            </w:r>
          </w:p>
        </w:tc>
        <w:tc>
          <w:tcPr>
            <w:tcW w:type="dxa" w:w="850"/>
            <w:shd w:val="clear" w:color="auto" w:fill="FFFFFF"/>
            <w:vAlign w:val="center"/>
          </w:tcPr>
          <w:p>
            <w:r/>
            <w:r>
              <w:rPr>
                <w:rFonts w:ascii="Times New Roman" w:hAnsi="Times New Roman" w:cs="Times New Roman" w:eastAsia="Times New Roman"/>
                <w:b w:val="0"/>
                <w:i w:val="0"/>
                <w:sz w:val="24"/>
              </w:rPr>
              <w:t>Cao</w:t>
            </w:r>
          </w:p>
        </w:tc>
        <w:tc>
          <w:tcPr>
            <w:tcW w:type="dxa" w:w="1134"/>
            <w:shd w:val="clear" w:color="auto" w:fill="FFFFFF"/>
            <w:vAlign w:val="center"/>
          </w:tcPr>
          <w:p>
            <w:r/>
            <w:r>
              <w:rPr>
                <w:rFonts w:ascii="Times New Roman" w:hAnsi="Times New Roman" w:cs="Times New Roman" w:eastAsia="Times New Roman"/>
                <w:b w:val="0"/>
                <w:i w:val="0"/>
                <w:sz w:val="24"/>
              </w:rPr>
              <w:t>Đồ án</w:t>
            </w:r>
          </w:p>
        </w:tc>
      </w:tr>
      <w:tr>
        <w:tc>
          <w:tcPr>
            <w:tcW w:type="dxa" w:w="680"/>
            <w:shd w:val="clear" w:color="auto" w:fill="EBF3FB"/>
            <w:vAlign w:val="center"/>
          </w:tcPr>
          <w:p>
            <w:r/>
            <w:r>
              <w:rPr>
                <w:rFonts w:ascii="Times New Roman" w:hAnsi="Times New Roman" w:cs="Times New Roman" w:eastAsia="Times New Roman"/>
                <w:b w:val="0"/>
                <w:i w:val="0"/>
                <w:sz w:val="24"/>
              </w:rPr>
              <w:t>UC-09</w:t>
            </w:r>
          </w:p>
        </w:tc>
        <w:tc>
          <w:tcPr>
            <w:tcW w:type="dxa" w:w="1417"/>
            <w:shd w:val="clear" w:color="auto" w:fill="EBF3FB"/>
            <w:vAlign w:val="center"/>
          </w:tcPr>
          <w:p>
            <w:r/>
            <w:r>
              <w:rPr>
                <w:rFonts w:ascii="Times New Roman" w:hAnsi="Times New Roman" w:cs="Times New Roman" w:eastAsia="Times New Roman"/>
                <w:b w:val="0"/>
                <w:i w:val="0"/>
                <w:sz w:val="24"/>
              </w:rPr>
              <w:t>AI Assistant</w:t>
            </w:r>
          </w:p>
        </w:tc>
        <w:tc>
          <w:tcPr>
            <w:tcW w:type="dxa" w:w="3118"/>
            <w:shd w:val="clear" w:color="auto" w:fill="EBF3FB"/>
            <w:vAlign w:val="center"/>
          </w:tcPr>
          <w:p>
            <w:r/>
            <w:r>
              <w:rPr>
                <w:rFonts w:ascii="Times New Roman" w:hAnsi="Times New Roman" w:cs="Times New Roman" w:eastAsia="Times New Roman"/>
                <w:b w:val="0"/>
                <w:i w:val="0"/>
                <w:sz w:val="24"/>
              </w:rPr>
              <w:t>Hỏi đáp pháp luật bằng tiếng Việt tự nhiên (RAG)</w:t>
            </w:r>
          </w:p>
        </w:tc>
        <w:tc>
          <w:tcPr>
            <w:tcW w:type="dxa" w:w="1417"/>
            <w:shd w:val="clear" w:color="auto" w:fill="EBF3FB"/>
            <w:vAlign w:val="center"/>
          </w:tcPr>
          <w:p>
            <w:r/>
            <w:r>
              <w:rPr>
                <w:rFonts w:ascii="Times New Roman" w:hAnsi="Times New Roman" w:cs="Times New Roman" w:eastAsia="Times New Roman"/>
                <w:b w:val="0"/>
                <w:i w:val="0"/>
                <w:sz w:val="24"/>
              </w:rPr>
              <w:t>User, Enterprise</w:t>
            </w:r>
          </w:p>
        </w:tc>
        <w:tc>
          <w:tcPr>
            <w:tcW w:type="dxa" w:w="850"/>
            <w:shd w:val="clear" w:color="auto" w:fill="EBF3FB"/>
            <w:vAlign w:val="center"/>
          </w:tcPr>
          <w:p>
            <w:r/>
            <w:r>
              <w:rPr>
                <w:rFonts w:ascii="Times New Roman" w:hAnsi="Times New Roman" w:cs="Times New Roman" w:eastAsia="Times New Roman"/>
                <w:b w:val="0"/>
                <w:i w:val="0"/>
                <w:sz w:val="24"/>
              </w:rPr>
              <w:t>Cao</w:t>
            </w:r>
          </w:p>
        </w:tc>
        <w:tc>
          <w:tcPr>
            <w:tcW w:type="dxa" w:w="1134"/>
            <w:shd w:val="clear" w:color="auto" w:fill="EBF3FB"/>
            <w:vAlign w:val="center"/>
          </w:tcPr>
          <w:p>
            <w:r/>
            <w:r>
              <w:rPr>
                <w:rFonts w:ascii="Times New Roman" w:hAnsi="Times New Roman" w:cs="Times New Roman" w:eastAsia="Times New Roman"/>
                <w:b w:val="0"/>
                <w:i w:val="0"/>
                <w:sz w:val="24"/>
              </w:rPr>
              <w:t>Đồ án</w:t>
            </w:r>
          </w:p>
        </w:tc>
      </w:tr>
      <w:tr>
        <w:tc>
          <w:tcPr>
            <w:tcW w:type="dxa" w:w="680"/>
            <w:shd w:val="clear" w:color="auto" w:fill="FFFFFF"/>
            <w:vAlign w:val="center"/>
          </w:tcPr>
          <w:p>
            <w:r/>
            <w:r>
              <w:rPr>
                <w:rFonts w:ascii="Times New Roman" w:hAnsi="Times New Roman" w:cs="Times New Roman" w:eastAsia="Times New Roman"/>
                <w:b w:val="0"/>
                <w:i w:val="0"/>
                <w:sz w:val="24"/>
              </w:rPr>
              <w:t>UC-10</w:t>
            </w:r>
          </w:p>
        </w:tc>
        <w:tc>
          <w:tcPr>
            <w:tcW w:type="dxa" w:w="1417"/>
            <w:shd w:val="clear" w:color="auto" w:fill="FFFFFF"/>
            <w:vAlign w:val="center"/>
          </w:tcPr>
          <w:p>
            <w:r/>
            <w:r>
              <w:rPr>
                <w:rFonts w:ascii="Times New Roman" w:hAnsi="Times New Roman" w:cs="Times New Roman" w:eastAsia="Times New Roman"/>
                <w:b w:val="0"/>
                <w:i w:val="0"/>
                <w:sz w:val="24"/>
              </w:rPr>
              <w:t>AI Assistant</w:t>
            </w:r>
          </w:p>
        </w:tc>
        <w:tc>
          <w:tcPr>
            <w:tcW w:type="dxa" w:w="3118"/>
            <w:shd w:val="clear" w:color="auto" w:fill="FFFFFF"/>
            <w:vAlign w:val="center"/>
          </w:tcPr>
          <w:p>
            <w:r/>
            <w:r>
              <w:rPr>
                <w:rFonts w:ascii="Times New Roman" w:hAnsi="Times New Roman" w:cs="Times New Roman" w:eastAsia="Times New Roman"/>
                <w:b w:val="0"/>
                <w:i w:val="0"/>
                <w:sz w:val="24"/>
              </w:rPr>
              <w:t>Xem và truy xuất nguồn trích dẫn từ câu trả lời AI</w:t>
            </w:r>
          </w:p>
        </w:tc>
        <w:tc>
          <w:tcPr>
            <w:tcW w:type="dxa" w:w="1417"/>
            <w:shd w:val="clear" w:color="auto" w:fill="FFFFFF"/>
            <w:vAlign w:val="center"/>
          </w:tcPr>
          <w:p>
            <w:r/>
            <w:r>
              <w:rPr>
                <w:rFonts w:ascii="Times New Roman" w:hAnsi="Times New Roman" w:cs="Times New Roman" w:eastAsia="Times New Roman"/>
                <w:b w:val="0"/>
                <w:i w:val="0"/>
                <w:sz w:val="24"/>
              </w:rPr>
              <w:t>User, Enterprise</w:t>
            </w:r>
          </w:p>
        </w:tc>
        <w:tc>
          <w:tcPr>
            <w:tcW w:type="dxa" w:w="850"/>
            <w:shd w:val="clear" w:color="auto" w:fill="FFFFFF"/>
            <w:vAlign w:val="center"/>
          </w:tcPr>
          <w:p>
            <w:r/>
            <w:r>
              <w:rPr>
                <w:rFonts w:ascii="Times New Roman" w:hAnsi="Times New Roman" w:cs="Times New Roman" w:eastAsia="Times New Roman"/>
                <w:b w:val="0"/>
                <w:i w:val="0"/>
                <w:sz w:val="24"/>
              </w:rPr>
              <w:t>Cao</w:t>
            </w:r>
          </w:p>
        </w:tc>
        <w:tc>
          <w:tcPr>
            <w:tcW w:type="dxa" w:w="1134"/>
            <w:shd w:val="clear" w:color="auto" w:fill="FFFFFF"/>
            <w:vAlign w:val="center"/>
          </w:tcPr>
          <w:p>
            <w:r/>
            <w:r>
              <w:rPr>
                <w:rFonts w:ascii="Times New Roman" w:hAnsi="Times New Roman" w:cs="Times New Roman" w:eastAsia="Times New Roman"/>
                <w:b w:val="0"/>
                <w:i w:val="0"/>
                <w:sz w:val="24"/>
              </w:rPr>
              <w:t>Đồ án</w:t>
            </w:r>
          </w:p>
        </w:tc>
      </w:tr>
      <w:tr>
        <w:tc>
          <w:tcPr>
            <w:tcW w:type="dxa" w:w="680"/>
            <w:shd w:val="clear" w:color="auto" w:fill="EBF3FB"/>
            <w:vAlign w:val="center"/>
          </w:tcPr>
          <w:p>
            <w:r/>
            <w:r>
              <w:rPr>
                <w:rFonts w:ascii="Times New Roman" w:hAnsi="Times New Roman" w:cs="Times New Roman" w:eastAsia="Times New Roman"/>
                <w:b w:val="0"/>
                <w:i w:val="0"/>
                <w:sz w:val="24"/>
              </w:rPr>
              <w:t>UC-11</w:t>
            </w:r>
          </w:p>
        </w:tc>
        <w:tc>
          <w:tcPr>
            <w:tcW w:type="dxa" w:w="1417"/>
            <w:shd w:val="clear" w:color="auto" w:fill="EBF3FB"/>
            <w:vAlign w:val="center"/>
          </w:tcPr>
          <w:p>
            <w:r/>
            <w:r>
              <w:rPr>
                <w:rFonts w:ascii="Times New Roman" w:hAnsi="Times New Roman" w:cs="Times New Roman" w:eastAsia="Times New Roman"/>
                <w:b w:val="0"/>
                <w:i w:val="0"/>
                <w:sz w:val="24"/>
              </w:rPr>
              <w:t>AI Assistant</w:t>
            </w:r>
          </w:p>
        </w:tc>
        <w:tc>
          <w:tcPr>
            <w:tcW w:type="dxa" w:w="3118"/>
            <w:shd w:val="clear" w:color="auto" w:fill="EBF3FB"/>
            <w:vAlign w:val="center"/>
          </w:tcPr>
          <w:p>
            <w:r/>
            <w:r>
              <w:rPr>
                <w:rFonts w:ascii="Times New Roman" w:hAnsi="Times New Roman" w:cs="Times New Roman" w:eastAsia="Times New Roman"/>
                <w:b w:val="0"/>
                <w:i w:val="0"/>
                <w:sz w:val="24"/>
              </w:rPr>
              <w:t>Yêu cầu AI tóm tắt văn bản pháp lý dài</w:t>
            </w:r>
          </w:p>
        </w:tc>
        <w:tc>
          <w:tcPr>
            <w:tcW w:type="dxa" w:w="1417"/>
            <w:shd w:val="clear" w:color="auto" w:fill="EBF3FB"/>
            <w:vAlign w:val="center"/>
          </w:tcPr>
          <w:p>
            <w:r/>
            <w:r>
              <w:rPr>
                <w:rFonts w:ascii="Times New Roman" w:hAnsi="Times New Roman" w:cs="Times New Roman" w:eastAsia="Times New Roman"/>
                <w:b w:val="0"/>
                <w:i w:val="0"/>
                <w:sz w:val="24"/>
              </w:rPr>
              <w:t>User, Enterprise</w:t>
            </w:r>
          </w:p>
        </w:tc>
        <w:tc>
          <w:tcPr>
            <w:tcW w:type="dxa" w:w="850"/>
            <w:shd w:val="clear" w:color="auto" w:fill="EBF3FB"/>
            <w:vAlign w:val="center"/>
          </w:tcPr>
          <w:p>
            <w:r/>
            <w:r>
              <w:rPr>
                <w:rFonts w:ascii="Times New Roman" w:hAnsi="Times New Roman" w:cs="Times New Roman" w:eastAsia="Times New Roman"/>
                <w:b w:val="0"/>
                <w:i w:val="0"/>
                <w:sz w:val="24"/>
              </w:rPr>
              <w:t>TB</w:t>
            </w:r>
          </w:p>
        </w:tc>
        <w:tc>
          <w:tcPr>
            <w:tcW w:type="dxa" w:w="1134"/>
            <w:shd w:val="clear" w:color="auto" w:fill="EBF3FB"/>
            <w:vAlign w:val="center"/>
          </w:tcPr>
          <w:p>
            <w:r/>
            <w:r>
              <w:rPr>
                <w:rFonts w:ascii="Times New Roman" w:hAnsi="Times New Roman" w:cs="Times New Roman" w:eastAsia="Times New Roman"/>
                <w:b w:val="0"/>
                <w:i w:val="0"/>
                <w:sz w:val="24"/>
              </w:rPr>
              <w:t>Đồ án</w:t>
            </w:r>
          </w:p>
        </w:tc>
      </w:tr>
      <w:tr>
        <w:tc>
          <w:tcPr>
            <w:tcW w:type="dxa" w:w="680"/>
            <w:shd w:val="clear" w:color="auto" w:fill="FFFFFF"/>
            <w:vAlign w:val="center"/>
          </w:tcPr>
          <w:p>
            <w:r/>
            <w:r>
              <w:rPr>
                <w:rFonts w:ascii="Times New Roman" w:hAnsi="Times New Roman" w:cs="Times New Roman" w:eastAsia="Times New Roman"/>
                <w:b w:val="0"/>
                <w:i w:val="0"/>
                <w:sz w:val="24"/>
              </w:rPr>
              <w:t>UC-12</w:t>
            </w:r>
          </w:p>
        </w:tc>
        <w:tc>
          <w:tcPr>
            <w:tcW w:type="dxa" w:w="1417"/>
            <w:shd w:val="clear" w:color="auto" w:fill="FFFFFF"/>
            <w:vAlign w:val="center"/>
          </w:tcPr>
          <w:p>
            <w:r/>
            <w:r>
              <w:rPr>
                <w:rFonts w:ascii="Times New Roman" w:hAnsi="Times New Roman" w:cs="Times New Roman" w:eastAsia="Times New Roman"/>
                <w:b w:val="0"/>
                <w:i w:val="0"/>
                <w:sz w:val="24"/>
              </w:rPr>
              <w:t>Knowledge Graph</w:t>
            </w:r>
          </w:p>
        </w:tc>
        <w:tc>
          <w:tcPr>
            <w:tcW w:type="dxa" w:w="3118"/>
            <w:shd w:val="clear" w:color="auto" w:fill="FFFFFF"/>
            <w:vAlign w:val="center"/>
          </w:tcPr>
          <w:p>
            <w:r/>
            <w:r>
              <w:rPr>
                <w:rFonts w:ascii="Times New Roman" w:hAnsi="Times New Roman" w:cs="Times New Roman" w:eastAsia="Times New Roman"/>
                <w:b w:val="0"/>
                <w:i w:val="0"/>
                <w:sz w:val="24"/>
              </w:rPr>
              <w:t>Xem đồ thị trực quan quan hệ giữa các văn bản</w:t>
            </w:r>
          </w:p>
        </w:tc>
        <w:tc>
          <w:tcPr>
            <w:tcW w:type="dxa" w:w="1417"/>
            <w:shd w:val="clear" w:color="auto" w:fill="FFFFFF"/>
            <w:vAlign w:val="center"/>
          </w:tcPr>
          <w:p>
            <w:r/>
            <w:r>
              <w:rPr>
                <w:rFonts w:ascii="Times New Roman" w:hAnsi="Times New Roman" w:cs="Times New Roman" w:eastAsia="Times New Roman"/>
                <w:b w:val="0"/>
                <w:i w:val="0"/>
                <w:sz w:val="24"/>
              </w:rPr>
              <w:t>User, Enterprise</w:t>
            </w:r>
          </w:p>
        </w:tc>
        <w:tc>
          <w:tcPr>
            <w:tcW w:type="dxa" w:w="850"/>
            <w:shd w:val="clear" w:color="auto" w:fill="FFFFFF"/>
            <w:vAlign w:val="center"/>
          </w:tcPr>
          <w:p>
            <w:r/>
            <w:r>
              <w:rPr>
                <w:rFonts w:ascii="Times New Roman" w:hAnsi="Times New Roman" w:cs="Times New Roman" w:eastAsia="Times New Roman"/>
                <w:b w:val="0"/>
                <w:i w:val="0"/>
                <w:sz w:val="24"/>
              </w:rPr>
              <w:t>Cao</w:t>
            </w:r>
          </w:p>
        </w:tc>
        <w:tc>
          <w:tcPr>
            <w:tcW w:type="dxa" w:w="1134"/>
            <w:shd w:val="clear" w:color="auto" w:fill="FFFFFF"/>
            <w:vAlign w:val="center"/>
          </w:tcPr>
          <w:p>
            <w:r/>
            <w:r>
              <w:rPr>
                <w:rFonts w:ascii="Times New Roman" w:hAnsi="Times New Roman" w:cs="Times New Roman" w:eastAsia="Times New Roman"/>
                <w:b w:val="0"/>
                <w:i w:val="0"/>
                <w:sz w:val="24"/>
              </w:rPr>
              <w:t>Đồ án</w:t>
            </w:r>
          </w:p>
        </w:tc>
      </w:tr>
      <w:tr>
        <w:tc>
          <w:tcPr>
            <w:tcW w:type="dxa" w:w="680"/>
            <w:shd w:val="clear" w:color="auto" w:fill="EBF3FB"/>
            <w:vAlign w:val="center"/>
          </w:tcPr>
          <w:p>
            <w:r/>
            <w:r>
              <w:rPr>
                <w:rFonts w:ascii="Times New Roman" w:hAnsi="Times New Roman" w:cs="Times New Roman" w:eastAsia="Times New Roman"/>
                <w:b w:val="0"/>
                <w:i w:val="0"/>
                <w:sz w:val="24"/>
              </w:rPr>
              <w:t>UC-13</w:t>
            </w:r>
          </w:p>
        </w:tc>
        <w:tc>
          <w:tcPr>
            <w:tcW w:type="dxa" w:w="1417"/>
            <w:shd w:val="clear" w:color="auto" w:fill="EBF3FB"/>
            <w:vAlign w:val="center"/>
          </w:tcPr>
          <w:p>
            <w:r/>
            <w:r>
              <w:rPr>
                <w:rFonts w:ascii="Times New Roman" w:hAnsi="Times New Roman" w:cs="Times New Roman" w:eastAsia="Times New Roman"/>
                <w:b w:val="0"/>
                <w:i w:val="0"/>
                <w:sz w:val="24"/>
              </w:rPr>
              <w:t>Knowledge Graph</w:t>
            </w:r>
          </w:p>
        </w:tc>
        <w:tc>
          <w:tcPr>
            <w:tcW w:type="dxa" w:w="3118"/>
            <w:shd w:val="clear" w:color="auto" w:fill="EBF3FB"/>
            <w:vAlign w:val="center"/>
          </w:tcPr>
          <w:p>
            <w:r/>
            <w:r>
              <w:rPr>
                <w:rFonts w:ascii="Times New Roman" w:hAnsi="Times New Roman" w:cs="Times New Roman" w:eastAsia="Times New Roman"/>
                <w:b w:val="0"/>
                <w:i w:val="0"/>
                <w:sz w:val="24"/>
              </w:rPr>
              <w:t>Duyệt và chuyển hướng từ node trên đồ thị</w:t>
            </w:r>
          </w:p>
        </w:tc>
        <w:tc>
          <w:tcPr>
            <w:tcW w:type="dxa" w:w="1417"/>
            <w:shd w:val="clear" w:color="auto" w:fill="EBF3FB"/>
            <w:vAlign w:val="center"/>
          </w:tcPr>
          <w:p>
            <w:r/>
            <w:r>
              <w:rPr>
                <w:rFonts w:ascii="Times New Roman" w:hAnsi="Times New Roman" w:cs="Times New Roman" w:eastAsia="Times New Roman"/>
                <w:b w:val="0"/>
                <w:i w:val="0"/>
                <w:sz w:val="24"/>
              </w:rPr>
              <w:t>User, Enterprise</w:t>
            </w:r>
          </w:p>
        </w:tc>
        <w:tc>
          <w:tcPr>
            <w:tcW w:type="dxa" w:w="850"/>
            <w:shd w:val="clear" w:color="auto" w:fill="EBF3FB"/>
            <w:vAlign w:val="center"/>
          </w:tcPr>
          <w:p>
            <w:r/>
            <w:r>
              <w:rPr>
                <w:rFonts w:ascii="Times New Roman" w:hAnsi="Times New Roman" w:cs="Times New Roman" w:eastAsia="Times New Roman"/>
                <w:b w:val="0"/>
                <w:i w:val="0"/>
                <w:sz w:val="24"/>
              </w:rPr>
              <w:t>TB</w:t>
            </w:r>
          </w:p>
        </w:tc>
        <w:tc>
          <w:tcPr>
            <w:tcW w:type="dxa" w:w="1134"/>
            <w:shd w:val="clear" w:color="auto" w:fill="EBF3FB"/>
            <w:vAlign w:val="center"/>
          </w:tcPr>
          <w:p>
            <w:r/>
            <w:r>
              <w:rPr>
                <w:rFonts w:ascii="Times New Roman" w:hAnsi="Times New Roman" w:cs="Times New Roman" w:eastAsia="Times New Roman"/>
                <w:b w:val="0"/>
                <w:i w:val="0"/>
                <w:sz w:val="24"/>
              </w:rPr>
              <w:t>Đồ án</w:t>
            </w:r>
          </w:p>
        </w:tc>
      </w:tr>
      <w:tr>
        <w:tc>
          <w:tcPr>
            <w:tcW w:type="dxa" w:w="680"/>
            <w:shd w:val="clear" w:color="auto" w:fill="FFFFFF"/>
            <w:vAlign w:val="center"/>
          </w:tcPr>
          <w:p>
            <w:r/>
            <w:r>
              <w:rPr>
                <w:rFonts w:ascii="Times New Roman" w:hAnsi="Times New Roman" w:cs="Times New Roman" w:eastAsia="Times New Roman"/>
                <w:b w:val="0"/>
                <w:i w:val="0"/>
                <w:sz w:val="24"/>
              </w:rPr>
              <w:t>UC-14</w:t>
            </w:r>
          </w:p>
        </w:tc>
        <w:tc>
          <w:tcPr>
            <w:tcW w:type="dxa" w:w="1417"/>
            <w:shd w:val="clear" w:color="auto" w:fill="FFFFFF"/>
            <w:vAlign w:val="center"/>
          </w:tcPr>
          <w:p>
            <w:r/>
            <w:r>
              <w:rPr>
                <w:rFonts w:ascii="Times New Roman" w:hAnsi="Times New Roman" w:cs="Times New Roman" w:eastAsia="Times New Roman"/>
                <w:b w:val="0"/>
                <w:i w:val="0"/>
                <w:sz w:val="24"/>
              </w:rPr>
              <w:t>Dashboard</w:t>
            </w:r>
          </w:p>
        </w:tc>
        <w:tc>
          <w:tcPr>
            <w:tcW w:type="dxa" w:w="3118"/>
            <w:shd w:val="clear" w:color="auto" w:fill="FFFFFF"/>
            <w:vAlign w:val="center"/>
          </w:tcPr>
          <w:p>
            <w:r/>
            <w:r>
              <w:rPr>
                <w:rFonts w:ascii="Times New Roman" w:hAnsi="Times New Roman" w:cs="Times New Roman" w:eastAsia="Times New Roman"/>
                <w:b w:val="0"/>
                <w:i w:val="0"/>
                <w:sz w:val="24"/>
              </w:rPr>
              <w:t>Xem Dashboard phân tích tổng quan dữ liệu pháp luật</w:t>
            </w:r>
          </w:p>
        </w:tc>
        <w:tc>
          <w:tcPr>
            <w:tcW w:type="dxa" w:w="1417"/>
            <w:shd w:val="clear" w:color="auto" w:fill="FFFFFF"/>
            <w:vAlign w:val="center"/>
          </w:tcPr>
          <w:p>
            <w:r/>
            <w:r>
              <w:rPr>
                <w:rFonts w:ascii="Times New Roman" w:hAnsi="Times New Roman" w:cs="Times New Roman" w:eastAsia="Times New Roman"/>
                <w:b w:val="0"/>
                <w:i w:val="0"/>
                <w:sz w:val="24"/>
              </w:rPr>
              <w:t>User, Enterprise</w:t>
            </w:r>
          </w:p>
        </w:tc>
        <w:tc>
          <w:tcPr>
            <w:tcW w:type="dxa" w:w="850"/>
            <w:shd w:val="clear" w:color="auto" w:fill="FFFFFF"/>
            <w:vAlign w:val="center"/>
          </w:tcPr>
          <w:p>
            <w:r/>
            <w:r>
              <w:rPr>
                <w:rFonts w:ascii="Times New Roman" w:hAnsi="Times New Roman" w:cs="Times New Roman" w:eastAsia="Times New Roman"/>
                <w:b w:val="0"/>
                <w:i w:val="0"/>
                <w:sz w:val="24"/>
              </w:rPr>
              <w:t>Cao</w:t>
            </w:r>
          </w:p>
        </w:tc>
        <w:tc>
          <w:tcPr>
            <w:tcW w:type="dxa" w:w="1134"/>
            <w:shd w:val="clear" w:color="auto" w:fill="FFFFFF"/>
            <w:vAlign w:val="center"/>
          </w:tcPr>
          <w:p>
            <w:r/>
            <w:r>
              <w:rPr>
                <w:rFonts w:ascii="Times New Roman" w:hAnsi="Times New Roman" w:cs="Times New Roman" w:eastAsia="Times New Roman"/>
                <w:b w:val="0"/>
                <w:i w:val="0"/>
                <w:sz w:val="24"/>
              </w:rPr>
              <w:t>Đồ án</w:t>
            </w:r>
          </w:p>
        </w:tc>
      </w:tr>
      <w:tr>
        <w:tc>
          <w:tcPr>
            <w:tcW w:type="dxa" w:w="680"/>
            <w:shd w:val="clear" w:color="auto" w:fill="EBF3FB"/>
            <w:vAlign w:val="center"/>
          </w:tcPr>
          <w:p>
            <w:r/>
            <w:r>
              <w:rPr>
                <w:rFonts w:ascii="Times New Roman" w:hAnsi="Times New Roman" w:cs="Times New Roman" w:eastAsia="Times New Roman"/>
                <w:b w:val="0"/>
                <w:i w:val="0"/>
                <w:sz w:val="24"/>
              </w:rPr>
              <w:t>UC-15</w:t>
            </w:r>
          </w:p>
        </w:tc>
        <w:tc>
          <w:tcPr>
            <w:tcW w:type="dxa" w:w="1417"/>
            <w:shd w:val="clear" w:color="auto" w:fill="EBF3FB"/>
            <w:vAlign w:val="center"/>
          </w:tcPr>
          <w:p>
            <w:r/>
            <w:r>
              <w:rPr>
                <w:rFonts w:ascii="Times New Roman" w:hAnsi="Times New Roman" w:cs="Times New Roman" w:eastAsia="Times New Roman"/>
                <w:b w:val="0"/>
                <w:i w:val="0"/>
                <w:sz w:val="24"/>
              </w:rPr>
              <w:t>Dashboard</w:t>
            </w:r>
          </w:p>
        </w:tc>
        <w:tc>
          <w:tcPr>
            <w:tcW w:type="dxa" w:w="3118"/>
            <w:shd w:val="clear" w:color="auto" w:fill="EBF3FB"/>
            <w:vAlign w:val="center"/>
          </w:tcPr>
          <w:p>
            <w:r/>
            <w:r>
              <w:rPr>
                <w:rFonts w:ascii="Times New Roman" w:hAnsi="Times New Roman" w:cs="Times New Roman" w:eastAsia="Times New Roman"/>
                <w:b w:val="0"/>
                <w:i w:val="0"/>
                <w:sz w:val="24"/>
              </w:rPr>
              <w:t>Lọc và Drill-down Dashboard theo lĩnh vực/thời gian</w:t>
            </w:r>
          </w:p>
        </w:tc>
        <w:tc>
          <w:tcPr>
            <w:tcW w:type="dxa" w:w="1417"/>
            <w:shd w:val="clear" w:color="auto" w:fill="EBF3FB"/>
            <w:vAlign w:val="center"/>
          </w:tcPr>
          <w:p>
            <w:r/>
            <w:r>
              <w:rPr>
                <w:rFonts w:ascii="Times New Roman" w:hAnsi="Times New Roman" w:cs="Times New Roman" w:eastAsia="Times New Roman"/>
                <w:b w:val="0"/>
                <w:i w:val="0"/>
                <w:sz w:val="24"/>
              </w:rPr>
              <w:t>User, Enterprise</w:t>
            </w:r>
          </w:p>
        </w:tc>
        <w:tc>
          <w:tcPr>
            <w:tcW w:type="dxa" w:w="850"/>
            <w:shd w:val="clear" w:color="auto" w:fill="EBF3FB"/>
            <w:vAlign w:val="center"/>
          </w:tcPr>
          <w:p>
            <w:r/>
            <w:r>
              <w:rPr>
                <w:rFonts w:ascii="Times New Roman" w:hAnsi="Times New Roman" w:cs="Times New Roman" w:eastAsia="Times New Roman"/>
                <w:b w:val="0"/>
                <w:i w:val="0"/>
                <w:sz w:val="24"/>
              </w:rPr>
              <w:t>TB</w:t>
            </w:r>
          </w:p>
        </w:tc>
        <w:tc>
          <w:tcPr>
            <w:tcW w:type="dxa" w:w="1134"/>
            <w:shd w:val="clear" w:color="auto" w:fill="EBF3FB"/>
            <w:vAlign w:val="center"/>
          </w:tcPr>
          <w:p>
            <w:r/>
            <w:r>
              <w:rPr>
                <w:rFonts w:ascii="Times New Roman" w:hAnsi="Times New Roman" w:cs="Times New Roman" w:eastAsia="Times New Roman"/>
                <w:b w:val="0"/>
                <w:i w:val="0"/>
                <w:sz w:val="24"/>
              </w:rPr>
              <w:t>Đồ án</w:t>
            </w:r>
          </w:p>
        </w:tc>
      </w:tr>
      <w:tr>
        <w:tc>
          <w:tcPr>
            <w:tcW w:type="dxa" w:w="680"/>
            <w:shd w:val="clear" w:color="auto" w:fill="FFFFFF"/>
            <w:vAlign w:val="center"/>
          </w:tcPr>
          <w:p>
            <w:r/>
            <w:r>
              <w:rPr>
                <w:rFonts w:ascii="Times New Roman" w:hAnsi="Times New Roman" w:cs="Times New Roman" w:eastAsia="Times New Roman"/>
                <w:b w:val="0"/>
                <w:i w:val="0"/>
                <w:sz w:val="24"/>
              </w:rPr>
              <w:t>UC-16</w:t>
            </w:r>
          </w:p>
        </w:tc>
        <w:tc>
          <w:tcPr>
            <w:tcW w:type="dxa" w:w="1417"/>
            <w:shd w:val="clear" w:color="auto" w:fill="FFFFFF"/>
            <w:vAlign w:val="center"/>
          </w:tcPr>
          <w:p>
            <w:r/>
            <w:r>
              <w:rPr>
                <w:rFonts w:ascii="Times New Roman" w:hAnsi="Times New Roman" w:cs="Times New Roman" w:eastAsia="Times New Roman"/>
                <w:b w:val="0"/>
                <w:i w:val="0"/>
                <w:sz w:val="24"/>
              </w:rPr>
              <w:t>Workspace</w:t>
            </w:r>
          </w:p>
        </w:tc>
        <w:tc>
          <w:tcPr>
            <w:tcW w:type="dxa" w:w="3118"/>
            <w:shd w:val="clear" w:color="auto" w:fill="FFFFFF"/>
            <w:vAlign w:val="center"/>
          </w:tcPr>
          <w:p>
            <w:r/>
            <w:r>
              <w:rPr>
                <w:rFonts w:ascii="Times New Roman" w:hAnsi="Times New Roman" w:cs="Times New Roman" w:eastAsia="Times New Roman"/>
                <w:b w:val="0"/>
                <w:i w:val="0"/>
                <w:sz w:val="24"/>
              </w:rPr>
              <w:t>Đánh dấu (Bookmark) văn bản vào Collection cá nhân</w:t>
            </w:r>
          </w:p>
        </w:tc>
        <w:tc>
          <w:tcPr>
            <w:tcW w:type="dxa" w:w="1417"/>
            <w:shd w:val="clear" w:color="auto" w:fill="FFFFFF"/>
            <w:vAlign w:val="center"/>
          </w:tcPr>
          <w:p>
            <w:r/>
            <w:r>
              <w:rPr>
                <w:rFonts w:ascii="Times New Roman" w:hAnsi="Times New Roman" w:cs="Times New Roman" w:eastAsia="Times New Roman"/>
                <w:b w:val="0"/>
                <w:i w:val="0"/>
                <w:sz w:val="24"/>
              </w:rPr>
              <w:t>User, Enterprise</w:t>
            </w:r>
          </w:p>
        </w:tc>
        <w:tc>
          <w:tcPr>
            <w:tcW w:type="dxa" w:w="850"/>
            <w:shd w:val="clear" w:color="auto" w:fill="FFFFFF"/>
            <w:vAlign w:val="center"/>
          </w:tcPr>
          <w:p>
            <w:r/>
            <w:r>
              <w:rPr>
                <w:rFonts w:ascii="Times New Roman" w:hAnsi="Times New Roman" w:cs="Times New Roman" w:eastAsia="Times New Roman"/>
                <w:b w:val="0"/>
                <w:i w:val="0"/>
                <w:sz w:val="24"/>
              </w:rPr>
              <w:t>TB</w:t>
            </w:r>
          </w:p>
        </w:tc>
        <w:tc>
          <w:tcPr>
            <w:tcW w:type="dxa" w:w="1134"/>
            <w:shd w:val="clear" w:color="auto" w:fill="FFFFFF"/>
            <w:vAlign w:val="center"/>
          </w:tcPr>
          <w:p>
            <w:r/>
            <w:r>
              <w:rPr>
                <w:rFonts w:ascii="Times New Roman" w:hAnsi="Times New Roman" w:cs="Times New Roman" w:eastAsia="Times New Roman"/>
                <w:b w:val="0"/>
                <w:i w:val="0"/>
                <w:sz w:val="24"/>
              </w:rPr>
              <w:t>Đồ án</w:t>
            </w:r>
          </w:p>
        </w:tc>
      </w:tr>
      <w:tr>
        <w:tc>
          <w:tcPr>
            <w:tcW w:type="dxa" w:w="680"/>
            <w:shd w:val="clear" w:color="auto" w:fill="EBF3FB"/>
            <w:vAlign w:val="center"/>
          </w:tcPr>
          <w:p>
            <w:r/>
            <w:r>
              <w:rPr>
                <w:rFonts w:ascii="Times New Roman" w:hAnsi="Times New Roman" w:cs="Times New Roman" w:eastAsia="Times New Roman"/>
                <w:b w:val="0"/>
                <w:i w:val="0"/>
                <w:sz w:val="24"/>
              </w:rPr>
              <w:t>UC-17</w:t>
            </w:r>
          </w:p>
        </w:tc>
        <w:tc>
          <w:tcPr>
            <w:tcW w:type="dxa" w:w="1417"/>
            <w:shd w:val="clear" w:color="auto" w:fill="EBF3FB"/>
            <w:vAlign w:val="center"/>
          </w:tcPr>
          <w:p>
            <w:r/>
            <w:r>
              <w:rPr>
                <w:rFonts w:ascii="Times New Roman" w:hAnsi="Times New Roman" w:cs="Times New Roman" w:eastAsia="Times New Roman"/>
                <w:b w:val="0"/>
                <w:i w:val="0"/>
                <w:sz w:val="24"/>
              </w:rPr>
              <w:t>Workspace</w:t>
            </w:r>
          </w:p>
        </w:tc>
        <w:tc>
          <w:tcPr>
            <w:tcW w:type="dxa" w:w="3118"/>
            <w:shd w:val="clear" w:color="auto" w:fill="EBF3FB"/>
            <w:vAlign w:val="center"/>
          </w:tcPr>
          <w:p>
            <w:r/>
            <w:r>
              <w:rPr>
                <w:rFonts w:ascii="Times New Roman" w:hAnsi="Times New Roman" w:cs="Times New Roman" w:eastAsia="Times New Roman"/>
                <w:b w:val="0"/>
                <w:i w:val="0"/>
                <w:sz w:val="24"/>
              </w:rPr>
              <w:t>Đính kèm ghi chú (Note) cá nhân vào văn bản</w:t>
            </w:r>
          </w:p>
        </w:tc>
        <w:tc>
          <w:tcPr>
            <w:tcW w:type="dxa" w:w="1417"/>
            <w:shd w:val="clear" w:color="auto" w:fill="EBF3FB"/>
            <w:vAlign w:val="center"/>
          </w:tcPr>
          <w:p>
            <w:r/>
            <w:r>
              <w:rPr>
                <w:rFonts w:ascii="Times New Roman" w:hAnsi="Times New Roman" w:cs="Times New Roman" w:eastAsia="Times New Roman"/>
                <w:b w:val="0"/>
                <w:i w:val="0"/>
                <w:sz w:val="24"/>
              </w:rPr>
              <w:t>User, Enterprise</w:t>
            </w:r>
          </w:p>
        </w:tc>
        <w:tc>
          <w:tcPr>
            <w:tcW w:type="dxa" w:w="850"/>
            <w:shd w:val="clear" w:color="auto" w:fill="EBF3FB"/>
            <w:vAlign w:val="center"/>
          </w:tcPr>
          <w:p>
            <w:r/>
            <w:r>
              <w:rPr>
                <w:rFonts w:ascii="Times New Roman" w:hAnsi="Times New Roman" w:cs="Times New Roman" w:eastAsia="Times New Roman"/>
                <w:b w:val="0"/>
                <w:i w:val="0"/>
                <w:sz w:val="24"/>
              </w:rPr>
              <w:t>Thấp</w:t>
            </w:r>
          </w:p>
        </w:tc>
        <w:tc>
          <w:tcPr>
            <w:tcW w:type="dxa" w:w="1134"/>
            <w:shd w:val="clear" w:color="auto" w:fill="EBF3FB"/>
            <w:vAlign w:val="center"/>
          </w:tcPr>
          <w:p>
            <w:r/>
            <w:r>
              <w:rPr>
                <w:rFonts w:ascii="Times New Roman" w:hAnsi="Times New Roman" w:cs="Times New Roman" w:eastAsia="Times New Roman"/>
                <w:b w:val="0"/>
                <w:i w:val="0"/>
                <w:sz w:val="24"/>
              </w:rPr>
              <w:t>Đồ án</w:t>
            </w:r>
          </w:p>
        </w:tc>
      </w:tr>
      <w:tr>
        <w:tc>
          <w:tcPr>
            <w:tcW w:type="dxa" w:w="680"/>
            <w:shd w:val="clear" w:color="auto" w:fill="FFFFFF"/>
            <w:vAlign w:val="center"/>
          </w:tcPr>
          <w:p>
            <w:r/>
            <w:r>
              <w:rPr>
                <w:rFonts w:ascii="Times New Roman" w:hAnsi="Times New Roman" w:cs="Times New Roman" w:eastAsia="Times New Roman"/>
                <w:b w:val="0"/>
                <w:i w:val="0"/>
                <w:sz w:val="24"/>
              </w:rPr>
              <w:t>UC-18</w:t>
            </w:r>
          </w:p>
        </w:tc>
        <w:tc>
          <w:tcPr>
            <w:tcW w:type="dxa" w:w="1417"/>
            <w:shd w:val="clear" w:color="auto" w:fill="FFFFFF"/>
            <w:vAlign w:val="center"/>
          </w:tcPr>
          <w:p>
            <w:r/>
            <w:r>
              <w:rPr>
                <w:rFonts w:ascii="Times New Roman" w:hAnsi="Times New Roman" w:cs="Times New Roman" w:eastAsia="Times New Roman"/>
                <w:b w:val="0"/>
                <w:i w:val="0"/>
                <w:sz w:val="24"/>
              </w:rPr>
              <w:t>Workspace</w:t>
            </w:r>
          </w:p>
        </w:tc>
        <w:tc>
          <w:tcPr>
            <w:tcW w:type="dxa" w:w="3118"/>
            <w:shd w:val="clear" w:color="auto" w:fill="FFFFFF"/>
            <w:vAlign w:val="center"/>
          </w:tcPr>
          <w:p>
            <w:r/>
            <w:r>
              <w:rPr>
                <w:rFonts w:ascii="Times New Roman" w:hAnsi="Times New Roman" w:cs="Times New Roman" w:eastAsia="Times New Roman"/>
                <w:b w:val="0"/>
                <w:i w:val="0"/>
                <w:sz w:val="24"/>
              </w:rPr>
              <w:t>Chia sẻ Collection cho thành viên cùng doanh nghiệp</w:t>
            </w:r>
          </w:p>
        </w:tc>
        <w:tc>
          <w:tcPr>
            <w:tcW w:type="dxa" w:w="1417"/>
            <w:shd w:val="clear" w:color="auto" w:fill="FFFFFF"/>
            <w:vAlign w:val="center"/>
          </w:tcPr>
          <w:p>
            <w:r/>
            <w:r>
              <w:rPr>
                <w:rFonts w:ascii="Times New Roman" w:hAnsi="Times New Roman" w:cs="Times New Roman" w:eastAsia="Times New Roman"/>
                <w:b w:val="0"/>
                <w:i w:val="0"/>
                <w:sz w:val="24"/>
              </w:rPr>
              <w:t>Enterprise</w:t>
            </w:r>
          </w:p>
        </w:tc>
        <w:tc>
          <w:tcPr>
            <w:tcW w:type="dxa" w:w="850"/>
            <w:shd w:val="clear" w:color="auto" w:fill="FFFFFF"/>
            <w:vAlign w:val="center"/>
          </w:tcPr>
          <w:p>
            <w:r/>
            <w:r>
              <w:rPr>
                <w:rFonts w:ascii="Times New Roman" w:hAnsi="Times New Roman" w:cs="Times New Roman" w:eastAsia="Times New Roman"/>
                <w:b w:val="0"/>
                <w:i w:val="0"/>
                <w:sz w:val="24"/>
              </w:rPr>
              <w:t>Thấp</w:t>
            </w:r>
          </w:p>
        </w:tc>
        <w:tc>
          <w:tcPr>
            <w:tcW w:type="dxa" w:w="1134"/>
            <w:shd w:val="clear" w:color="auto" w:fill="FFFFFF"/>
            <w:vAlign w:val="center"/>
          </w:tcPr>
          <w:p>
            <w:r/>
            <w:r>
              <w:rPr>
                <w:rFonts w:ascii="Times New Roman" w:hAnsi="Times New Roman" w:cs="Times New Roman" w:eastAsia="Times New Roman"/>
                <w:b w:val="0"/>
                <w:i w:val="0"/>
                <w:sz w:val="24"/>
              </w:rPr>
              <w:t>Roadmap</w:t>
            </w:r>
          </w:p>
        </w:tc>
      </w:tr>
      <w:tr>
        <w:tc>
          <w:tcPr>
            <w:tcW w:type="dxa" w:w="680"/>
            <w:shd w:val="clear" w:color="auto" w:fill="EBF3FB"/>
            <w:vAlign w:val="center"/>
          </w:tcPr>
          <w:p>
            <w:r/>
            <w:r>
              <w:rPr>
                <w:rFonts w:ascii="Times New Roman" w:hAnsi="Times New Roman" w:cs="Times New Roman" w:eastAsia="Times New Roman"/>
                <w:b w:val="0"/>
                <w:i w:val="0"/>
                <w:sz w:val="24"/>
              </w:rPr>
              <w:t>UC-19</w:t>
            </w:r>
          </w:p>
        </w:tc>
        <w:tc>
          <w:tcPr>
            <w:tcW w:type="dxa" w:w="1417"/>
            <w:shd w:val="clear" w:color="auto" w:fill="EBF3FB"/>
            <w:vAlign w:val="center"/>
          </w:tcPr>
          <w:p>
            <w:r/>
            <w:r>
              <w:rPr>
                <w:rFonts w:ascii="Times New Roman" w:hAnsi="Times New Roman" w:cs="Times New Roman" w:eastAsia="Times New Roman"/>
                <w:b w:val="0"/>
                <w:i w:val="0"/>
                <w:sz w:val="24"/>
              </w:rPr>
              <w:t>Báo cáo</w:t>
            </w:r>
          </w:p>
        </w:tc>
        <w:tc>
          <w:tcPr>
            <w:tcW w:type="dxa" w:w="3118"/>
            <w:shd w:val="clear" w:color="auto" w:fill="EBF3FB"/>
            <w:vAlign w:val="center"/>
          </w:tcPr>
          <w:p>
            <w:r/>
            <w:r>
              <w:rPr>
                <w:rFonts w:ascii="Times New Roman" w:hAnsi="Times New Roman" w:cs="Times New Roman" w:eastAsia="Times New Roman"/>
                <w:b w:val="0"/>
                <w:i w:val="0"/>
                <w:sz w:val="24"/>
              </w:rPr>
              <w:t>Xuất báo cáo phân tích Dashboard ra PDF/Excel</w:t>
            </w:r>
          </w:p>
        </w:tc>
        <w:tc>
          <w:tcPr>
            <w:tcW w:type="dxa" w:w="1417"/>
            <w:shd w:val="clear" w:color="auto" w:fill="EBF3FB"/>
            <w:vAlign w:val="center"/>
          </w:tcPr>
          <w:p>
            <w:r/>
            <w:r>
              <w:rPr>
                <w:rFonts w:ascii="Times New Roman" w:hAnsi="Times New Roman" w:cs="Times New Roman" w:eastAsia="Times New Roman"/>
                <w:b w:val="0"/>
                <w:i w:val="0"/>
                <w:sz w:val="24"/>
              </w:rPr>
              <w:t>Enterprise</w:t>
            </w:r>
          </w:p>
        </w:tc>
        <w:tc>
          <w:tcPr>
            <w:tcW w:type="dxa" w:w="850"/>
            <w:shd w:val="clear" w:color="auto" w:fill="EBF3FB"/>
            <w:vAlign w:val="center"/>
          </w:tcPr>
          <w:p>
            <w:r/>
            <w:r>
              <w:rPr>
                <w:rFonts w:ascii="Times New Roman" w:hAnsi="Times New Roman" w:cs="Times New Roman" w:eastAsia="Times New Roman"/>
                <w:b w:val="0"/>
                <w:i w:val="0"/>
                <w:sz w:val="24"/>
              </w:rPr>
              <w:t>Thấp</w:t>
            </w:r>
          </w:p>
        </w:tc>
        <w:tc>
          <w:tcPr>
            <w:tcW w:type="dxa" w:w="1134"/>
            <w:shd w:val="clear" w:color="auto" w:fill="EBF3FB"/>
            <w:vAlign w:val="center"/>
          </w:tcPr>
          <w:p>
            <w:r/>
            <w:r>
              <w:rPr>
                <w:rFonts w:ascii="Times New Roman" w:hAnsi="Times New Roman" w:cs="Times New Roman" w:eastAsia="Times New Roman"/>
                <w:b w:val="0"/>
                <w:i w:val="0"/>
                <w:sz w:val="24"/>
              </w:rPr>
              <w:t>Roadmap</w:t>
            </w:r>
          </w:p>
        </w:tc>
      </w:tr>
      <w:tr>
        <w:tc>
          <w:tcPr>
            <w:tcW w:type="dxa" w:w="680"/>
            <w:shd w:val="clear" w:color="auto" w:fill="FFFFFF"/>
            <w:vAlign w:val="center"/>
          </w:tcPr>
          <w:p>
            <w:r/>
            <w:r>
              <w:rPr>
                <w:rFonts w:ascii="Times New Roman" w:hAnsi="Times New Roman" w:cs="Times New Roman" w:eastAsia="Times New Roman"/>
                <w:b w:val="0"/>
                <w:i w:val="0"/>
                <w:sz w:val="24"/>
              </w:rPr>
              <w:t>UC-20</w:t>
            </w:r>
          </w:p>
        </w:tc>
        <w:tc>
          <w:tcPr>
            <w:tcW w:type="dxa" w:w="1417"/>
            <w:shd w:val="clear" w:color="auto" w:fill="FFFFFF"/>
            <w:vAlign w:val="center"/>
          </w:tcPr>
          <w:p>
            <w:r/>
            <w:r>
              <w:rPr>
                <w:rFonts w:ascii="Times New Roman" w:hAnsi="Times New Roman" w:cs="Times New Roman" w:eastAsia="Times New Roman"/>
                <w:b w:val="0"/>
                <w:i w:val="0"/>
                <w:sz w:val="24"/>
              </w:rPr>
              <w:t>Quản trị</w:t>
            </w:r>
          </w:p>
        </w:tc>
        <w:tc>
          <w:tcPr>
            <w:tcW w:type="dxa" w:w="3118"/>
            <w:shd w:val="clear" w:color="auto" w:fill="FFFFFF"/>
            <w:vAlign w:val="center"/>
          </w:tcPr>
          <w:p>
            <w:r/>
            <w:r>
              <w:rPr>
                <w:rFonts w:ascii="Times New Roman" w:hAnsi="Times New Roman" w:cs="Times New Roman" w:eastAsia="Times New Roman"/>
                <w:b w:val="0"/>
                <w:i w:val="0"/>
                <w:sz w:val="24"/>
              </w:rPr>
              <w:t>Quản lý, phân quyền và thống kê người dùng</w:t>
            </w:r>
          </w:p>
        </w:tc>
        <w:tc>
          <w:tcPr>
            <w:tcW w:type="dxa" w:w="1417"/>
            <w:shd w:val="clear" w:color="auto" w:fill="FFFFFF"/>
            <w:vAlign w:val="center"/>
          </w:tcPr>
          <w:p>
            <w:r/>
            <w:r>
              <w:rPr>
                <w:rFonts w:ascii="Times New Roman" w:hAnsi="Times New Roman" w:cs="Times New Roman" w:eastAsia="Times New Roman"/>
                <w:b w:val="0"/>
                <w:i w:val="0"/>
                <w:sz w:val="24"/>
              </w:rPr>
              <w:t>Admin</w:t>
            </w:r>
          </w:p>
        </w:tc>
        <w:tc>
          <w:tcPr>
            <w:tcW w:type="dxa" w:w="850"/>
            <w:shd w:val="clear" w:color="auto" w:fill="FFFFFF"/>
            <w:vAlign w:val="center"/>
          </w:tcPr>
          <w:p>
            <w:r/>
            <w:r>
              <w:rPr>
                <w:rFonts w:ascii="Times New Roman" w:hAnsi="Times New Roman" w:cs="Times New Roman" w:eastAsia="Times New Roman"/>
                <w:b w:val="0"/>
                <w:i w:val="0"/>
                <w:sz w:val="24"/>
              </w:rPr>
              <w:t>Cao</w:t>
            </w:r>
          </w:p>
        </w:tc>
        <w:tc>
          <w:tcPr>
            <w:tcW w:type="dxa" w:w="1134"/>
            <w:shd w:val="clear" w:color="auto" w:fill="FFFFFF"/>
            <w:vAlign w:val="center"/>
          </w:tcPr>
          <w:p>
            <w:r/>
            <w:r>
              <w:rPr>
                <w:rFonts w:ascii="Times New Roman" w:hAnsi="Times New Roman" w:cs="Times New Roman" w:eastAsia="Times New Roman"/>
                <w:b w:val="0"/>
                <w:i w:val="0"/>
                <w:sz w:val="24"/>
              </w:rPr>
              <w:t>Đồ án</w:t>
            </w:r>
          </w:p>
        </w:tc>
      </w:tr>
      <w:tr>
        <w:tc>
          <w:tcPr>
            <w:tcW w:type="dxa" w:w="680"/>
            <w:shd w:val="clear" w:color="auto" w:fill="EBF3FB"/>
            <w:vAlign w:val="center"/>
          </w:tcPr>
          <w:p>
            <w:r/>
            <w:r>
              <w:rPr>
                <w:rFonts w:ascii="Times New Roman" w:hAnsi="Times New Roman" w:cs="Times New Roman" w:eastAsia="Times New Roman"/>
                <w:b w:val="0"/>
                <w:i w:val="0"/>
                <w:sz w:val="24"/>
              </w:rPr>
              <w:t>UC-21</w:t>
            </w:r>
          </w:p>
        </w:tc>
        <w:tc>
          <w:tcPr>
            <w:tcW w:type="dxa" w:w="1417"/>
            <w:shd w:val="clear" w:color="auto" w:fill="EBF3FB"/>
            <w:vAlign w:val="center"/>
          </w:tcPr>
          <w:p>
            <w:r/>
            <w:r>
              <w:rPr>
                <w:rFonts w:ascii="Times New Roman" w:hAnsi="Times New Roman" w:cs="Times New Roman" w:eastAsia="Times New Roman"/>
                <w:b w:val="0"/>
                <w:i w:val="0"/>
                <w:sz w:val="24"/>
              </w:rPr>
              <w:t>Quản trị</w:t>
            </w:r>
          </w:p>
        </w:tc>
        <w:tc>
          <w:tcPr>
            <w:tcW w:type="dxa" w:w="3118"/>
            <w:shd w:val="clear" w:color="auto" w:fill="EBF3FB"/>
            <w:vAlign w:val="center"/>
          </w:tcPr>
          <w:p>
            <w:r/>
            <w:r>
              <w:rPr>
                <w:rFonts w:ascii="Times New Roman" w:hAnsi="Times New Roman" w:cs="Times New Roman" w:eastAsia="Times New Roman"/>
                <w:b w:val="0"/>
                <w:i w:val="0"/>
                <w:sz w:val="24"/>
              </w:rPr>
              <w:t>Quản lý Thêm/Sửa/Xóa/Sync dữ liệu văn bản pháp luật</w:t>
            </w:r>
          </w:p>
        </w:tc>
        <w:tc>
          <w:tcPr>
            <w:tcW w:type="dxa" w:w="1417"/>
            <w:shd w:val="clear" w:color="auto" w:fill="EBF3FB"/>
            <w:vAlign w:val="center"/>
          </w:tcPr>
          <w:p>
            <w:r/>
            <w:r>
              <w:rPr>
                <w:rFonts w:ascii="Times New Roman" w:hAnsi="Times New Roman" w:cs="Times New Roman" w:eastAsia="Times New Roman"/>
                <w:b w:val="0"/>
                <w:i w:val="0"/>
                <w:sz w:val="24"/>
              </w:rPr>
              <w:t>Admin</w:t>
            </w:r>
          </w:p>
        </w:tc>
        <w:tc>
          <w:tcPr>
            <w:tcW w:type="dxa" w:w="850"/>
            <w:shd w:val="clear" w:color="auto" w:fill="EBF3FB"/>
            <w:vAlign w:val="center"/>
          </w:tcPr>
          <w:p>
            <w:r/>
            <w:r>
              <w:rPr>
                <w:rFonts w:ascii="Times New Roman" w:hAnsi="Times New Roman" w:cs="Times New Roman" w:eastAsia="Times New Roman"/>
                <w:b w:val="0"/>
                <w:i w:val="0"/>
                <w:sz w:val="24"/>
              </w:rPr>
              <w:t>Cao</w:t>
            </w:r>
          </w:p>
        </w:tc>
        <w:tc>
          <w:tcPr>
            <w:tcW w:type="dxa" w:w="1134"/>
            <w:shd w:val="clear" w:color="auto" w:fill="EBF3FB"/>
            <w:vAlign w:val="center"/>
          </w:tcPr>
          <w:p>
            <w:r/>
            <w:r>
              <w:rPr>
                <w:rFonts w:ascii="Times New Roman" w:hAnsi="Times New Roman" w:cs="Times New Roman" w:eastAsia="Times New Roman"/>
                <w:b w:val="0"/>
                <w:i w:val="0"/>
                <w:sz w:val="24"/>
              </w:rPr>
              <w:t>Đồ án</w:t>
            </w:r>
          </w:p>
        </w:tc>
      </w:tr>
    </w:tbl>
    <w:p/>
    <w:p>
      <w:pPr>
        <w:spacing w:before="160" w:after="60"/>
      </w:pPr>
      <w:r>
        <w:rPr>
          <w:rFonts w:ascii="Times New Roman" w:hAnsi="Times New Roman" w:cs="Times New Roman" w:eastAsia="Times New Roman"/>
          <w:b/>
          <w:i w:val="0"/>
          <w:color w:val="1F3864"/>
          <w:sz w:val="26"/>
        </w:rPr>
        <w:t>6.2. Yêu cầu Phi Chức năng</w:t>
      </w:r>
    </w:p>
    <w:tbl>
      <w:tblPr>
        <w:tblStyle w:val="TableGrid"/>
        <w:tblW w:type="auto" w:w="0"/>
        <w:jc w:val="center"/>
        <w:tblLook w:firstColumn="1" w:firstRow="1" w:lastColumn="0" w:lastRow="0" w:noHBand="0" w:noVBand="1" w:val="04A0"/>
      </w:tblPr>
      <w:tblGrid>
        <w:gridCol w:w="4702"/>
        <w:gridCol w:w="4702"/>
      </w:tblGrid>
      <w:tr>
        <w:tc>
          <w:tcPr>
            <w:tcW w:type="dxa" w:w="2551"/>
            <w:shd w:val="clear" w:color="auto" w:fill="1F3864"/>
            <w:vAlign w:val="center"/>
          </w:tcPr>
          <w:p>
            <w:pPr>
              <w:jc w:val="center"/>
            </w:pPr>
            <w:r/>
            <w:r>
              <w:rPr>
                <w:rFonts w:ascii="Times New Roman" w:hAnsi="Times New Roman" w:cs="Times New Roman" w:eastAsia="Times New Roman"/>
                <w:b/>
                <w:i w:val="0"/>
                <w:color w:val="FFFFFF"/>
                <w:sz w:val="24"/>
              </w:rPr>
              <w:t>Thuộc tính</w:t>
            </w:r>
          </w:p>
        </w:tc>
        <w:tc>
          <w:tcPr>
            <w:tcW w:type="dxa" w:w="6803"/>
            <w:shd w:val="clear" w:color="auto" w:fill="1F3864"/>
            <w:vAlign w:val="center"/>
          </w:tcPr>
          <w:p>
            <w:pPr>
              <w:jc w:val="center"/>
            </w:pPr>
            <w:r/>
            <w:r>
              <w:rPr>
                <w:rFonts w:ascii="Times New Roman" w:hAnsi="Times New Roman" w:cs="Times New Roman" w:eastAsia="Times New Roman"/>
                <w:b/>
                <w:i w:val="0"/>
                <w:color w:val="FFFFFF"/>
                <w:sz w:val="24"/>
              </w:rPr>
              <w:t>Yêu cầu Kỹ thuật &amp; Chỉ số Đo lường</w:t>
            </w:r>
          </w:p>
        </w:tc>
      </w:tr>
      <w:tr>
        <w:tc>
          <w:tcPr>
            <w:tcW w:type="dxa" w:w="2551"/>
            <w:shd w:val="clear" w:color="auto" w:fill="EBF3FB"/>
            <w:vAlign w:val="center"/>
          </w:tcPr>
          <w:p>
            <w:r/>
            <w:r>
              <w:rPr>
                <w:rFonts w:ascii="Times New Roman" w:hAnsi="Times New Roman" w:cs="Times New Roman" w:eastAsia="Times New Roman"/>
                <w:b w:val="0"/>
                <w:i w:val="0"/>
                <w:sz w:val="24"/>
              </w:rPr>
              <w:t>Hiệu năng</w:t>
            </w:r>
          </w:p>
        </w:tc>
        <w:tc>
          <w:tcPr>
            <w:tcW w:type="dxa" w:w="6803"/>
            <w:shd w:val="clear" w:color="auto" w:fill="EBF3FB"/>
            <w:vAlign w:val="center"/>
          </w:tcPr>
          <w:p>
            <w:r/>
            <w:r>
              <w:rPr>
                <w:rFonts w:ascii="Times New Roman" w:hAnsi="Times New Roman" w:cs="Times New Roman" w:eastAsia="Times New Roman"/>
                <w:b w:val="0"/>
                <w:i w:val="0"/>
                <w:sz w:val="24"/>
              </w:rPr>
              <w:t>Tìm kiếm BM25 &lt; 1 giây. Luồng RAG &lt; 5 giây. Render Knowledge Graph (&lt; 100 nodes) &lt; 2 giây.</w:t>
            </w:r>
          </w:p>
        </w:tc>
      </w:tr>
      <w:tr>
        <w:tc>
          <w:tcPr>
            <w:tcW w:type="dxa" w:w="2551"/>
            <w:shd w:val="clear" w:color="auto" w:fill="FFFFFF"/>
            <w:vAlign w:val="center"/>
          </w:tcPr>
          <w:p>
            <w:r/>
            <w:r>
              <w:rPr>
                <w:rFonts w:ascii="Times New Roman" w:hAnsi="Times New Roman" w:cs="Times New Roman" w:eastAsia="Times New Roman"/>
                <w:b w:val="0"/>
                <w:i w:val="0"/>
                <w:sz w:val="24"/>
              </w:rPr>
              <w:t>Mở rộng</w:t>
            </w:r>
          </w:p>
        </w:tc>
        <w:tc>
          <w:tcPr>
            <w:tcW w:type="dxa" w:w="6803"/>
            <w:shd w:val="clear" w:color="auto" w:fill="FFFFFF"/>
            <w:vAlign w:val="center"/>
          </w:tcPr>
          <w:p>
            <w:r/>
            <w:r>
              <w:rPr>
                <w:rFonts w:ascii="Times New Roman" w:hAnsi="Times New Roman" w:cs="Times New Roman" w:eastAsia="Times New Roman"/>
                <w:b w:val="0"/>
                <w:i w:val="0"/>
                <w:sz w:val="24"/>
              </w:rPr>
              <w:t>Kiến trúc Modular Monolith, dễ thêm module mới. pgvector HNSW tối ưu cho hàng triệu records.</w:t>
            </w:r>
          </w:p>
        </w:tc>
      </w:tr>
      <w:tr>
        <w:tc>
          <w:tcPr>
            <w:tcW w:type="dxa" w:w="2551"/>
            <w:shd w:val="clear" w:color="auto" w:fill="EBF3FB"/>
            <w:vAlign w:val="center"/>
          </w:tcPr>
          <w:p>
            <w:r/>
            <w:r>
              <w:rPr>
                <w:rFonts w:ascii="Times New Roman" w:hAnsi="Times New Roman" w:cs="Times New Roman" w:eastAsia="Times New Roman"/>
                <w:b w:val="0"/>
                <w:i w:val="0"/>
                <w:sz w:val="24"/>
              </w:rPr>
              <w:t>Bảo mật</w:t>
            </w:r>
          </w:p>
        </w:tc>
        <w:tc>
          <w:tcPr>
            <w:tcW w:type="dxa" w:w="6803"/>
            <w:shd w:val="clear" w:color="auto" w:fill="EBF3FB"/>
            <w:vAlign w:val="center"/>
          </w:tcPr>
          <w:p>
            <w:r/>
            <w:r>
              <w:rPr>
                <w:rFonts w:ascii="Times New Roman" w:hAnsi="Times New Roman" w:cs="Times New Roman" w:eastAsia="Times New Roman"/>
                <w:b w:val="0"/>
                <w:i w:val="0"/>
                <w:sz w:val="24"/>
              </w:rPr>
              <w:t>Bcrypt cho mật khẩu. JWT Token (Access 30 phút, Refresh 7 ngày). RBAC phân quyền API. Dữ liệu Enterprise cô lập theo organization_id.</w:t>
            </w:r>
          </w:p>
        </w:tc>
      </w:tr>
      <w:tr>
        <w:tc>
          <w:tcPr>
            <w:tcW w:type="dxa" w:w="2551"/>
            <w:shd w:val="clear" w:color="auto" w:fill="FFFFFF"/>
            <w:vAlign w:val="center"/>
          </w:tcPr>
          <w:p>
            <w:r/>
            <w:r>
              <w:rPr>
                <w:rFonts w:ascii="Times New Roman" w:hAnsi="Times New Roman" w:cs="Times New Roman" w:eastAsia="Times New Roman"/>
                <w:b w:val="0"/>
                <w:i w:val="0"/>
                <w:sz w:val="24"/>
              </w:rPr>
              <w:t>Sẵn sàng</w:t>
            </w:r>
          </w:p>
        </w:tc>
        <w:tc>
          <w:tcPr>
            <w:tcW w:type="dxa" w:w="6803"/>
            <w:shd w:val="clear" w:color="auto" w:fill="FFFFFF"/>
            <w:vAlign w:val="center"/>
          </w:tcPr>
          <w:p>
            <w:r/>
            <w:r>
              <w:rPr>
                <w:rFonts w:ascii="Times New Roman" w:hAnsi="Times New Roman" w:cs="Times New Roman" w:eastAsia="Times New Roman"/>
                <w:b w:val="0"/>
                <w:i w:val="0"/>
                <w:sz w:val="24"/>
              </w:rPr>
              <w:t>LLM API timeout &gt; 10 giây → Circuit Breaker → Fallback về Semantic Search. Không làm đứng hệ thống.</w:t>
            </w:r>
          </w:p>
        </w:tc>
      </w:tr>
      <w:tr>
        <w:tc>
          <w:tcPr>
            <w:tcW w:type="dxa" w:w="2551"/>
            <w:shd w:val="clear" w:color="auto" w:fill="EBF3FB"/>
            <w:vAlign w:val="center"/>
          </w:tcPr>
          <w:p>
            <w:r/>
            <w:r>
              <w:rPr>
                <w:rFonts w:ascii="Times New Roman" w:hAnsi="Times New Roman" w:cs="Times New Roman" w:eastAsia="Times New Roman"/>
                <w:b w:val="0"/>
                <w:i w:val="0"/>
                <w:sz w:val="24"/>
              </w:rPr>
              <w:t>Bảo trì</w:t>
            </w:r>
          </w:p>
        </w:tc>
        <w:tc>
          <w:tcPr>
            <w:tcW w:type="dxa" w:w="6803"/>
            <w:shd w:val="clear" w:color="auto" w:fill="EBF3FB"/>
            <w:vAlign w:val="center"/>
          </w:tcPr>
          <w:p>
            <w:r/>
            <w:r>
              <w:rPr>
                <w:rFonts w:ascii="Times New Roman" w:hAnsi="Times New Roman" w:cs="Times New Roman" w:eastAsia="Times New Roman"/>
                <w:b w:val="0"/>
                <w:i w:val="0"/>
                <w:sz w:val="24"/>
              </w:rPr>
              <w:t>Codebase chuẩn PEP8 (Python), ESLint (TypeScript). Swagger/OpenAPI tự sinh. Cấu hình qua .env.</w:t>
            </w:r>
          </w:p>
        </w:tc>
      </w:tr>
      <w:tr>
        <w:tc>
          <w:tcPr>
            <w:tcW w:type="dxa" w:w="2551"/>
            <w:shd w:val="clear" w:color="auto" w:fill="FFFFFF"/>
            <w:vAlign w:val="center"/>
          </w:tcPr>
          <w:p>
            <w:r/>
            <w:r>
              <w:rPr>
                <w:rFonts w:ascii="Times New Roman" w:hAnsi="Times New Roman" w:cs="Times New Roman" w:eastAsia="Times New Roman"/>
                <w:b w:val="0"/>
                <w:i w:val="0"/>
                <w:sz w:val="24"/>
              </w:rPr>
              <w:t>UX/UI</w:t>
            </w:r>
          </w:p>
        </w:tc>
        <w:tc>
          <w:tcPr>
            <w:tcW w:type="dxa" w:w="6803"/>
            <w:shd w:val="clear" w:color="auto" w:fill="FFFFFF"/>
            <w:vAlign w:val="center"/>
          </w:tcPr>
          <w:p>
            <w:r/>
            <w:r>
              <w:rPr>
                <w:rFonts w:ascii="Times New Roman" w:hAnsi="Times New Roman" w:cs="Times New Roman" w:eastAsia="Times New Roman"/>
                <w:b w:val="0"/>
                <w:i w:val="0"/>
                <w:sz w:val="24"/>
              </w:rPr>
              <w:t>Giao diện Minimalist, không banner quảng cáo. Responsive trên mọi thiết bị. Skeleton UI khi gọi AI.</w:t>
            </w:r>
          </w:p>
        </w:tc>
      </w:tr>
    </w:tbl>
    <w:p/>
    <w:p>
      <w:r>
        <w:br w:type="page"/>
      </w:r>
    </w:p>
    <w:p>
      <w:pPr>
        <w:spacing w:before="280" w:after="80"/>
        <w:pBdr>
          <w:bottom w:val="single" w:sz="6" w:space="1" w:color="1F3864"/>
        </w:pBdr>
      </w:pPr>
      <w:r>
        <w:rPr>
          <w:rFonts w:ascii="Times New Roman" w:hAnsi="Times New Roman" w:cs="Times New Roman" w:eastAsia="Times New Roman"/>
          <w:b/>
          <w:i w:val="0"/>
          <w:sz w:val="28"/>
        </w:rPr>
        <w:t>7. TÁC NHÂN VÀ ĐẶC TẢ USE CASE</w:t>
      </w:r>
    </w:p>
    <w:p>
      <w:pPr>
        <w:spacing w:before="160" w:after="60"/>
      </w:pPr>
      <w:r>
        <w:rPr>
          <w:rFonts w:ascii="Times New Roman" w:hAnsi="Times New Roman" w:cs="Times New Roman" w:eastAsia="Times New Roman"/>
          <w:b/>
          <w:i w:val="0"/>
          <w:color w:val="1F3864"/>
          <w:sz w:val="26"/>
        </w:rPr>
        <w:t>7.1. Phân tích Tác nhân (Actors)</w:t>
      </w:r>
    </w:p>
    <w:p>
      <w:pPr>
        <w:pStyle w:val="ListBullet"/>
        <w:spacing w:before="0" w:after="40" w:line="400" w:lineRule="exact"/>
        <w:ind w:left="425"/>
      </w:pPr>
      <w:r>
        <w:rPr>
          <w:rFonts w:ascii="Times New Roman" w:hAnsi="Times New Roman" w:cs="Times New Roman" w:eastAsia="Times New Roman"/>
          <w:b w:val="0"/>
          <w:i w:val="0"/>
          <w:sz w:val="26"/>
        </w:rPr>
        <w:t>Khách (Guest): Chưa đăng nhập. Chỉ tra cứu cơ bản theo từ khóa, xem nội dung văn bản công khai và Dashboard tổng quan. Không được dùng AI và không có Workspace.</w:t>
      </w:r>
    </w:p>
    <w:p>
      <w:pPr>
        <w:pStyle w:val="ListBullet"/>
        <w:spacing w:before="0" w:after="40" w:line="400" w:lineRule="exact"/>
        <w:ind w:left="425"/>
      </w:pPr>
      <w:r>
        <w:rPr>
          <w:rFonts w:ascii="Times New Roman" w:hAnsi="Times New Roman" w:cs="Times New Roman" w:eastAsia="Times New Roman"/>
          <w:b w:val="0"/>
          <w:i w:val="0"/>
          <w:sz w:val="26"/>
        </w:rPr>
        <w:t>Người dùng cá nhân (User): Đã tạo tài khoản miễn phí. Được dùng Semantic Search, AI Assistant, Knowledge Graph và Bookmark cá nhân.</w:t>
      </w:r>
    </w:p>
    <w:p>
      <w:pPr>
        <w:pStyle w:val="ListBullet"/>
        <w:spacing w:before="0" w:after="40" w:line="400" w:lineRule="exact"/>
        <w:ind w:left="425"/>
      </w:pPr>
      <w:r>
        <w:rPr>
          <w:rFonts w:ascii="Times New Roman" w:hAnsi="Times New Roman" w:cs="Times New Roman" w:eastAsia="Times New Roman"/>
          <w:b w:val="0"/>
          <w:i w:val="0"/>
          <w:sz w:val="26"/>
        </w:rPr>
        <w:t>Người dùng Doanh nghiệp (Enterprise User): Nhân sự của tổ chức đã đăng ký gói Doanh nghiệp. Thêm Workspace chia sẻ nhóm nội bộ và xuất báo cáo.</w:t>
      </w:r>
    </w:p>
    <w:p>
      <w:pPr>
        <w:pStyle w:val="ListBullet"/>
        <w:spacing w:before="0" w:after="40" w:line="400" w:lineRule="exact"/>
        <w:ind w:left="425"/>
      </w:pPr>
      <w:r>
        <w:rPr>
          <w:rFonts w:ascii="Times New Roman" w:hAnsi="Times New Roman" w:cs="Times New Roman" w:eastAsia="Times New Roman"/>
          <w:b w:val="0"/>
          <w:i w:val="0"/>
          <w:sz w:val="26"/>
        </w:rPr>
        <w:t>Quản trị viên (Admin): Quản lý toàn bộ nền tảng — tài khoản người dùng và CSDL văn bản pháp luật.</w:t>
      </w:r>
    </w:p>
    <w:p>
      <w:pPr>
        <w:spacing w:before="160" w:after="60"/>
      </w:pPr>
      <w:r>
        <w:rPr>
          <w:rFonts w:ascii="Times New Roman" w:hAnsi="Times New Roman" w:cs="Times New Roman" w:eastAsia="Times New Roman"/>
          <w:b/>
          <w:i w:val="0"/>
          <w:color w:val="1F3864"/>
          <w:sz w:val="26"/>
        </w:rPr>
        <w:t>7.2. Sơ đồ Use Case (UML)</w:t>
      </w:r>
    </w:p>
    <w:p>
      <w:pPr>
        <w:spacing w:before="0" w:after="80" w:line="400" w:lineRule="exact"/>
      </w:pPr>
      <w:r>
        <w:rPr>
          <w:rFonts w:ascii="Times New Roman" w:hAnsi="Times New Roman" w:cs="Times New Roman" w:eastAsia="Times New Roman"/>
          <w:b w:val="0"/>
          <w:i w:val="0"/>
          <w:sz w:val="26"/>
        </w:rPr>
        <w:t>Hình dưới đây biểu diễn toàn bộ mối quan hệ giữa các Tác nhân và các Use Case của hệ thống:</w:t>
      </w:r>
    </w:p>
    <w:p>
      <w:pPr>
        <w:jc w:val="center"/>
      </w:pPr>
      <w:r>
        <w:drawing>
          <wp:inline xmlns:a="http://schemas.openxmlformats.org/drawingml/2006/main" xmlns:pic="http://schemas.openxmlformats.org/drawingml/2006/picture">
            <wp:extent cx="5580000" cy="5580000"/>
            <wp:docPr id="1" name="Picture 1"/>
            <wp:cNvGraphicFramePr>
              <a:graphicFrameLocks noChangeAspect="1"/>
            </wp:cNvGraphicFramePr>
            <a:graphic>
              <a:graphicData uri="http://schemas.openxmlformats.org/drawingml/2006/picture">
                <pic:pic>
                  <pic:nvPicPr>
                    <pic:cNvPr id="0" name="use_case_diagram_1786041364083.png"/>
                    <pic:cNvPicPr/>
                  </pic:nvPicPr>
                  <pic:blipFill>
                    <a:blip r:embed="rId9"/>
                    <a:stretch>
                      <a:fillRect/>
                    </a:stretch>
                  </pic:blipFill>
                  <pic:spPr>
                    <a:xfrm>
                      <a:off x="0" y="0"/>
                      <a:ext cx="5580000" cy="5580000"/>
                    </a:xfrm>
                    <a:prstGeom prst="rect"/>
                  </pic:spPr>
                </pic:pic>
              </a:graphicData>
            </a:graphic>
          </wp:inline>
        </w:drawing>
      </w:r>
    </w:p>
    <w:p>
      <w:pPr>
        <w:spacing w:after="160"/>
        <w:jc w:val="center"/>
      </w:pPr>
      <w:r>
        <w:rPr>
          <w:rFonts w:ascii="Times New Roman" w:hAnsi="Times New Roman" w:cs="Times New Roman" w:eastAsia="Times New Roman"/>
          <w:b w:val="0"/>
          <w:i/>
          <w:color w:val="505050"/>
          <w:sz w:val="24"/>
        </w:rPr>
        <w:t>Hình 7.1 — Sơ đồ Use Case tổng thể của AI Legal Intelligence Platform</w:t>
      </w:r>
    </w:p>
    <w:p>
      <w:pPr>
        <w:spacing w:before="160" w:after="60"/>
      </w:pPr>
      <w:r>
        <w:rPr>
          <w:rFonts w:ascii="Times New Roman" w:hAnsi="Times New Roman" w:cs="Times New Roman" w:eastAsia="Times New Roman"/>
          <w:b/>
          <w:i w:val="0"/>
          <w:color w:val="1F3864"/>
          <w:sz w:val="26"/>
        </w:rPr>
        <w:t>7.3. Đặc tả 5 Use Case Cốt lõi</w:t>
      </w:r>
    </w:p>
    <w:p>
      <w:pPr>
        <w:spacing w:before="120" w:after="40"/>
      </w:pPr>
      <w:r>
        <w:rPr>
          <w:rFonts w:ascii="Times New Roman" w:hAnsi="Times New Roman" w:cs="Times New Roman" w:eastAsia="Times New Roman"/>
          <w:b/>
          <w:i w:val="0"/>
          <w:color w:val="4472C4"/>
          <w:sz w:val="26"/>
        </w:rPr>
        <w:t>UC-05: Tìm kiếm Văn bản theo Ngữ nghĩa (Semantic Search)</w:t>
      </w:r>
    </w:p>
    <w:tbl>
      <w:tblPr>
        <w:tblStyle w:val="TableGrid"/>
        <w:tblW w:type="auto" w:w="0"/>
        <w:jc w:val="center"/>
        <w:tblLook w:firstColumn="1" w:firstRow="1" w:lastColumn="0" w:lastRow="0" w:noHBand="0" w:noVBand="1" w:val="04A0"/>
      </w:tblPr>
      <w:tblGrid>
        <w:gridCol w:w="4702"/>
        <w:gridCol w:w="4702"/>
      </w:tblGrid>
      <w:tr>
        <w:tc>
          <w:tcPr>
            <w:tcW w:type="dxa" w:w="2268"/>
            <w:shd w:val="clear" w:color="auto" w:fill="1F3864"/>
            <w:vAlign w:val="center"/>
          </w:tcPr>
          <w:p>
            <w:pPr>
              <w:jc w:val="center"/>
            </w:pPr>
            <w:r/>
            <w:r>
              <w:rPr>
                <w:rFonts w:ascii="Times New Roman" w:hAnsi="Times New Roman" w:cs="Times New Roman" w:eastAsia="Times New Roman"/>
                <w:b/>
                <w:i w:val="0"/>
                <w:color w:val="FFFFFF"/>
                <w:sz w:val="24"/>
              </w:rPr>
              <w:t>Thuộc tính</w:t>
            </w:r>
          </w:p>
        </w:tc>
        <w:tc>
          <w:tcPr>
            <w:tcW w:type="dxa" w:w="7087"/>
            <w:shd w:val="clear" w:color="auto" w:fill="1F3864"/>
            <w:vAlign w:val="center"/>
          </w:tcPr>
          <w:p>
            <w:pPr>
              <w:jc w:val="center"/>
            </w:pPr>
            <w:r/>
            <w:r>
              <w:rPr>
                <w:rFonts w:ascii="Times New Roman" w:hAnsi="Times New Roman" w:cs="Times New Roman" w:eastAsia="Times New Roman"/>
                <w:b/>
                <w:i w:val="0"/>
                <w:color w:val="FFFFFF"/>
                <w:sz w:val="24"/>
              </w:rPr>
              <w:t>Nội dung</w:t>
            </w:r>
          </w:p>
        </w:tc>
      </w:tr>
      <w:tr>
        <w:tc>
          <w:tcPr>
            <w:tcW w:type="dxa" w:w="2268"/>
            <w:shd w:val="clear" w:color="auto" w:fill="EBF3FB"/>
            <w:vAlign w:val="center"/>
          </w:tcPr>
          <w:p>
            <w:r/>
            <w:r>
              <w:rPr>
                <w:rFonts w:ascii="Times New Roman" w:hAnsi="Times New Roman" w:cs="Times New Roman" w:eastAsia="Times New Roman"/>
                <w:b w:val="0"/>
                <w:i w:val="0"/>
                <w:sz w:val="24"/>
              </w:rPr>
              <w:t>Tác nhân</w:t>
            </w:r>
          </w:p>
        </w:tc>
        <w:tc>
          <w:tcPr>
            <w:tcW w:type="dxa" w:w="7087"/>
            <w:shd w:val="clear" w:color="auto" w:fill="EBF3FB"/>
            <w:vAlign w:val="center"/>
          </w:tcPr>
          <w:p>
            <w:r/>
            <w:r>
              <w:rPr>
                <w:rFonts w:ascii="Times New Roman" w:hAnsi="Times New Roman" w:cs="Times New Roman" w:eastAsia="Times New Roman"/>
                <w:b w:val="0"/>
                <w:i w:val="0"/>
                <w:sz w:val="24"/>
              </w:rPr>
              <w:t>User, Enterprise User</w:t>
            </w:r>
          </w:p>
        </w:tc>
      </w:tr>
      <w:tr>
        <w:tc>
          <w:tcPr>
            <w:tcW w:type="dxa" w:w="2268"/>
            <w:shd w:val="clear" w:color="auto" w:fill="FFFFFF"/>
            <w:vAlign w:val="center"/>
          </w:tcPr>
          <w:p>
            <w:r/>
            <w:r>
              <w:rPr>
                <w:rFonts w:ascii="Times New Roman" w:hAnsi="Times New Roman" w:cs="Times New Roman" w:eastAsia="Times New Roman"/>
                <w:b w:val="0"/>
                <w:i w:val="0"/>
                <w:sz w:val="24"/>
              </w:rPr>
              <w:t>Tiền điều kiện</w:t>
            </w:r>
          </w:p>
        </w:tc>
        <w:tc>
          <w:tcPr>
            <w:tcW w:type="dxa" w:w="7087"/>
            <w:shd w:val="clear" w:color="auto" w:fill="FFFFFF"/>
            <w:vAlign w:val="center"/>
          </w:tcPr>
          <w:p>
            <w:r/>
            <w:r>
              <w:rPr>
                <w:rFonts w:ascii="Times New Roman" w:hAnsi="Times New Roman" w:cs="Times New Roman" w:eastAsia="Times New Roman"/>
                <w:b w:val="0"/>
                <w:i w:val="0"/>
                <w:sz w:val="24"/>
              </w:rPr>
              <w:t>Người dùng đã đăng nhập vào hệ thống</w:t>
            </w:r>
          </w:p>
        </w:tc>
      </w:tr>
      <w:tr>
        <w:tc>
          <w:tcPr>
            <w:tcW w:type="dxa" w:w="2268"/>
            <w:shd w:val="clear" w:color="auto" w:fill="EBF3FB"/>
            <w:vAlign w:val="center"/>
          </w:tcPr>
          <w:p>
            <w:r/>
            <w:r>
              <w:rPr>
                <w:rFonts w:ascii="Times New Roman" w:hAnsi="Times New Roman" w:cs="Times New Roman" w:eastAsia="Times New Roman"/>
                <w:b w:val="0"/>
                <w:i w:val="0"/>
                <w:sz w:val="24"/>
              </w:rPr>
              <w:t>Hậu điều kiện</w:t>
            </w:r>
          </w:p>
        </w:tc>
        <w:tc>
          <w:tcPr>
            <w:tcW w:type="dxa" w:w="7087"/>
            <w:shd w:val="clear" w:color="auto" w:fill="EBF3FB"/>
            <w:vAlign w:val="center"/>
          </w:tcPr>
          <w:p>
            <w:r/>
            <w:r>
              <w:rPr>
                <w:rFonts w:ascii="Times New Roman" w:hAnsi="Times New Roman" w:cs="Times New Roman" w:eastAsia="Times New Roman"/>
                <w:b w:val="0"/>
                <w:i w:val="0"/>
                <w:sz w:val="24"/>
              </w:rPr>
              <w:t>Danh sách kết quả văn bản phù hợp được hiển thị, sắp xếp theo độ tương đồng ngữ nghĩa từ cao đến thấp</w:t>
            </w:r>
          </w:p>
        </w:tc>
      </w:tr>
    </w:tbl>
    <w:p/>
    <w:p>
      <w:pPr>
        <w:spacing w:before="0" w:after="80" w:line="400" w:lineRule="exact"/>
      </w:pPr>
      <w:r>
        <w:rPr>
          <w:rFonts w:ascii="Times New Roman" w:hAnsi="Times New Roman" w:cs="Times New Roman" w:eastAsia="Times New Roman"/>
          <w:b w:val="0"/>
          <w:i w:val="0"/>
          <w:sz w:val="26"/>
        </w:rPr>
        <w:t>Mô tả: Hệ thống embedding câu hỏi tự nhiên của người dùng bằng mô hình bkai-foundation-models/vietnamese-bi-encoder (đã fine-tune trên Zalo Legal Text Retrieval, đạt Accuracy@10 = 93.59%), sau đó so khớp với vector database để tìm các đoạn văn bản có ý nghĩa tương đồng.</w:t>
      </w:r>
    </w:p>
    <w:p>
      <w:pPr>
        <w:spacing w:before="0" w:after="80" w:line="400" w:lineRule="exact"/>
      </w:pPr>
      <w:r>
        <w:rPr>
          <w:rFonts w:ascii="Times New Roman" w:hAnsi="Times New Roman" w:cs="Times New Roman" w:eastAsia="Times New Roman"/>
          <w:b w:val="0"/>
          <w:i w:val="0"/>
          <w:sz w:val="26"/>
        </w:rPr>
        <w:t>Luồng chính:</w:t>
      </w:r>
    </w:p>
    <w:tbl>
      <w:tblPr>
        <w:tblStyle w:val="TableGrid"/>
        <w:tblW w:type="auto" w:w="0"/>
        <w:jc w:val="center"/>
        <w:tblLook w:firstColumn="1" w:firstRow="1" w:lastColumn="0" w:lastRow="0" w:noHBand="0" w:noVBand="1" w:val="04A0"/>
      </w:tblPr>
      <w:tblGrid>
        <w:gridCol w:w="4702"/>
        <w:gridCol w:w="4702"/>
      </w:tblGrid>
      <w:tr>
        <w:tc>
          <w:tcPr>
            <w:tcW w:type="dxa" w:w="1134"/>
            <w:shd w:val="clear" w:color="auto" w:fill="1F3864"/>
            <w:vAlign w:val="center"/>
          </w:tcPr>
          <w:p>
            <w:pPr>
              <w:jc w:val="center"/>
            </w:pPr>
            <w:r/>
            <w:r>
              <w:rPr>
                <w:rFonts w:ascii="Times New Roman" w:hAnsi="Times New Roman" w:cs="Times New Roman" w:eastAsia="Times New Roman"/>
                <w:b/>
                <w:i w:val="0"/>
                <w:color w:val="FFFFFF"/>
                <w:sz w:val="24"/>
              </w:rPr>
              <w:t>Bước</w:t>
            </w:r>
          </w:p>
        </w:tc>
        <w:tc>
          <w:tcPr>
            <w:tcW w:type="dxa" w:w="8220"/>
            <w:shd w:val="clear" w:color="auto" w:fill="1F3864"/>
            <w:vAlign w:val="center"/>
          </w:tcPr>
          <w:p>
            <w:pPr>
              <w:jc w:val="center"/>
            </w:pPr>
            <w:r/>
            <w:r>
              <w:rPr>
                <w:rFonts w:ascii="Times New Roman" w:hAnsi="Times New Roman" w:cs="Times New Roman" w:eastAsia="Times New Roman"/>
                <w:b/>
                <w:i w:val="0"/>
                <w:color w:val="FFFFFF"/>
                <w:sz w:val="24"/>
              </w:rPr>
              <w:t>Mô tả hoạt động</w:t>
            </w:r>
          </w:p>
        </w:tc>
      </w:tr>
      <w:tr>
        <w:tc>
          <w:tcPr>
            <w:tcW w:type="dxa" w:w="1134"/>
            <w:shd w:val="clear" w:color="auto" w:fill="EBF3FB"/>
            <w:vAlign w:val="center"/>
          </w:tcPr>
          <w:p>
            <w:r/>
            <w:r>
              <w:rPr>
                <w:rFonts w:ascii="Times New Roman" w:hAnsi="Times New Roman" w:cs="Times New Roman" w:eastAsia="Times New Roman"/>
                <w:b w:val="0"/>
                <w:i w:val="0"/>
                <w:sz w:val="24"/>
              </w:rPr>
              <w:t>Bước 1</w:t>
            </w:r>
          </w:p>
        </w:tc>
        <w:tc>
          <w:tcPr>
            <w:tcW w:type="dxa" w:w="8220"/>
            <w:shd w:val="clear" w:color="auto" w:fill="EBF3FB"/>
            <w:vAlign w:val="center"/>
          </w:tcPr>
          <w:p>
            <w:r/>
            <w:r>
              <w:rPr>
                <w:rFonts w:ascii="Times New Roman" w:hAnsi="Times New Roman" w:cs="Times New Roman" w:eastAsia="Times New Roman"/>
                <w:b w:val="0"/>
                <w:i w:val="0"/>
                <w:sz w:val="24"/>
              </w:rPr>
              <w:t>Người dùng gõ câu hỏi tự nhiên (VD: "Nghỉ phép năm tối đa bao nhiêu ngày?") và chọn chế độ "Tìm kiếm thông minh".</w:t>
            </w:r>
          </w:p>
        </w:tc>
      </w:tr>
      <w:tr>
        <w:tc>
          <w:tcPr>
            <w:tcW w:type="dxa" w:w="1134"/>
            <w:shd w:val="clear" w:color="auto" w:fill="FFFFFF"/>
            <w:vAlign w:val="center"/>
          </w:tcPr>
          <w:p>
            <w:r/>
            <w:r>
              <w:rPr>
                <w:rFonts w:ascii="Times New Roman" w:hAnsi="Times New Roman" w:cs="Times New Roman" w:eastAsia="Times New Roman"/>
                <w:b w:val="0"/>
                <w:i w:val="0"/>
                <w:sz w:val="24"/>
              </w:rPr>
              <w:t>Bước 2</w:t>
            </w:r>
          </w:p>
        </w:tc>
        <w:tc>
          <w:tcPr>
            <w:tcW w:type="dxa" w:w="8220"/>
            <w:shd w:val="clear" w:color="auto" w:fill="FFFFFF"/>
            <w:vAlign w:val="center"/>
          </w:tcPr>
          <w:p>
            <w:r/>
            <w:r>
              <w:rPr>
                <w:rFonts w:ascii="Times New Roman" w:hAnsi="Times New Roman" w:cs="Times New Roman" w:eastAsia="Times New Roman"/>
                <w:b w:val="0"/>
                <w:i w:val="0"/>
                <w:sz w:val="24"/>
              </w:rPr>
              <w:t>Backend embedding câu hỏi thành vector 768 chiều bằng bkai vietnamese-bi-encoder.</w:t>
            </w:r>
          </w:p>
        </w:tc>
      </w:tr>
      <w:tr>
        <w:tc>
          <w:tcPr>
            <w:tcW w:type="dxa" w:w="1134"/>
            <w:shd w:val="clear" w:color="auto" w:fill="EBF3FB"/>
            <w:vAlign w:val="center"/>
          </w:tcPr>
          <w:p>
            <w:r/>
            <w:r>
              <w:rPr>
                <w:rFonts w:ascii="Times New Roman" w:hAnsi="Times New Roman" w:cs="Times New Roman" w:eastAsia="Times New Roman"/>
                <w:b w:val="0"/>
                <w:i w:val="0"/>
                <w:sz w:val="24"/>
              </w:rPr>
              <w:t>Bước 3</w:t>
            </w:r>
          </w:p>
        </w:tc>
        <w:tc>
          <w:tcPr>
            <w:tcW w:type="dxa" w:w="8220"/>
            <w:shd w:val="clear" w:color="auto" w:fill="EBF3FB"/>
            <w:vAlign w:val="center"/>
          </w:tcPr>
          <w:p>
            <w:r/>
            <w:r>
              <w:rPr>
                <w:rFonts w:ascii="Times New Roman" w:hAnsi="Times New Roman" w:cs="Times New Roman" w:eastAsia="Times New Roman"/>
                <w:b w:val="0"/>
                <w:i w:val="0"/>
                <w:sz w:val="24"/>
              </w:rPr>
              <w:t>Truy vấn pgvector với HNSW index tìm Top-K DocumentChunk gần nhất theo Cosine Similarity.</w:t>
            </w:r>
          </w:p>
        </w:tc>
      </w:tr>
      <w:tr>
        <w:tc>
          <w:tcPr>
            <w:tcW w:type="dxa" w:w="1134"/>
            <w:shd w:val="clear" w:color="auto" w:fill="FFFFFF"/>
            <w:vAlign w:val="center"/>
          </w:tcPr>
          <w:p>
            <w:r/>
            <w:r>
              <w:rPr>
                <w:rFonts w:ascii="Times New Roman" w:hAnsi="Times New Roman" w:cs="Times New Roman" w:eastAsia="Times New Roman"/>
                <w:b w:val="0"/>
                <w:i w:val="0"/>
                <w:sz w:val="24"/>
              </w:rPr>
              <w:t>Bước 4</w:t>
            </w:r>
          </w:p>
        </w:tc>
        <w:tc>
          <w:tcPr>
            <w:tcW w:type="dxa" w:w="8220"/>
            <w:shd w:val="clear" w:color="auto" w:fill="FFFFFF"/>
            <w:vAlign w:val="center"/>
          </w:tcPr>
          <w:p>
            <w:r/>
            <w:r>
              <w:rPr>
                <w:rFonts w:ascii="Times New Roman" w:hAnsi="Times New Roman" w:cs="Times New Roman" w:eastAsia="Times New Roman"/>
                <w:b w:val="0"/>
                <w:i w:val="0"/>
                <w:sz w:val="24"/>
              </w:rPr>
              <w:t>Re-rank kết quả bằng Reciprocal Rank Fusion (RRF) kết hợp Semantic Score và BM25 Score.</w:t>
            </w:r>
          </w:p>
        </w:tc>
      </w:tr>
      <w:tr>
        <w:tc>
          <w:tcPr>
            <w:tcW w:type="dxa" w:w="1134"/>
            <w:shd w:val="clear" w:color="auto" w:fill="EBF3FB"/>
            <w:vAlign w:val="center"/>
          </w:tcPr>
          <w:p>
            <w:r/>
            <w:r>
              <w:rPr>
                <w:rFonts w:ascii="Times New Roman" w:hAnsi="Times New Roman" w:cs="Times New Roman" w:eastAsia="Times New Roman"/>
                <w:b w:val="0"/>
                <w:i w:val="0"/>
                <w:sz w:val="24"/>
              </w:rPr>
              <w:t>Bước 5</w:t>
            </w:r>
          </w:p>
        </w:tc>
        <w:tc>
          <w:tcPr>
            <w:tcW w:type="dxa" w:w="8220"/>
            <w:shd w:val="clear" w:color="auto" w:fill="EBF3FB"/>
            <w:vAlign w:val="center"/>
          </w:tcPr>
          <w:p>
            <w:r/>
            <w:r>
              <w:rPr>
                <w:rFonts w:ascii="Times New Roman" w:hAnsi="Times New Roman" w:cs="Times New Roman" w:eastAsia="Times New Roman"/>
                <w:b w:val="0"/>
                <w:i w:val="0"/>
                <w:sz w:val="24"/>
              </w:rPr>
              <w:t>Trả về và hiển thị Top-10 kết quả kèm đoạn trích minh họa (highlight phần khớp với câu hỏi).</w:t>
            </w:r>
          </w:p>
        </w:tc>
      </w:tr>
    </w:tbl>
    <w:p/>
    <w:p>
      <w:pPr>
        <w:spacing w:before="0" w:after="80" w:line="400" w:lineRule="exact"/>
      </w:pPr>
      <w:r>
        <w:rPr>
          <w:rFonts w:ascii="Times New Roman" w:hAnsi="Times New Roman" w:cs="Times New Roman" w:eastAsia="Times New Roman"/>
          <w:b w:val="0"/>
          <w:i w:val="0"/>
          <w:sz w:val="26"/>
        </w:rPr>
        <w:t>Luồng ngoại lệ:</w:t>
      </w:r>
    </w:p>
    <w:p>
      <w:pPr>
        <w:pStyle w:val="ListBullet"/>
        <w:spacing w:before="0" w:after="40" w:line="400" w:lineRule="exact"/>
        <w:ind w:left="425"/>
      </w:pPr>
      <w:r>
        <w:rPr>
          <w:rFonts w:ascii="Times New Roman" w:hAnsi="Times New Roman" w:cs="Times New Roman" w:eastAsia="Times New Roman"/>
          <w:b w:val="0"/>
          <w:i w:val="0"/>
          <w:sz w:val="26"/>
        </w:rPr>
        <w:t>Câu hỏi &lt; 5 ký tự: Hệ thống yêu cầu nhập chi tiết hơn.</w:t>
      </w:r>
    </w:p>
    <w:p>
      <w:pPr>
        <w:pStyle w:val="ListBullet"/>
        <w:spacing w:before="0" w:after="40" w:line="400" w:lineRule="exact"/>
        <w:ind w:left="425"/>
      </w:pPr>
      <w:r>
        <w:rPr>
          <w:rFonts w:ascii="Times New Roman" w:hAnsi="Times New Roman" w:cs="Times New Roman" w:eastAsia="Times New Roman"/>
          <w:b w:val="0"/>
          <w:i w:val="0"/>
          <w:sz w:val="26"/>
        </w:rPr>
        <w:t>Không có kết quả đủ tin cậy (RRF score quá thấp): Gợi ý chuyển sang tìm kiếm từ khóa.</w:t>
      </w:r>
    </w:p>
    <w:p>
      <w:pPr>
        <w:spacing w:before="120" w:after="40"/>
      </w:pPr>
      <w:r>
        <w:rPr>
          <w:rFonts w:ascii="Times New Roman" w:hAnsi="Times New Roman" w:cs="Times New Roman" w:eastAsia="Times New Roman"/>
          <w:b/>
          <w:i w:val="0"/>
          <w:color w:val="4472C4"/>
          <w:sz w:val="26"/>
        </w:rPr>
        <w:t>UC-09: Hỏi đáp Pháp luật với AI (RAG Pipeline)</w:t>
      </w:r>
    </w:p>
    <w:tbl>
      <w:tblPr>
        <w:tblStyle w:val="TableGrid"/>
        <w:tblW w:type="auto" w:w="0"/>
        <w:jc w:val="center"/>
        <w:tblLook w:firstColumn="1" w:firstRow="1" w:lastColumn="0" w:lastRow="0" w:noHBand="0" w:noVBand="1" w:val="04A0"/>
      </w:tblPr>
      <w:tblGrid>
        <w:gridCol w:w="4702"/>
        <w:gridCol w:w="4702"/>
      </w:tblGrid>
      <w:tr>
        <w:tc>
          <w:tcPr>
            <w:tcW w:type="dxa" w:w="2268"/>
            <w:shd w:val="clear" w:color="auto" w:fill="1F3864"/>
            <w:vAlign w:val="center"/>
          </w:tcPr>
          <w:p>
            <w:pPr>
              <w:jc w:val="center"/>
            </w:pPr>
            <w:r/>
            <w:r>
              <w:rPr>
                <w:rFonts w:ascii="Times New Roman" w:hAnsi="Times New Roman" w:cs="Times New Roman" w:eastAsia="Times New Roman"/>
                <w:b/>
                <w:i w:val="0"/>
                <w:color w:val="FFFFFF"/>
                <w:sz w:val="24"/>
              </w:rPr>
              <w:t>Thuộc tính</w:t>
            </w:r>
          </w:p>
        </w:tc>
        <w:tc>
          <w:tcPr>
            <w:tcW w:type="dxa" w:w="7087"/>
            <w:shd w:val="clear" w:color="auto" w:fill="1F3864"/>
            <w:vAlign w:val="center"/>
          </w:tcPr>
          <w:p>
            <w:pPr>
              <w:jc w:val="center"/>
            </w:pPr>
            <w:r/>
            <w:r>
              <w:rPr>
                <w:rFonts w:ascii="Times New Roman" w:hAnsi="Times New Roman" w:cs="Times New Roman" w:eastAsia="Times New Roman"/>
                <w:b/>
                <w:i w:val="0"/>
                <w:color w:val="FFFFFF"/>
                <w:sz w:val="24"/>
              </w:rPr>
              <w:t>Nội dung</w:t>
            </w:r>
          </w:p>
        </w:tc>
      </w:tr>
      <w:tr>
        <w:tc>
          <w:tcPr>
            <w:tcW w:type="dxa" w:w="2268"/>
            <w:shd w:val="clear" w:color="auto" w:fill="EBF3FB"/>
            <w:vAlign w:val="center"/>
          </w:tcPr>
          <w:p>
            <w:r/>
            <w:r>
              <w:rPr>
                <w:rFonts w:ascii="Times New Roman" w:hAnsi="Times New Roman" w:cs="Times New Roman" w:eastAsia="Times New Roman"/>
                <w:b w:val="0"/>
                <w:i w:val="0"/>
                <w:sz w:val="24"/>
              </w:rPr>
              <w:t>Tác nhân</w:t>
            </w:r>
          </w:p>
        </w:tc>
        <w:tc>
          <w:tcPr>
            <w:tcW w:type="dxa" w:w="7087"/>
            <w:shd w:val="clear" w:color="auto" w:fill="EBF3FB"/>
            <w:vAlign w:val="center"/>
          </w:tcPr>
          <w:p>
            <w:r/>
            <w:r>
              <w:rPr>
                <w:rFonts w:ascii="Times New Roman" w:hAnsi="Times New Roman" w:cs="Times New Roman" w:eastAsia="Times New Roman"/>
                <w:b w:val="0"/>
                <w:i w:val="0"/>
                <w:sz w:val="24"/>
              </w:rPr>
              <w:t>User, Enterprise User</w:t>
            </w:r>
          </w:p>
        </w:tc>
      </w:tr>
      <w:tr>
        <w:tc>
          <w:tcPr>
            <w:tcW w:type="dxa" w:w="2268"/>
            <w:shd w:val="clear" w:color="auto" w:fill="FFFFFF"/>
            <w:vAlign w:val="center"/>
          </w:tcPr>
          <w:p>
            <w:r/>
            <w:r>
              <w:rPr>
                <w:rFonts w:ascii="Times New Roman" w:hAnsi="Times New Roman" w:cs="Times New Roman" w:eastAsia="Times New Roman"/>
                <w:b w:val="0"/>
                <w:i w:val="0"/>
                <w:sz w:val="24"/>
              </w:rPr>
              <w:t>Tiền điều kiện</w:t>
            </w:r>
          </w:p>
        </w:tc>
        <w:tc>
          <w:tcPr>
            <w:tcW w:type="dxa" w:w="7087"/>
            <w:shd w:val="clear" w:color="auto" w:fill="FFFFFF"/>
            <w:vAlign w:val="center"/>
          </w:tcPr>
          <w:p>
            <w:r/>
            <w:r>
              <w:rPr>
                <w:rFonts w:ascii="Times New Roman" w:hAnsi="Times New Roman" w:cs="Times New Roman" w:eastAsia="Times New Roman"/>
                <w:b w:val="0"/>
                <w:i w:val="0"/>
                <w:sz w:val="24"/>
              </w:rPr>
              <w:t>Người dùng đã đăng nhập; hệ thống có kết nối tới LLM API</w:t>
            </w:r>
          </w:p>
        </w:tc>
      </w:tr>
      <w:tr>
        <w:tc>
          <w:tcPr>
            <w:tcW w:type="dxa" w:w="2268"/>
            <w:shd w:val="clear" w:color="auto" w:fill="EBF3FB"/>
            <w:vAlign w:val="center"/>
          </w:tcPr>
          <w:p>
            <w:r/>
            <w:r>
              <w:rPr>
                <w:rFonts w:ascii="Times New Roman" w:hAnsi="Times New Roman" w:cs="Times New Roman" w:eastAsia="Times New Roman"/>
                <w:b w:val="0"/>
                <w:i w:val="0"/>
                <w:sz w:val="24"/>
              </w:rPr>
              <w:t>Hậu điều kiện</w:t>
            </w:r>
          </w:p>
        </w:tc>
        <w:tc>
          <w:tcPr>
            <w:tcW w:type="dxa" w:w="7087"/>
            <w:shd w:val="clear" w:color="auto" w:fill="EBF3FB"/>
            <w:vAlign w:val="center"/>
          </w:tcPr>
          <w:p>
            <w:r/>
            <w:r>
              <w:rPr>
                <w:rFonts w:ascii="Times New Roman" w:hAnsi="Times New Roman" w:cs="Times New Roman" w:eastAsia="Times New Roman"/>
                <w:b w:val="0"/>
                <w:i w:val="0"/>
                <w:sz w:val="24"/>
              </w:rPr>
              <w:t>Câu trả lời pháp lý được hiển thị kèm danh sách Citations click được</w:t>
            </w:r>
          </w:p>
        </w:tc>
      </w:tr>
    </w:tbl>
    <w:p/>
    <w:p>
      <w:pPr>
        <w:spacing w:before="0" w:after="80" w:line="400" w:lineRule="exact"/>
      </w:pPr>
      <w:r>
        <w:rPr>
          <w:rFonts w:ascii="Times New Roman" w:hAnsi="Times New Roman" w:cs="Times New Roman" w:eastAsia="Times New Roman"/>
          <w:b w:val="0"/>
          <w:i w:val="0"/>
          <w:sz w:val="26"/>
        </w:rPr>
        <w:t>Luồng xử lý chi tiết (RAG Pipeline):</w:t>
      </w:r>
    </w:p>
    <w:tbl>
      <w:tblPr>
        <w:tblStyle w:val="TableGrid"/>
        <w:tblW w:type="auto" w:w="0"/>
        <w:jc w:val="center"/>
        <w:tblLook w:firstColumn="1" w:firstRow="1" w:lastColumn="0" w:lastRow="0" w:noHBand="0" w:noVBand="1" w:val="04A0"/>
      </w:tblPr>
      <w:tblGrid>
        <w:gridCol w:w="4702"/>
        <w:gridCol w:w="4702"/>
      </w:tblGrid>
      <w:tr>
        <w:tc>
          <w:tcPr>
            <w:tcW w:type="dxa" w:w="1417"/>
            <w:shd w:val="clear" w:color="auto" w:fill="1F3864"/>
            <w:vAlign w:val="center"/>
          </w:tcPr>
          <w:p>
            <w:pPr>
              <w:jc w:val="center"/>
            </w:pPr>
            <w:r/>
            <w:r>
              <w:rPr>
                <w:rFonts w:ascii="Times New Roman" w:hAnsi="Times New Roman" w:cs="Times New Roman" w:eastAsia="Times New Roman"/>
                <w:b/>
                <w:i w:val="0"/>
                <w:color w:val="FFFFFF"/>
                <w:sz w:val="24"/>
              </w:rPr>
              <w:t>Giai đoạn</w:t>
            </w:r>
          </w:p>
        </w:tc>
        <w:tc>
          <w:tcPr>
            <w:tcW w:type="dxa" w:w="7937"/>
            <w:shd w:val="clear" w:color="auto" w:fill="1F3864"/>
            <w:vAlign w:val="center"/>
          </w:tcPr>
          <w:p>
            <w:pPr>
              <w:jc w:val="center"/>
            </w:pPr>
            <w:r/>
            <w:r>
              <w:rPr>
                <w:rFonts w:ascii="Times New Roman" w:hAnsi="Times New Roman" w:cs="Times New Roman" w:eastAsia="Times New Roman"/>
                <w:b/>
                <w:i w:val="0"/>
                <w:color w:val="FFFFFF"/>
                <w:sz w:val="24"/>
              </w:rPr>
              <w:t>Mô tả hoạt động</w:t>
            </w:r>
          </w:p>
        </w:tc>
      </w:tr>
      <w:tr>
        <w:tc>
          <w:tcPr>
            <w:tcW w:type="dxa" w:w="1417"/>
            <w:shd w:val="clear" w:color="auto" w:fill="EBF3FB"/>
            <w:vAlign w:val="center"/>
          </w:tcPr>
          <w:p>
            <w:r/>
            <w:r>
              <w:rPr>
                <w:rFonts w:ascii="Times New Roman" w:hAnsi="Times New Roman" w:cs="Times New Roman" w:eastAsia="Times New Roman"/>
                <w:b w:val="0"/>
                <w:i w:val="0"/>
                <w:sz w:val="24"/>
              </w:rPr>
              <w:t>Retrieve</w:t>
            </w:r>
          </w:p>
        </w:tc>
        <w:tc>
          <w:tcPr>
            <w:tcW w:type="dxa" w:w="7937"/>
            <w:shd w:val="clear" w:color="auto" w:fill="EBF3FB"/>
            <w:vAlign w:val="center"/>
          </w:tcPr>
          <w:p>
            <w:r/>
            <w:r>
              <w:rPr>
                <w:rFonts w:ascii="Times New Roman" w:hAnsi="Times New Roman" w:cs="Times New Roman" w:eastAsia="Times New Roman"/>
                <w:b w:val="0"/>
                <w:i w:val="0"/>
                <w:sz w:val="24"/>
              </w:rPr>
              <w:t>Embedding câu hỏi bằng bkai vietnamese-bi-encoder → Truy vấn pgvector HNSW → Lấy Top-20 DocumentChunk theo Cosine Similarity.</w:t>
            </w:r>
          </w:p>
        </w:tc>
      </w:tr>
      <w:tr>
        <w:tc>
          <w:tcPr>
            <w:tcW w:type="dxa" w:w="1417"/>
            <w:shd w:val="clear" w:color="auto" w:fill="FFFFFF"/>
            <w:vAlign w:val="center"/>
          </w:tcPr>
          <w:p>
            <w:r/>
            <w:r>
              <w:rPr>
                <w:rFonts w:ascii="Times New Roman" w:hAnsi="Times New Roman" w:cs="Times New Roman" w:eastAsia="Times New Roman"/>
                <w:b w:val="0"/>
                <w:i w:val="0"/>
                <w:sz w:val="24"/>
              </w:rPr>
              <w:t>Rerank</w:t>
            </w:r>
          </w:p>
        </w:tc>
        <w:tc>
          <w:tcPr>
            <w:tcW w:type="dxa" w:w="7937"/>
            <w:shd w:val="clear" w:color="auto" w:fill="FFFFFF"/>
            <w:vAlign w:val="center"/>
          </w:tcPr>
          <w:p>
            <w:r/>
            <w:r>
              <w:rPr>
                <w:rFonts w:ascii="Times New Roman" w:hAnsi="Times New Roman" w:cs="Times New Roman" w:eastAsia="Times New Roman"/>
                <w:b w:val="0"/>
                <w:i w:val="0"/>
                <w:sz w:val="24"/>
              </w:rPr>
              <w:t>Áp dụng Reciprocal Rank Fusion (RRF): Tính điểm RRF = Σ(1/(k+rank_i)) cho cả Semantic rank và BM25 rank → Chọn Top-5 chunks có điểm RRF cao nhất.</w:t>
            </w:r>
          </w:p>
        </w:tc>
      </w:tr>
      <w:tr>
        <w:tc>
          <w:tcPr>
            <w:tcW w:type="dxa" w:w="1417"/>
            <w:shd w:val="clear" w:color="auto" w:fill="EBF3FB"/>
            <w:vAlign w:val="center"/>
          </w:tcPr>
          <w:p>
            <w:r/>
            <w:r>
              <w:rPr>
                <w:rFonts w:ascii="Times New Roman" w:hAnsi="Times New Roman" w:cs="Times New Roman" w:eastAsia="Times New Roman"/>
                <w:b w:val="0"/>
                <w:i w:val="0"/>
                <w:sz w:val="24"/>
              </w:rPr>
              <w:t>Augment</w:t>
            </w:r>
          </w:p>
        </w:tc>
        <w:tc>
          <w:tcPr>
            <w:tcW w:type="dxa" w:w="7937"/>
            <w:shd w:val="clear" w:color="auto" w:fill="EBF3FB"/>
            <w:vAlign w:val="center"/>
          </w:tcPr>
          <w:p>
            <w:r/>
            <w:r>
              <w:rPr>
                <w:rFonts w:ascii="Times New Roman" w:hAnsi="Times New Roman" w:cs="Times New Roman" w:eastAsia="Times New Roman"/>
                <w:b w:val="0"/>
                <w:i w:val="0"/>
                <w:sz w:val="24"/>
              </w:rPr>
              <w:t>Xây dựng System Prompt: [Vai trò AI pháp lý] + [5 đoạn ngữ cảnh] + [Câu hỏi gốc] + [Chỉ dẫn Anti-Hallucination bắt buộc].</w:t>
            </w:r>
          </w:p>
        </w:tc>
      </w:tr>
      <w:tr>
        <w:tc>
          <w:tcPr>
            <w:tcW w:type="dxa" w:w="1417"/>
            <w:shd w:val="clear" w:color="auto" w:fill="FFFFFF"/>
            <w:vAlign w:val="center"/>
          </w:tcPr>
          <w:p>
            <w:r/>
            <w:r>
              <w:rPr>
                <w:rFonts w:ascii="Times New Roman" w:hAnsi="Times New Roman" w:cs="Times New Roman" w:eastAsia="Times New Roman"/>
                <w:b w:val="0"/>
                <w:i w:val="0"/>
                <w:sz w:val="24"/>
              </w:rPr>
              <w:t>Generate</w:t>
            </w:r>
          </w:p>
        </w:tc>
        <w:tc>
          <w:tcPr>
            <w:tcW w:type="dxa" w:w="7937"/>
            <w:shd w:val="clear" w:color="auto" w:fill="FFFFFF"/>
            <w:vAlign w:val="center"/>
          </w:tcPr>
          <w:p>
            <w:r/>
            <w:r>
              <w:rPr>
                <w:rFonts w:ascii="Times New Roman" w:hAnsi="Times New Roman" w:cs="Times New Roman" w:eastAsia="Times New Roman"/>
                <w:b w:val="0"/>
                <w:i w:val="0"/>
                <w:sz w:val="24"/>
              </w:rPr>
              <w:t>Gửi Prompt cho Gemini 2.5 Flash. AI stream câu trả lời về giao diện kèm Citations: số hiệu, tên và điều khoản cụ thể của văn bản nguồn.</w:t>
            </w:r>
          </w:p>
        </w:tc>
      </w:tr>
      <w:tr>
        <w:tc>
          <w:tcPr>
            <w:tcW w:type="dxa" w:w="1417"/>
            <w:shd w:val="clear" w:color="auto" w:fill="EBF3FB"/>
            <w:vAlign w:val="center"/>
          </w:tcPr>
          <w:p>
            <w:r/>
            <w:r>
              <w:rPr>
                <w:rFonts w:ascii="Times New Roman" w:hAnsi="Times New Roman" w:cs="Times New Roman" w:eastAsia="Times New Roman"/>
                <w:b w:val="0"/>
                <w:i w:val="0"/>
                <w:sz w:val="24"/>
              </w:rPr>
              <w:t>Fallback</w:t>
            </w:r>
          </w:p>
        </w:tc>
        <w:tc>
          <w:tcPr>
            <w:tcW w:type="dxa" w:w="7937"/>
            <w:shd w:val="clear" w:color="auto" w:fill="EBF3FB"/>
            <w:vAlign w:val="center"/>
          </w:tcPr>
          <w:p>
            <w:r/>
            <w:r>
              <w:rPr>
                <w:rFonts w:ascii="Times New Roman" w:hAnsi="Times New Roman" w:cs="Times New Roman" w:eastAsia="Times New Roman"/>
                <w:b w:val="0"/>
                <w:i w:val="0"/>
                <w:sz w:val="24"/>
              </w:rPr>
              <w:t>Nếu LLM API timeout (&gt; 10 giây): Circuit Breaker kích hoạt, trả về kết quả Semantic Search Top-5 kèm thông báo thân thiện.</w:t>
            </w:r>
          </w:p>
        </w:tc>
      </w:tr>
    </w:tbl>
    <w:p/>
    <w:p>
      <w:pPr>
        <w:spacing w:before="120" w:after="40"/>
      </w:pPr>
      <w:r>
        <w:rPr>
          <w:rFonts w:ascii="Times New Roman" w:hAnsi="Times New Roman" w:cs="Times New Roman" w:eastAsia="Times New Roman"/>
          <w:b/>
          <w:i w:val="0"/>
          <w:color w:val="4472C4"/>
          <w:sz w:val="26"/>
        </w:rPr>
        <w:t>UC-12: Khám phá Knowledge Graph</w:t>
      </w:r>
    </w:p>
    <w:tbl>
      <w:tblPr>
        <w:tblStyle w:val="TableGrid"/>
        <w:tblW w:type="auto" w:w="0"/>
        <w:jc w:val="center"/>
        <w:tblLook w:firstColumn="1" w:firstRow="1" w:lastColumn="0" w:lastRow="0" w:noHBand="0" w:noVBand="1" w:val="04A0"/>
      </w:tblPr>
      <w:tblGrid>
        <w:gridCol w:w="4702"/>
        <w:gridCol w:w="4702"/>
      </w:tblGrid>
      <w:tr>
        <w:tc>
          <w:tcPr>
            <w:tcW w:type="dxa" w:w="1134"/>
            <w:shd w:val="clear" w:color="auto" w:fill="1F3864"/>
            <w:vAlign w:val="center"/>
          </w:tcPr>
          <w:p>
            <w:pPr>
              <w:jc w:val="center"/>
            </w:pPr>
            <w:r/>
            <w:r>
              <w:rPr>
                <w:rFonts w:ascii="Times New Roman" w:hAnsi="Times New Roman" w:cs="Times New Roman" w:eastAsia="Times New Roman"/>
                <w:b/>
                <w:i w:val="0"/>
                <w:color w:val="FFFFFF"/>
                <w:sz w:val="24"/>
              </w:rPr>
              <w:t>Bước</w:t>
            </w:r>
          </w:p>
        </w:tc>
        <w:tc>
          <w:tcPr>
            <w:tcW w:type="dxa" w:w="8220"/>
            <w:shd w:val="clear" w:color="auto" w:fill="1F3864"/>
            <w:vAlign w:val="center"/>
          </w:tcPr>
          <w:p>
            <w:pPr>
              <w:jc w:val="center"/>
            </w:pPr>
            <w:r/>
            <w:r>
              <w:rPr>
                <w:rFonts w:ascii="Times New Roman" w:hAnsi="Times New Roman" w:cs="Times New Roman" w:eastAsia="Times New Roman"/>
                <w:b/>
                <w:i w:val="0"/>
                <w:color w:val="FFFFFF"/>
                <w:sz w:val="24"/>
              </w:rPr>
              <w:t>Mô tả hoạt động</w:t>
            </w:r>
          </w:p>
        </w:tc>
      </w:tr>
      <w:tr>
        <w:tc>
          <w:tcPr>
            <w:tcW w:type="dxa" w:w="1134"/>
            <w:shd w:val="clear" w:color="auto" w:fill="EBF3FB"/>
            <w:vAlign w:val="center"/>
          </w:tcPr>
          <w:p>
            <w:r/>
            <w:r>
              <w:rPr>
                <w:rFonts w:ascii="Times New Roman" w:hAnsi="Times New Roman" w:cs="Times New Roman" w:eastAsia="Times New Roman"/>
                <w:b w:val="0"/>
                <w:i w:val="0"/>
                <w:sz w:val="24"/>
              </w:rPr>
              <w:t>Bước 1</w:t>
            </w:r>
          </w:p>
        </w:tc>
        <w:tc>
          <w:tcPr>
            <w:tcW w:type="dxa" w:w="8220"/>
            <w:shd w:val="clear" w:color="auto" w:fill="EBF3FB"/>
            <w:vAlign w:val="center"/>
          </w:tcPr>
          <w:p>
            <w:r/>
            <w:r>
              <w:rPr>
                <w:rFonts w:ascii="Times New Roman" w:hAnsi="Times New Roman" w:cs="Times New Roman" w:eastAsia="Times New Roman"/>
                <w:b w:val="0"/>
                <w:i w:val="0"/>
                <w:sz w:val="24"/>
              </w:rPr>
              <w:t>Người dùng đang xem chi tiết văn bản A, click "Mở Knowledge Graph".</w:t>
            </w:r>
          </w:p>
        </w:tc>
      </w:tr>
      <w:tr>
        <w:tc>
          <w:tcPr>
            <w:tcW w:type="dxa" w:w="1134"/>
            <w:shd w:val="clear" w:color="auto" w:fill="FFFFFF"/>
            <w:vAlign w:val="center"/>
          </w:tcPr>
          <w:p>
            <w:r/>
            <w:r>
              <w:rPr>
                <w:rFonts w:ascii="Times New Roman" w:hAnsi="Times New Roman" w:cs="Times New Roman" w:eastAsia="Times New Roman"/>
                <w:b w:val="0"/>
                <w:i w:val="0"/>
                <w:sz w:val="24"/>
              </w:rPr>
              <w:t>Bước 2</w:t>
            </w:r>
          </w:p>
        </w:tc>
        <w:tc>
          <w:tcPr>
            <w:tcW w:type="dxa" w:w="8220"/>
            <w:shd w:val="clear" w:color="auto" w:fill="FFFFFF"/>
            <w:vAlign w:val="center"/>
          </w:tcPr>
          <w:p>
            <w:r/>
            <w:r>
              <w:rPr>
                <w:rFonts w:ascii="Times New Roman" w:hAnsi="Times New Roman" w:cs="Times New Roman" w:eastAsia="Times New Roman"/>
                <w:b w:val="0"/>
                <w:i w:val="0"/>
                <w:sz w:val="24"/>
              </w:rPr>
              <w:t>Backend truy vấn bảng DocumentRelation, lấy tất cả quan hệ của văn bản A ở độ sâu depth = 2 hop.</w:t>
            </w:r>
          </w:p>
        </w:tc>
      </w:tr>
      <w:tr>
        <w:tc>
          <w:tcPr>
            <w:tcW w:type="dxa" w:w="1134"/>
            <w:shd w:val="clear" w:color="auto" w:fill="EBF3FB"/>
            <w:vAlign w:val="center"/>
          </w:tcPr>
          <w:p>
            <w:r/>
            <w:r>
              <w:rPr>
                <w:rFonts w:ascii="Times New Roman" w:hAnsi="Times New Roman" w:cs="Times New Roman" w:eastAsia="Times New Roman"/>
                <w:b w:val="0"/>
                <w:i w:val="0"/>
                <w:sz w:val="24"/>
              </w:rPr>
              <w:t>Bước 3</w:t>
            </w:r>
          </w:p>
        </w:tc>
        <w:tc>
          <w:tcPr>
            <w:tcW w:type="dxa" w:w="8220"/>
            <w:shd w:val="clear" w:color="auto" w:fill="EBF3FB"/>
            <w:vAlign w:val="center"/>
          </w:tcPr>
          <w:p>
            <w:r/>
            <w:r>
              <w:rPr>
                <w:rFonts w:ascii="Times New Roman" w:hAnsi="Times New Roman" w:cs="Times New Roman" w:eastAsia="Times New Roman"/>
                <w:b w:val="0"/>
                <w:i w:val="0"/>
                <w:sz w:val="24"/>
              </w:rPr>
              <w:t>Vis.js render đồ thị Network: Node (hình tròn) = Văn bản. Edge (mũi tên) = Loại quan hệ, mã hóa màu: Hướng dẫn (Xanh), Sửa đổi (Cam), Thay thế (Tím), Bãi bỏ (Đỏ), Căn cứ (Xám).</w:t>
            </w:r>
          </w:p>
        </w:tc>
      </w:tr>
      <w:tr>
        <w:tc>
          <w:tcPr>
            <w:tcW w:type="dxa" w:w="1134"/>
            <w:shd w:val="clear" w:color="auto" w:fill="FFFFFF"/>
            <w:vAlign w:val="center"/>
          </w:tcPr>
          <w:p>
            <w:r/>
            <w:r>
              <w:rPr>
                <w:rFonts w:ascii="Times New Roman" w:hAnsi="Times New Roman" w:cs="Times New Roman" w:eastAsia="Times New Roman"/>
                <w:b w:val="0"/>
                <w:i w:val="0"/>
                <w:sz w:val="24"/>
              </w:rPr>
              <w:t>Bước 4</w:t>
            </w:r>
          </w:p>
        </w:tc>
        <w:tc>
          <w:tcPr>
            <w:tcW w:type="dxa" w:w="8220"/>
            <w:shd w:val="clear" w:color="auto" w:fill="FFFFFF"/>
            <w:vAlign w:val="center"/>
          </w:tcPr>
          <w:p>
            <w:r/>
            <w:r>
              <w:rPr>
                <w:rFonts w:ascii="Times New Roman" w:hAnsi="Times New Roman" w:cs="Times New Roman" w:eastAsia="Times New Roman"/>
                <w:b w:val="0"/>
                <w:i w:val="0"/>
                <w:sz w:val="24"/>
              </w:rPr>
              <w:t>Người dùng zoom, kéo thả node. Hover → Popup tóm tắt thông tin văn bản. Double-click → Điều hướng đến trang chi tiết văn bản đó.</w:t>
            </w:r>
          </w:p>
        </w:tc>
      </w:tr>
    </w:tbl>
    <w:p/>
    <w:p>
      <w:pPr>
        <w:spacing w:before="120" w:after="40"/>
      </w:pPr>
      <w:r>
        <w:rPr>
          <w:rFonts w:ascii="Times New Roman" w:hAnsi="Times New Roman" w:cs="Times New Roman" w:eastAsia="Times New Roman"/>
          <w:b/>
          <w:i w:val="0"/>
          <w:color w:val="4472C4"/>
          <w:sz w:val="26"/>
        </w:rPr>
        <w:t>UC-14: Phân tích Dữ liệu Pháp luật (Dashboard)</w:t>
      </w:r>
    </w:p>
    <w:tbl>
      <w:tblPr>
        <w:tblStyle w:val="TableGrid"/>
        <w:tblW w:type="auto" w:w="0"/>
        <w:jc w:val="center"/>
        <w:tblLook w:firstColumn="1" w:firstRow="1" w:lastColumn="0" w:lastRow="0" w:noHBand="0" w:noVBand="1" w:val="04A0"/>
      </w:tblPr>
      <w:tblGrid>
        <w:gridCol w:w="4702"/>
        <w:gridCol w:w="4702"/>
      </w:tblGrid>
      <w:tr>
        <w:tc>
          <w:tcPr>
            <w:tcW w:type="dxa" w:w="1134"/>
            <w:shd w:val="clear" w:color="auto" w:fill="1F3864"/>
            <w:vAlign w:val="center"/>
          </w:tcPr>
          <w:p>
            <w:pPr>
              <w:jc w:val="center"/>
            </w:pPr>
            <w:r/>
            <w:r>
              <w:rPr>
                <w:rFonts w:ascii="Times New Roman" w:hAnsi="Times New Roman" w:cs="Times New Roman" w:eastAsia="Times New Roman"/>
                <w:b/>
                <w:i w:val="0"/>
                <w:color w:val="FFFFFF"/>
                <w:sz w:val="24"/>
              </w:rPr>
              <w:t>Bước</w:t>
            </w:r>
          </w:p>
        </w:tc>
        <w:tc>
          <w:tcPr>
            <w:tcW w:type="dxa" w:w="8220"/>
            <w:shd w:val="clear" w:color="auto" w:fill="1F3864"/>
            <w:vAlign w:val="center"/>
          </w:tcPr>
          <w:p>
            <w:pPr>
              <w:jc w:val="center"/>
            </w:pPr>
            <w:r/>
            <w:r>
              <w:rPr>
                <w:rFonts w:ascii="Times New Roman" w:hAnsi="Times New Roman" w:cs="Times New Roman" w:eastAsia="Times New Roman"/>
                <w:b/>
                <w:i w:val="0"/>
                <w:color w:val="FFFFFF"/>
                <w:sz w:val="24"/>
              </w:rPr>
              <w:t>Mô tả hoạt động</w:t>
            </w:r>
          </w:p>
        </w:tc>
      </w:tr>
      <w:tr>
        <w:tc>
          <w:tcPr>
            <w:tcW w:type="dxa" w:w="1134"/>
            <w:shd w:val="clear" w:color="auto" w:fill="EBF3FB"/>
            <w:vAlign w:val="center"/>
          </w:tcPr>
          <w:p>
            <w:r/>
            <w:r>
              <w:rPr>
                <w:rFonts w:ascii="Times New Roman" w:hAnsi="Times New Roman" w:cs="Times New Roman" w:eastAsia="Times New Roman"/>
                <w:b w:val="0"/>
                <w:i w:val="0"/>
                <w:sz w:val="24"/>
              </w:rPr>
              <w:t>Bước 1</w:t>
            </w:r>
          </w:p>
        </w:tc>
        <w:tc>
          <w:tcPr>
            <w:tcW w:type="dxa" w:w="8220"/>
            <w:shd w:val="clear" w:color="auto" w:fill="EBF3FB"/>
            <w:vAlign w:val="center"/>
          </w:tcPr>
          <w:p>
            <w:r/>
            <w:r>
              <w:rPr>
                <w:rFonts w:ascii="Times New Roman" w:hAnsi="Times New Roman" w:cs="Times New Roman" w:eastAsia="Times New Roman"/>
                <w:b w:val="0"/>
                <w:i w:val="0"/>
                <w:sz w:val="24"/>
              </w:rPr>
              <w:t>Truy cập tab Dashboard. Hệ thống render 5 biểu đồ: Line Chart (tốc độ ban hành theo năm), Pie Chart (tỷ trọng lĩnh vực), Bar Chart (top cơ quan ban hành), Heatmap Calendar (tần suất theo tháng), KPI Cards (Tổng/Hiệu lực/Hết hiệu lực/Mới trong 30 ngày).</w:t>
            </w:r>
          </w:p>
        </w:tc>
      </w:tr>
      <w:tr>
        <w:tc>
          <w:tcPr>
            <w:tcW w:type="dxa" w:w="1134"/>
            <w:shd w:val="clear" w:color="auto" w:fill="FFFFFF"/>
            <w:vAlign w:val="center"/>
          </w:tcPr>
          <w:p>
            <w:r/>
            <w:r>
              <w:rPr>
                <w:rFonts w:ascii="Times New Roman" w:hAnsi="Times New Roman" w:cs="Times New Roman" w:eastAsia="Times New Roman"/>
                <w:b w:val="0"/>
                <w:i w:val="0"/>
                <w:sz w:val="24"/>
              </w:rPr>
              <w:t>Bước 2</w:t>
            </w:r>
          </w:p>
        </w:tc>
        <w:tc>
          <w:tcPr>
            <w:tcW w:type="dxa" w:w="8220"/>
            <w:shd w:val="clear" w:color="auto" w:fill="FFFFFF"/>
            <w:vAlign w:val="center"/>
          </w:tcPr>
          <w:p>
            <w:r/>
            <w:r>
              <w:rPr>
                <w:rFonts w:ascii="Times New Roman" w:hAnsi="Times New Roman" w:cs="Times New Roman" w:eastAsia="Times New Roman"/>
                <w:b w:val="0"/>
                <w:i w:val="0"/>
                <w:sz w:val="24"/>
              </w:rPr>
              <w:t>Người dùng filter theo lĩnh vực "Lao động" và khoảng thời gian "2020–2024".</w:t>
            </w:r>
          </w:p>
        </w:tc>
      </w:tr>
      <w:tr>
        <w:tc>
          <w:tcPr>
            <w:tcW w:type="dxa" w:w="1134"/>
            <w:shd w:val="clear" w:color="auto" w:fill="EBF3FB"/>
            <w:vAlign w:val="center"/>
          </w:tcPr>
          <w:p>
            <w:r/>
            <w:r>
              <w:rPr>
                <w:rFonts w:ascii="Times New Roman" w:hAnsi="Times New Roman" w:cs="Times New Roman" w:eastAsia="Times New Roman"/>
                <w:b w:val="0"/>
                <w:i w:val="0"/>
                <w:sz w:val="24"/>
              </w:rPr>
              <w:t>Bước 3</w:t>
            </w:r>
          </w:p>
        </w:tc>
        <w:tc>
          <w:tcPr>
            <w:tcW w:type="dxa" w:w="8220"/>
            <w:shd w:val="clear" w:color="auto" w:fill="EBF3FB"/>
            <w:vAlign w:val="center"/>
          </w:tcPr>
          <w:p>
            <w:r/>
            <w:r>
              <w:rPr>
                <w:rFonts w:ascii="Times New Roman" w:hAnsi="Times New Roman" w:cs="Times New Roman" w:eastAsia="Times New Roman"/>
                <w:b w:val="0"/>
                <w:i w:val="0"/>
                <w:sz w:val="24"/>
              </w:rPr>
              <w:t>Toàn bộ 5 biểu đồ đồng loạt cập nhật theo dữ liệu mới (Reactive Updates).</w:t>
            </w:r>
          </w:p>
        </w:tc>
      </w:tr>
    </w:tbl>
    <w:p/>
    <w:p>
      <w:pPr>
        <w:spacing w:before="120" w:after="40"/>
      </w:pPr>
      <w:r>
        <w:rPr>
          <w:rFonts w:ascii="Times New Roman" w:hAnsi="Times New Roman" w:cs="Times New Roman" w:eastAsia="Times New Roman"/>
          <w:b/>
          <w:i w:val="0"/>
          <w:color w:val="4472C4"/>
          <w:sz w:val="26"/>
        </w:rPr>
        <w:t>UC-08: Xem Timeline Lịch sử Văn bản</w:t>
      </w:r>
    </w:p>
    <w:tbl>
      <w:tblPr>
        <w:tblStyle w:val="TableGrid"/>
        <w:tblW w:type="auto" w:w="0"/>
        <w:jc w:val="center"/>
        <w:tblLook w:firstColumn="1" w:firstRow="1" w:lastColumn="0" w:lastRow="0" w:noHBand="0" w:noVBand="1" w:val="04A0"/>
      </w:tblPr>
      <w:tblGrid>
        <w:gridCol w:w="4702"/>
        <w:gridCol w:w="4702"/>
      </w:tblGrid>
      <w:tr>
        <w:tc>
          <w:tcPr>
            <w:tcW w:type="dxa" w:w="1134"/>
            <w:shd w:val="clear" w:color="auto" w:fill="1F3864"/>
            <w:vAlign w:val="center"/>
          </w:tcPr>
          <w:p>
            <w:pPr>
              <w:jc w:val="center"/>
            </w:pPr>
            <w:r/>
            <w:r>
              <w:rPr>
                <w:rFonts w:ascii="Times New Roman" w:hAnsi="Times New Roman" w:cs="Times New Roman" w:eastAsia="Times New Roman"/>
                <w:b/>
                <w:i w:val="0"/>
                <w:color w:val="FFFFFF"/>
                <w:sz w:val="24"/>
              </w:rPr>
              <w:t>Bước</w:t>
            </w:r>
          </w:p>
        </w:tc>
        <w:tc>
          <w:tcPr>
            <w:tcW w:type="dxa" w:w="8220"/>
            <w:shd w:val="clear" w:color="auto" w:fill="1F3864"/>
            <w:vAlign w:val="center"/>
          </w:tcPr>
          <w:p>
            <w:pPr>
              <w:jc w:val="center"/>
            </w:pPr>
            <w:r/>
            <w:r>
              <w:rPr>
                <w:rFonts w:ascii="Times New Roman" w:hAnsi="Times New Roman" w:cs="Times New Roman" w:eastAsia="Times New Roman"/>
                <w:b/>
                <w:i w:val="0"/>
                <w:color w:val="FFFFFF"/>
                <w:sz w:val="24"/>
              </w:rPr>
              <w:t>Mô tả hoạt động</w:t>
            </w:r>
          </w:p>
        </w:tc>
      </w:tr>
      <w:tr>
        <w:tc>
          <w:tcPr>
            <w:tcW w:type="dxa" w:w="1134"/>
            <w:shd w:val="clear" w:color="auto" w:fill="EBF3FB"/>
            <w:vAlign w:val="center"/>
          </w:tcPr>
          <w:p>
            <w:r/>
            <w:r>
              <w:rPr>
                <w:rFonts w:ascii="Times New Roman" w:hAnsi="Times New Roman" w:cs="Times New Roman" w:eastAsia="Times New Roman"/>
                <w:b w:val="0"/>
                <w:i w:val="0"/>
                <w:sz w:val="24"/>
              </w:rPr>
              <w:t>Bước 1</w:t>
            </w:r>
          </w:p>
        </w:tc>
        <w:tc>
          <w:tcPr>
            <w:tcW w:type="dxa" w:w="8220"/>
            <w:shd w:val="clear" w:color="auto" w:fill="EBF3FB"/>
            <w:vAlign w:val="center"/>
          </w:tcPr>
          <w:p>
            <w:r/>
            <w:r>
              <w:rPr>
                <w:rFonts w:ascii="Times New Roman" w:hAnsi="Times New Roman" w:cs="Times New Roman" w:eastAsia="Times New Roman"/>
                <w:b w:val="0"/>
                <w:i w:val="0"/>
                <w:sz w:val="24"/>
              </w:rPr>
              <w:t>Từ trang chi tiết văn bản, người dùng chuyển sang tab "Lịch sử / Timeline".</w:t>
            </w:r>
          </w:p>
        </w:tc>
      </w:tr>
      <w:tr>
        <w:tc>
          <w:tcPr>
            <w:tcW w:type="dxa" w:w="1134"/>
            <w:shd w:val="clear" w:color="auto" w:fill="FFFFFF"/>
            <w:vAlign w:val="center"/>
          </w:tcPr>
          <w:p>
            <w:r/>
            <w:r>
              <w:rPr>
                <w:rFonts w:ascii="Times New Roman" w:hAnsi="Times New Roman" w:cs="Times New Roman" w:eastAsia="Times New Roman"/>
                <w:b w:val="0"/>
                <w:i w:val="0"/>
                <w:sz w:val="24"/>
              </w:rPr>
              <w:t>Bước 2</w:t>
            </w:r>
          </w:p>
        </w:tc>
        <w:tc>
          <w:tcPr>
            <w:tcW w:type="dxa" w:w="8220"/>
            <w:shd w:val="clear" w:color="auto" w:fill="FFFFFF"/>
            <w:vAlign w:val="center"/>
          </w:tcPr>
          <w:p>
            <w:r/>
            <w:r>
              <w:rPr>
                <w:rFonts w:ascii="Times New Roman" w:hAnsi="Times New Roman" w:cs="Times New Roman" w:eastAsia="Times New Roman"/>
                <w:b w:val="0"/>
                <w:i w:val="0"/>
                <w:sz w:val="24"/>
              </w:rPr>
              <w:t>Hệ thống truy vấn DocumentRelation theo nguồn/đích liên quan đến văn bản hiện tại, lấy toàn bộ mốc thời gian.</w:t>
            </w:r>
          </w:p>
        </w:tc>
      </w:tr>
      <w:tr>
        <w:tc>
          <w:tcPr>
            <w:tcW w:type="dxa" w:w="1134"/>
            <w:shd w:val="clear" w:color="auto" w:fill="EBF3FB"/>
            <w:vAlign w:val="center"/>
          </w:tcPr>
          <w:p>
            <w:r/>
            <w:r>
              <w:rPr>
                <w:rFonts w:ascii="Times New Roman" w:hAnsi="Times New Roman" w:cs="Times New Roman" w:eastAsia="Times New Roman"/>
                <w:b w:val="0"/>
                <w:i w:val="0"/>
                <w:sz w:val="24"/>
              </w:rPr>
              <w:t>Bước 3</w:t>
            </w:r>
          </w:p>
        </w:tc>
        <w:tc>
          <w:tcPr>
            <w:tcW w:type="dxa" w:w="8220"/>
            <w:shd w:val="clear" w:color="auto" w:fill="EBF3FB"/>
            <w:vAlign w:val="center"/>
          </w:tcPr>
          <w:p>
            <w:r/>
            <w:r>
              <w:rPr>
                <w:rFonts w:ascii="Times New Roman" w:hAnsi="Times New Roman" w:cs="Times New Roman" w:eastAsia="Times New Roman"/>
                <w:b w:val="0"/>
                <w:i w:val="0"/>
                <w:sz w:val="24"/>
              </w:rPr>
              <w:t>Render Vertical Timeline với các điểm mốc màu sắc: Ngày ban hành (Xanh lá) → Ngày có hiệu lực (Xanh dương) → Sửa đổi/bổ sung (Cam) → Hết hiệu lực (Đỏ).</w:t>
            </w:r>
          </w:p>
        </w:tc>
      </w:tr>
      <w:tr>
        <w:tc>
          <w:tcPr>
            <w:tcW w:type="dxa" w:w="1134"/>
            <w:shd w:val="clear" w:color="auto" w:fill="FFFFFF"/>
            <w:vAlign w:val="center"/>
          </w:tcPr>
          <w:p>
            <w:r/>
            <w:r>
              <w:rPr>
                <w:rFonts w:ascii="Times New Roman" w:hAnsi="Times New Roman" w:cs="Times New Roman" w:eastAsia="Times New Roman"/>
                <w:b w:val="0"/>
                <w:i w:val="0"/>
                <w:sz w:val="24"/>
              </w:rPr>
              <w:t>Bước 4</w:t>
            </w:r>
          </w:p>
        </w:tc>
        <w:tc>
          <w:tcPr>
            <w:tcW w:type="dxa" w:w="8220"/>
            <w:shd w:val="clear" w:color="auto" w:fill="FFFFFF"/>
            <w:vAlign w:val="center"/>
          </w:tcPr>
          <w:p>
            <w:r/>
            <w:r>
              <w:rPr>
                <w:rFonts w:ascii="Times New Roman" w:hAnsi="Times New Roman" w:cs="Times New Roman" w:eastAsia="Times New Roman"/>
                <w:b w:val="0"/>
                <w:i w:val="0"/>
                <w:sz w:val="24"/>
              </w:rPr>
              <w:t>Click vào mốc sửa đổi → Mở trang chi tiết văn bản sửa đổi tương ứng trong tab mới.</w:t>
            </w:r>
          </w:p>
        </w:tc>
      </w:tr>
    </w:tbl>
    <w:p/>
    <w:p>
      <w:pPr>
        <w:spacing w:before="280" w:after="80"/>
        <w:pBdr>
          <w:bottom w:val="single" w:sz="6" w:space="1" w:color="1F3864"/>
        </w:pBdr>
      </w:pPr>
      <w:r>
        <w:rPr>
          <w:rFonts w:ascii="Times New Roman" w:hAnsi="Times New Roman" w:cs="Times New Roman" w:eastAsia="Times New Roman"/>
          <w:b/>
          <w:i w:val="0"/>
          <w:sz w:val="28"/>
        </w:rPr>
        <w:t>8. LUỒNG NGHIỆP VỤ VÀ SƠ ĐỒ HOẠT ĐỘNG</w:t>
      </w:r>
    </w:p>
    <w:p>
      <w:pPr>
        <w:spacing w:before="160" w:after="60"/>
      </w:pPr>
      <w:r>
        <w:rPr>
          <w:rFonts w:ascii="Times New Roman" w:hAnsi="Times New Roman" w:cs="Times New Roman" w:eastAsia="Times New Roman"/>
          <w:b/>
          <w:i w:val="0"/>
          <w:color w:val="1F3864"/>
          <w:sz w:val="26"/>
        </w:rPr>
        <w:t>8.1. Luồng Tìm kiếm và Tra cứu Văn bản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850"/>
            <w:shd w:val="clear" w:color="auto" w:fill="1F3864"/>
            <w:vAlign w:val="center"/>
          </w:tcPr>
          <w:p>
            <w:pPr>
              <w:jc w:val="center"/>
            </w:pPr>
            <w:r/>
            <w:r>
              <w:rPr>
                <w:rFonts w:ascii="Times New Roman" w:hAnsi="Times New Roman" w:cs="Times New Roman" w:eastAsia="Times New Roman"/>
                <w:b/>
                <w:i w:val="0"/>
                <w:color w:val="FFFFFF"/>
                <w:sz w:val="24"/>
              </w:rPr>
              <w:t>Bước</w:t>
            </w:r>
          </w:p>
        </w:tc>
        <w:tc>
          <w:tcPr>
            <w:tcW w:type="dxa" w:w="1701"/>
            <w:shd w:val="clear" w:color="auto" w:fill="1F3864"/>
            <w:vAlign w:val="center"/>
          </w:tcPr>
          <w:p>
            <w:pPr>
              <w:jc w:val="center"/>
            </w:pPr>
            <w:r/>
            <w:r>
              <w:rPr>
                <w:rFonts w:ascii="Times New Roman" w:hAnsi="Times New Roman" w:cs="Times New Roman" w:eastAsia="Times New Roman"/>
                <w:b/>
                <w:i w:val="0"/>
                <w:color w:val="FFFFFF"/>
                <w:sz w:val="24"/>
              </w:rPr>
              <w:t>Tác nhân</w:t>
            </w:r>
          </w:p>
        </w:tc>
        <w:tc>
          <w:tcPr>
            <w:tcW w:type="dxa" w:w="3685"/>
            <w:shd w:val="clear" w:color="auto" w:fill="1F3864"/>
            <w:vAlign w:val="center"/>
          </w:tcPr>
          <w:p>
            <w:pPr>
              <w:jc w:val="center"/>
            </w:pPr>
            <w:r/>
            <w:r>
              <w:rPr>
                <w:rFonts w:ascii="Times New Roman" w:hAnsi="Times New Roman" w:cs="Times New Roman" w:eastAsia="Times New Roman"/>
                <w:b/>
                <w:i w:val="0"/>
                <w:color w:val="FFFFFF"/>
                <w:sz w:val="24"/>
              </w:rPr>
              <w:t>Hành động / Xử lý</w:t>
            </w:r>
          </w:p>
        </w:tc>
        <w:tc>
          <w:tcPr>
            <w:tcW w:type="dxa" w:w="3118"/>
            <w:shd w:val="clear" w:color="auto" w:fill="1F3864"/>
            <w:vAlign w:val="center"/>
          </w:tcPr>
          <w:p>
            <w:pPr>
              <w:jc w:val="center"/>
            </w:pPr>
            <w:r/>
            <w:r>
              <w:rPr>
                <w:rFonts w:ascii="Times New Roman" w:hAnsi="Times New Roman" w:cs="Times New Roman" w:eastAsia="Times New Roman"/>
                <w:b/>
                <w:i w:val="0"/>
                <w:color w:val="FFFFFF"/>
                <w:sz w:val="24"/>
              </w:rPr>
              <w:t>Kết quả</w:t>
            </w:r>
          </w:p>
        </w:tc>
      </w:tr>
      <w:tr>
        <w:tc>
          <w:tcPr>
            <w:tcW w:type="dxa" w:w="850"/>
            <w:shd w:val="clear" w:color="auto" w:fill="EBF3FB"/>
            <w:vAlign w:val="center"/>
          </w:tcPr>
          <w:p>
            <w:r/>
            <w:r>
              <w:rPr>
                <w:rFonts w:ascii="Times New Roman" w:hAnsi="Times New Roman" w:cs="Times New Roman" w:eastAsia="Times New Roman"/>
                <w:b w:val="0"/>
                <w:i w:val="0"/>
                <w:sz w:val="24"/>
              </w:rPr>
              <w:t>1</w:t>
            </w:r>
          </w:p>
        </w:tc>
        <w:tc>
          <w:tcPr>
            <w:tcW w:type="dxa" w:w="1701"/>
            <w:shd w:val="clear" w:color="auto" w:fill="EBF3FB"/>
            <w:vAlign w:val="center"/>
          </w:tcPr>
          <w:p>
            <w:r/>
            <w:r>
              <w:rPr>
                <w:rFonts w:ascii="Times New Roman" w:hAnsi="Times New Roman" w:cs="Times New Roman" w:eastAsia="Times New Roman"/>
                <w:b w:val="0"/>
                <w:i w:val="0"/>
                <w:sz w:val="24"/>
              </w:rPr>
              <w:t>Người dùng</w:t>
            </w:r>
          </w:p>
        </w:tc>
        <w:tc>
          <w:tcPr>
            <w:tcW w:type="dxa" w:w="3685"/>
            <w:shd w:val="clear" w:color="auto" w:fill="EBF3FB"/>
            <w:vAlign w:val="center"/>
          </w:tcPr>
          <w:p>
            <w:r/>
            <w:r>
              <w:rPr>
                <w:rFonts w:ascii="Times New Roman" w:hAnsi="Times New Roman" w:cs="Times New Roman" w:eastAsia="Times New Roman"/>
                <w:b w:val="0"/>
                <w:i w:val="0"/>
                <w:sz w:val="24"/>
              </w:rPr>
              <w:t>Nhập truy vấn vào Search Bar</w:t>
            </w:r>
          </w:p>
        </w:tc>
        <w:tc>
          <w:tcPr>
            <w:tcW w:type="dxa" w:w="3118"/>
            <w:shd w:val="clear" w:color="auto" w:fill="EBF3FB"/>
            <w:vAlign w:val="center"/>
          </w:tcPr>
          <w:p>
            <w:r/>
            <w:r>
              <w:rPr>
                <w:rFonts w:ascii="Times New Roman" w:hAnsi="Times New Roman" w:cs="Times New Roman" w:eastAsia="Times New Roman"/>
                <w:b w:val="0"/>
                <w:i w:val="0"/>
                <w:sz w:val="24"/>
              </w:rPr>
              <w:t>Hệ thống nhận input</w:t>
            </w:r>
          </w:p>
        </w:tc>
      </w:tr>
      <w:tr>
        <w:tc>
          <w:tcPr>
            <w:tcW w:type="dxa" w:w="850"/>
            <w:shd w:val="clear" w:color="auto" w:fill="FFFFFF"/>
            <w:vAlign w:val="center"/>
          </w:tcPr>
          <w:p>
            <w:r/>
            <w:r>
              <w:rPr>
                <w:rFonts w:ascii="Times New Roman" w:hAnsi="Times New Roman" w:cs="Times New Roman" w:eastAsia="Times New Roman"/>
                <w:b w:val="0"/>
                <w:i w:val="0"/>
                <w:sz w:val="24"/>
              </w:rPr>
              <w:t>2</w:t>
            </w:r>
          </w:p>
        </w:tc>
        <w:tc>
          <w:tcPr>
            <w:tcW w:type="dxa" w:w="1701"/>
            <w:shd w:val="clear" w:color="auto" w:fill="FFFFFF"/>
            <w:vAlign w:val="center"/>
          </w:tcPr>
          <w:p>
            <w:r/>
            <w:r>
              <w:rPr>
                <w:rFonts w:ascii="Times New Roman" w:hAnsi="Times New Roman" w:cs="Times New Roman" w:eastAsia="Times New Roman"/>
                <w:b w:val="0"/>
                <w:i w:val="0"/>
                <w:sz w:val="24"/>
              </w:rPr>
              <w:t>Hệ thống</w:t>
            </w:r>
          </w:p>
        </w:tc>
        <w:tc>
          <w:tcPr>
            <w:tcW w:type="dxa" w:w="3685"/>
            <w:shd w:val="clear" w:color="auto" w:fill="FFFFFF"/>
            <w:vAlign w:val="center"/>
          </w:tcPr>
          <w:p>
            <w:r/>
            <w:r>
              <w:rPr>
                <w:rFonts w:ascii="Times New Roman" w:hAnsi="Times New Roman" w:cs="Times New Roman" w:eastAsia="Times New Roman"/>
                <w:b w:val="0"/>
                <w:i w:val="0"/>
                <w:sz w:val="24"/>
              </w:rPr>
              <w:t>Phân loại chế độ tìm kiếm: Từ khóa (BM25) hoặc Thông minh (Semantic)</w:t>
            </w:r>
          </w:p>
        </w:tc>
        <w:tc>
          <w:tcPr>
            <w:tcW w:type="dxa" w:w="3118"/>
            <w:shd w:val="clear" w:color="auto" w:fill="FFFFFF"/>
            <w:vAlign w:val="center"/>
          </w:tcPr>
          <w:p>
            <w:r/>
            <w:r>
              <w:rPr>
                <w:rFonts w:ascii="Times New Roman" w:hAnsi="Times New Roman" w:cs="Times New Roman" w:eastAsia="Times New Roman"/>
                <w:b w:val="0"/>
                <w:i w:val="0"/>
                <w:sz w:val="24"/>
              </w:rPr>
              <w:t>Chọn luồng xử lý phù hợp</w:t>
            </w:r>
          </w:p>
        </w:tc>
      </w:tr>
      <w:tr>
        <w:tc>
          <w:tcPr>
            <w:tcW w:type="dxa" w:w="850"/>
            <w:shd w:val="clear" w:color="auto" w:fill="EBF3FB"/>
            <w:vAlign w:val="center"/>
          </w:tcPr>
          <w:p>
            <w:r/>
            <w:r>
              <w:rPr>
                <w:rFonts w:ascii="Times New Roman" w:hAnsi="Times New Roman" w:cs="Times New Roman" w:eastAsia="Times New Roman"/>
                <w:b w:val="0"/>
                <w:i w:val="0"/>
                <w:sz w:val="24"/>
              </w:rPr>
              <w:t>3a</w:t>
            </w:r>
          </w:p>
        </w:tc>
        <w:tc>
          <w:tcPr>
            <w:tcW w:type="dxa" w:w="1701"/>
            <w:shd w:val="clear" w:color="auto" w:fill="EBF3FB"/>
            <w:vAlign w:val="center"/>
          </w:tcPr>
          <w:p>
            <w:r/>
            <w:r>
              <w:rPr>
                <w:rFonts w:ascii="Times New Roman" w:hAnsi="Times New Roman" w:cs="Times New Roman" w:eastAsia="Times New Roman"/>
                <w:b w:val="0"/>
                <w:i w:val="0"/>
                <w:sz w:val="24"/>
              </w:rPr>
              <w:t>Hệ thống (BM25)</w:t>
            </w:r>
          </w:p>
        </w:tc>
        <w:tc>
          <w:tcPr>
            <w:tcW w:type="dxa" w:w="3685"/>
            <w:shd w:val="clear" w:color="auto" w:fill="EBF3FB"/>
            <w:vAlign w:val="center"/>
          </w:tcPr>
          <w:p>
            <w:r/>
            <w:r>
              <w:rPr>
                <w:rFonts w:ascii="Times New Roman" w:hAnsi="Times New Roman" w:cs="Times New Roman" w:eastAsia="Times New Roman"/>
                <w:b w:val="0"/>
                <w:i w:val="0"/>
                <w:sz w:val="24"/>
              </w:rPr>
              <w:t>Tìm kiếm Full-text PostgreSQL với inverted index</w:t>
            </w:r>
          </w:p>
        </w:tc>
        <w:tc>
          <w:tcPr>
            <w:tcW w:type="dxa" w:w="3118"/>
            <w:shd w:val="clear" w:color="auto" w:fill="EBF3FB"/>
            <w:vAlign w:val="center"/>
          </w:tcPr>
          <w:p>
            <w:r/>
            <w:r>
              <w:rPr>
                <w:rFonts w:ascii="Times New Roman" w:hAnsi="Times New Roman" w:cs="Times New Roman" w:eastAsia="Times New Roman"/>
                <w:b w:val="0"/>
                <w:i w:val="0"/>
                <w:sz w:val="24"/>
              </w:rPr>
              <w:t>Danh sách kết quả theo độ khớp từ khóa</w:t>
            </w:r>
          </w:p>
        </w:tc>
      </w:tr>
      <w:tr>
        <w:tc>
          <w:tcPr>
            <w:tcW w:type="dxa" w:w="850"/>
            <w:shd w:val="clear" w:color="auto" w:fill="FFFFFF"/>
            <w:vAlign w:val="center"/>
          </w:tcPr>
          <w:p>
            <w:r/>
            <w:r>
              <w:rPr>
                <w:rFonts w:ascii="Times New Roman" w:hAnsi="Times New Roman" w:cs="Times New Roman" w:eastAsia="Times New Roman"/>
                <w:b w:val="0"/>
                <w:i w:val="0"/>
                <w:sz w:val="24"/>
              </w:rPr>
              <w:t>3b</w:t>
            </w:r>
          </w:p>
        </w:tc>
        <w:tc>
          <w:tcPr>
            <w:tcW w:type="dxa" w:w="1701"/>
            <w:shd w:val="clear" w:color="auto" w:fill="FFFFFF"/>
            <w:vAlign w:val="center"/>
          </w:tcPr>
          <w:p>
            <w:r/>
            <w:r>
              <w:rPr>
                <w:rFonts w:ascii="Times New Roman" w:hAnsi="Times New Roman" w:cs="Times New Roman" w:eastAsia="Times New Roman"/>
                <w:b w:val="0"/>
                <w:i w:val="0"/>
                <w:sz w:val="24"/>
              </w:rPr>
              <w:t>Hệ thống (Semantic)</w:t>
            </w:r>
          </w:p>
        </w:tc>
        <w:tc>
          <w:tcPr>
            <w:tcW w:type="dxa" w:w="3685"/>
            <w:shd w:val="clear" w:color="auto" w:fill="FFFFFF"/>
            <w:vAlign w:val="center"/>
          </w:tcPr>
          <w:p>
            <w:r/>
            <w:r>
              <w:rPr>
                <w:rFonts w:ascii="Times New Roman" w:hAnsi="Times New Roman" w:cs="Times New Roman" w:eastAsia="Times New Roman"/>
                <w:b w:val="0"/>
                <w:i w:val="0"/>
                <w:sz w:val="24"/>
              </w:rPr>
              <w:t>Embedding câu hỏi bằng bkai vietnamese-bi-encoder → Truy vấn pgvector HNSW</w:t>
            </w:r>
          </w:p>
        </w:tc>
        <w:tc>
          <w:tcPr>
            <w:tcW w:type="dxa" w:w="3118"/>
            <w:shd w:val="clear" w:color="auto" w:fill="FFFFFF"/>
            <w:vAlign w:val="center"/>
          </w:tcPr>
          <w:p>
            <w:r/>
            <w:r>
              <w:rPr>
                <w:rFonts w:ascii="Times New Roman" w:hAnsi="Times New Roman" w:cs="Times New Roman" w:eastAsia="Times New Roman"/>
                <w:b w:val="0"/>
                <w:i w:val="0"/>
                <w:sz w:val="24"/>
              </w:rPr>
              <w:t>Top-K chunks ngữ nghĩa gần nhất</w:t>
            </w:r>
          </w:p>
        </w:tc>
      </w:tr>
      <w:tr>
        <w:tc>
          <w:tcPr>
            <w:tcW w:type="dxa" w:w="850"/>
            <w:shd w:val="clear" w:color="auto" w:fill="EBF3FB"/>
            <w:vAlign w:val="center"/>
          </w:tcPr>
          <w:p>
            <w:r/>
            <w:r>
              <w:rPr>
                <w:rFonts w:ascii="Times New Roman" w:hAnsi="Times New Roman" w:cs="Times New Roman" w:eastAsia="Times New Roman"/>
                <w:b w:val="0"/>
                <w:i w:val="0"/>
                <w:sz w:val="24"/>
              </w:rPr>
              <w:t>4</w:t>
            </w:r>
          </w:p>
        </w:tc>
        <w:tc>
          <w:tcPr>
            <w:tcW w:type="dxa" w:w="1701"/>
            <w:shd w:val="clear" w:color="auto" w:fill="EBF3FB"/>
            <w:vAlign w:val="center"/>
          </w:tcPr>
          <w:p>
            <w:r/>
            <w:r>
              <w:rPr>
                <w:rFonts w:ascii="Times New Roman" w:hAnsi="Times New Roman" w:cs="Times New Roman" w:eastAsia="Times New Roman"/>
                <w:b w:val="0"/>
                <w:i w:val="0"/>
                <w:sz w:val="24"/>
              </w:rPr>
              <w:t>Hệ thống</w:t>
            </w:r>
          </w:p>
        </w:tc>
        <w:tc>
          <w:tcPr>
            <w:tcW w:type="dxa" w:w="3685"/>
            <w:shd w:val="clear" w:color="auto" w:fill="EBF3FB"/>
            <w:vAlign w:val="center"/>
          </w:tcPr>
          <w:p>
            <w:r/>
            <w:r>
              <w:rPr>
                <w:rFonts w:ascii="Times New Roman" w:hAnsi="Times New Roman" w:cs="Times New Roman" w:eastAsia="Times New Roman"/>
                <w:b w:val="0"/>
                <w:i w:val="0"/>
                <w:sz w:val="24"/>
              </w:rPr>
              <w:t>Áp dụng Reciprocal Rank Fusion (RRF) để kết hợp và re-rank kết quả</w:t>
            </w:r>
          </w:p>
        </w:tc>
        <w:tc>
          <w:tcPr>
            <w:tcW w:type="dxa" w:w="3118"/>
            <w:shd w:val="clear" w:color="auto" w:fill="EBF3FB"/>
            <w:vAlign w:val="center"/>
          </w:tcPr>
          <w:p>
            <w:r/>
            <w:r>
              <w:rPr>
                <w:rFonts w:ascii="Times New Roman" w:hAnsi="Times New Roman" w:cs="Times New Roman" w:eastAsia="Times New Roman"/>
                <w:b w:val="0"/>
                <w:i w:val="0"/>
                <w:sz w:val="24"/>
              </w:rPr>
              <w:t>Danh sách cuối sắp xếp theo RRF score</w:t>
            </w:r>
          </w:p>
        </w:tc>
      </w:tr>
      <w:tr>
        <w:tc>
          <w:tcPr>
            <w:tcW w:type="dxa" w:w="850"/>
            <w:shd w:val="clear" w:color="auto" w:fill="FFFFFF"/>
            <w:vAlign w:val="center"/>
          </w:tcPr>
          <w:p>
            <w:r/>
            <w:r>
              <w:rPr>
                <w:rFonts w:ascii="Times New Roman" w:hAnsi="Times New Roman" w:cs="Times New Roman" w:eastAsia="Times New Roman"/>
                <w:b w:val="0"/>
                <w:i w:val="0"/>
                <w:sz w:val="24"/>
              </w:rPr>
              <w:t>5</w:t>
            </w:r>
          </w:p>
        </w:tc>
        <w:tc>
          <w:tcPr>
            <w:tcW w:type="dxa" w:w="1701"/>
            <w:shd w:val="clear" w:color="auto" w:fill="FFFFFF"/>
            <w:vAlign w:val="center"/>
          </w:tcPr>
          <w:p>
            <w:r/>
            <w:r>
              <w:rPr>
                <w:rFonts w:ascii="Times New Roman" w:hAnsi="Times New Roman" w:cs="Times New Roman" w:eastAsia="Times New Roman"/>
                <w:b w:val="0"/>
                <w:i w:val="0"/>
                <w:sz w:val="24"/>
              </w:rPr>
              <w:t>Hệ thống</w:t>
            </w:r>
          </w:p>
        </w:tc>
        <w:tc>
          <w:tcPr>
            <w:tcW w:type="dxa" w:w="3685"/>
            <w:shd w:val="clear" w:color="auto" w:fill="FFFFFF"/>
            <w:vAlign w:val="center"/>
          </w:tcPr>
          <w:p>
            <w:r/>
            <w:r>
              <w:rPr>
                <w:rFonts w:ascii="Times New Roman" w:hAnsi="Times New Roman" w:cs="Times New Roman" w:eastAsia="Times New Roman"/>
                <w:b w:val="0"/>
                <w:i w:val="0"/>
                <w:sz w:val="24"/>
              </w:rPr>
              <w:t>Lọc và ưu tiên: văn bản còn hiệu lực, ban hành gần nhất</w:t>
            </w:r>
          </w:p>
        </w:tc>
        <w:tc>
          <w:tcPr>
            <w:tcW w:type="dxa" w:w="3118"/>
            <w:shd w:val="clear" w:color="auto" w:fill="FFFFFF"/>
            <w:vAlign w:val="center"/>
          </w:tcPr>
          <w:p>
            <w:r/>
            <w:r>
              <w:rPr>
                <w:rFonts w:ascii="Times New Roman" w:hAnsi="Times New Roman" w:cs="Times New Roman" w:eastAsia="Times New Roman"/>
                <w:b w:val="0"/>
                <w:i w:val="0"/>
                <w:sz w:val="24"/>
              </w:rPr>
              <w:t>Kết quả được tối ưu hóa về mặt pháp lý</w:t>
            </w:r>
          </w:p>
        </w:tc>
      </w:tr>
      <w:tr>
        <w:tc>
          <w:tcPr>
            <w:tcW w:type="dxa" w:w="850"/>
            <w:shd w:val="clear" w:color="auto" w:fill="EBF3FB"/>
            <w:vAlign w:val="center"/>
          </w:tcPr>
          <w:p>
            <w:r/>
            <w:r>
              <w:rPr>
                <w:rFonts w:ascii="Times New Roman" w:hAnsi="Times New Roman" w:cs="Times New Roman" w:eastAsia="Times New Roman"/>
                <w:b w:val="0"/>
                <w:i w:val="0"/>
                <w:sz w:val="24"/>
              </w:rPr>
              <w:t>6</w:t>
            </w:r>
          </w:p>
        </w:tc>
        <w:tc>
          <w:tcPr>
            <w:tcW w:type="dxa" w:w="1701"/>
            <w:shd w:val="clear" w:color="auto" w:fill="EBF3FB"/>
            <w:vAlign w:val="center"/>
          </w:tcPr>
          <w:p>
            <w:r/>
            <w:r>
              <w:rPr>
                <w:rFonts w:ascii="Times New Roman" w:hAnsi="Times New Roman" w:cs="Times New Roman" w:eastAsia="Times New Roman"/>
                <w:b w:val="0"/>
                <w:i w:val="0"/>
                <w:sz w:val="24"/>
              </w:rPr>
              <w:t>Người dùng</w:t>
            </w:r>
          </w:p>
        </w:tc>
        <w:tc>
          <w:tcPr>
            <w:tcW w:type="dxa" w:w="3685"/>
            <w:shd w:val="clear" w:color="auto" w:fill="EBF3FB"/>
            <w:vAlign w:val="center"/>
          </w:tcPr>
          <w:p>
            <w:r/>
            <w:r>
              <w:rPr>
                <w:rFonts w:ascii="Times New Roman" w:hAnsi="Times New Roman" w:cs="Times New Roman" w:eastAsia="Times New Roman"/>
                <w:b w:val="0"/>
                <w:i w:val="0"/>
                <w:sz w:val="24"/>
              </w:rPr>
              <w:t>Xem danh sách kết quả kèm đoạn trích highlight</w:t>
            </w:r>
          </w:p>
        </w:tc>
        <w:tc>
          <w:tcPr>
            <w:tcW w:type="dxa" w:w="3118"/>
            <w:shd w:val="clear" w:color="auto" w:fill="EBF3FB"/>
            <w:vAlign w:val="center"/>
          </w:tcPr>
          <w:p>
            <w:r/>
            <w:r>
              <w:rPr>
                <w:rFonts w:ascii="Times New Roman" w:hAnsi="Times New Roman" w:cs="Times New Roman" w:eastAsia="Times New Roman"/>
                <w:b w:val="0"/>
                <w:i w:val="0"/>
                <w:sz w:val="24"/>
              </w:rPr>
              <w:t>Chọn văn bản để xem chi tiết</w:t>
            </w:r>
          </w:p>
        </w:tc>
      </w:tr>
      <w:tr>
        <w:tc>
          <w:tcPr>
            <w:tcW w:type="dxa" w:w="850"/>
            <w:shd w:val="clear" w:color="auto" w:fill="FFFFFF"/>
            <w:vAlign w:val="center"/>
          </w:tcPr>
          <w:p>
            <w:r/>
            <w:r>
              <w:rPr>
                <w:rFonts w:ascii="Times New Roman" w:hAnsi="Times New Roman" w:cs="Times New Roman" w:eastAsia="Times New Roman"/>
                <w:b w:val="0"/>
                <w:i w:val="0"/>
                <w:sz w:val="24"/>
              </w:rPr>
              <w:t>7</w:t>
            </w:r>
          </w:p>
        </w:tc>
        <w:tc>
          <w:tcPr>
            <w:tcW w:type="dxa" w:w="1701"/>
            <w:shd w:val="clear" w:color="auto" w:fill="FFFFFF"/>
            <w:vAlign w:val="center"/>
          </w:tcPr>
          <w:p>
            <w:r/>
            <w:r>
              <w:rPr>
                <w:rFonts w:ascii="Times New Roman" w:hAnsi="Times New Roman" w:cs="Times New Roman" w:eastAsia="Times New Roman"/>
                <w:b w:val="0"/>
                <w:i w:val="0"/>
                <w:sz w:val="24"/>
              </w:rPr>
              <w:t>Người dùng</w:t>
            </w:r>
          </w:p>
        </w:tc>
        <w:tc>
          <w:tcPr>
            <w:tcW w:type="dxa" w:w="3685"/>
            <w:shd w:val="clear" w:color="auto" w:fill="FFFFFF"/>
            <w:vAlign w:val="center"/>
          </w:tcPr>
          <w:p>
            <w:r/>
            <w:r>
              <w:rPr>
                <w:rFonts w:ascii="Times New Roman" w:hAnsi="Times New Roman" w:cs="Times New Roman" w:eastAsia="Times New Roman"/>
                <w:b w:val="0"/>
                <w:i w:val="0"/>
                <w:sz w:val="24"/>
              </w:rPr>
              <w:t>Chọn một trong các hành động: Toàn văn / Timeline / Knowledge Graph / Bookmark</w:t>
            </w:r>
          </w:p>
        </w:tc>
        <w:tc>
          <w:tcPr>
            <w:tcW w:type="dxa" w:w="3118"/>
            <w:shd w:val="clear" w:color="auto" w:fill="FFFFFF"/>
            <w:vAlign w:val="center"/>
          </w:tcPr>
          <w:p>
            <w:r/>
            <w:r>
              <w:rPr>
                <w:rFonts w:ascii="Times New Roman" w:hAnsi="Times New Roman" w:cs="Times New Roman" w:eastAsia="Times New Roman"/>
                <w:b w:val="0"/>
                <w:i w:val="0"/>
                <w:sz w:val="24"/>
              </w:rPr>
              <w:t>Điều hướng đến tính năng tương ứng</w:t>
            </w:r>
          </w:p>
        </w:tc>
      </w:tr>
    </w:tbl>
    <w:p/>
    <w:p>
      <w:pPr>
        <w:spacing w:before="160" w:after="60"/>
      </w:pPr>
      <w:r>
        <w:rPr>
          <w:rFonts w:ascii="Times New Roman" w:hAnsi="Times New Roman" w:cs="Times New Roman" w:eastAsia="Times New Roman"/>
          <w:b/>
          <w:i w:val="0"/>
          <w:color w:val="1F3864"/>
          <w:sz w:val="26"/>
        </w:rPr>
        <w:t>8.2. Luồng Hỏi đáp với AI Legal Assistant (RAG)</w:t>
      </w:r>
    </w:p>
    <w:p>
      <w:pPr>
        <w:jc w:val="center"/>
      </w:pPr>
      <w:r>
        <w:drawing>
          <wp:inline xmlns:a="http://schemas.openxmlformats.org/drawingml/2006/main" xmlns:pic="http://schemas.openxmlformats.org/drawingml/2006/picture">
            <wp:extent cx="5580000" cy="5580000"/>
            <wp:docPr id="2" name="Picture 2"/>
            <wp:cNvGraphicFramePr>
              <a:graphicFrameLocks noChangeAspect="1"/>
            </wp:cNvGraphicFramePr>
            <a:graphic>
              <a:graphicData uri="http://schemas.openxmlformats.org/drawingml/2006/picture">
                <pic:pic>
                  <pic:nvPicPr>
                    <pic:cNvPr id="0" name="rag_flow_diagram_1786041413027.png"/>
                    <pic:cNvPicPr/>
                  </pic:nvPicPr>
                  <pic:blipFill>
                    <a:blip r:embed="rId10"/>
                    <a:stretch>
                      <a:fillRect/>
                    </a:stretch>
                  </pic:blipFill>
                  <pic:spPr>
                    <a:xfrm>
                      <a:off x="0" y="0"/>
                      <a:ext cx="5580000" cy="5580000"/>
                    </a:xfrm>
                    <a:prstGeom prst="rect"/>
                  </pic:spPr>
                </pic:pic>
              </a:graphicData>
            </a:graphic>
          </wp:inline>
        </w:drawing>
      </w:r>
    </w:p>
    <w:p>
      <w:pPr>
        <w:spacing w:after="160"/>
        <w:jc w:val="center"/>
      </w:pPr>
      <w:r>
        <w:rPr>
          <w:rFonts w:ascii="Times New Roman" w:hAnsi="Times New Roman" w:cs="Times New Roman" w:eastAsia="Times New Roman"/>
          <w:b w:val="0"/>
          <w:i/>
          <w:color w:val="505050"/>
          <w:sz w:val="24"/>
        </w:rPr>
        <w:t>Hình 8.1 — Sơ đồ hoạt động RAG Pipeline với Reciprocal Rank Fusion và Circuit Breaker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val="clear" w:color="auto" w:fill="1F3864"/>
            <w:vAlign w:val="center"/>
          </w:tcPr>
          <w:p>
            <w:pPr>
              <w:jc w:val="center"/>
            </w:pPr>
            <w:r/>
            <w:r>
              <w:rPr>
                <w:rFonts w:ascii="Times New Roman" w:hAnsi="Times New Roman" w:cs="Times New Roman" w:eastAsia="Times New Roman"/>
                <w:b/>
                <w:i w:val="0"/>
                <w:color w:val="FFFFFF"/>
                <w:sz w:val="24"/>
              </w:rPr>
              <w:t>Giai đoạn</w:t>
            </w:r>
          </w:p>
        </w:tc>
        <w:tc>
          <w:tcPr>
            <w:tcW w:type="dxa" w:w="1417"/>
            <w:shd w:val="clear" w:color="auto" w:fill="1F3864"/>
            <w:vAlign w:val="center"/>
          </w:tcPr>
          <w:p>
            <w:pPr>
              <w:jc w:val="center"/>
            </w:pPr>
            <w:r/>
            <w:r>
              <w:rPr>
                <w:rFonts w:ascii="Times New Roman" w:hAnsi="Times New Roman" w:cs="Times New Roman" w:eastAsia="Times New Roman"/>
                <w:b/>
                <w:i w:val="0"/>
                <w:color w:val="FFFFFF"/>
                <w:sz w:val="24"/>
              </w:rPr>
              <w:t>Tác nhân</w:t>
            </w:r>
          </w:p>
        </w:tc>
        <w:tc>
          <w:tcPr>
            <w:tcW w:type="dxa" w:w="3685"/>
            <w:shd w:val="clear" w:color="auto" w:fill="1F3864"/>
            <w:vAlign w:val="center"/>
          </w:tcPr>
          <w:p>
            <w:pPr>
              <w:jc w:val="center"/>
            </w:pPr>
            <w:r/>
            <w:r>
              <w:rPr>
                <w:rFonts w:ascii="Times New Roman" w:hAnsi="Times New Roman" w:cs="Times New Roman" w:eastAsia="Times New Roman"/>
                <w:b/>
                <w:i w:val="0"/>
                <w:color w:val="FFFFFF"/>
                <w:sz w:val="24"/>
              </w:rPr>
              <w:t>Hành động / Xử lý</w:t>
            </w:r>
          </w:p>
        </w:tc>
        <w:tc>
          <w:tcPr>
            <w:tcW w:type="dxa" w:w="3118"/>
            <w:shd w:val="clear" w:color="auto" w:fill="1F3864"/>
            <w:vAlign w:val="center"/>
          </w:tcPr>
          <w:p>
            <w:pPr>
              <w:jc w:val="center"/>
            </w:pPr>
            <w:r/>
            <w:r>
              <w:rPr>
                <w:rFonts w:ascii="Times New Roman" w:hAnsi="Times New Roman" w:cs="Times New Roman" w:eastAsia="Times New Roman"/>
                <w:b/>
                <w:i w:val="0"/>
                <w:color w:val="FFFFFF"/>
                <w:sz w:val="24"/>
              </w:rPr>
              <w:t>Kết quả</w:t>
            </w:r>
          </w:p>
        </w:tc>
      </w:tr>
      <w:tr>
        <w:tc>
          <w:tcPr>
            <w:tcW w:type="dxa" w:w="1134"/>
            <w:shd w:val="clear" w:color="auto" w:fill="EBF3FB"/>
            <w:vAlign w:val="center"/>
          </w:tcPr>
          <w:p>
            <w:r/>
            <w:r>
              <w:rPr>
                <w:rFonts w:ascii="Times New Roman" w:hAnsi="Times New Roman" w:cs="Times New Roman" w:eastAsia="Times New Roman"/>
                <w:b w:val="0"/>
                <w:i w:val="0"/>
                <w:sz w:val="24"/>
              </w:rPr>
              <w:t>Input</w:t>
            </w:r>
          </w:p>
        </w:tc>
        <w:tc>
          <w:tcPr>
            <w:tcW w:type="dxa" w:w="1417"/>
            <w:shd w:val="clear" w:color="auto" w:fill="EBF3FB"/>
            <w:vAlign w:val="center"/>
          </w:tcPr>
          <w:p>
            <w:r/>
            <w:r>
              <w:rPr>
                <w:rFonts w:ascii="Times New Roman" w:hAnsi="Times New Roman" w:cs="Times New Roman" w:eastAsia="Times New Roman"/>
                <w:b w:val="0"/>
                <w:i w:val="0"/>
                <w:sz w:val="24"/>
              </w:rPr>
              <w:t>Người dùng</w:t>
            </w:r>
          </w:p>
        </w:tc>
        <w:tc>
          <w:tcPr>
            <w:tcW w:type="dxa" w:w="3685"/>
            <w:shd w:val="clear" w:color="auto" w:fill="EBF3FB"/>
            <w:vAlign w:val="center"/>
          </w:tcPr>
          <w:p>
            <w:r/>
            <w:r>
              <w:rPr>
                <w:rFonts w:ascii="Times New Roman" w:hAnsi="Times New Roman" w:cs="Times New Roman" w:eastAsia="Times New Roman"/>
                <w:b w:val="0"/>
                <w:i w:val="0"/>
                <w:sz w:val="24"/>
              </w:rPr>
              <w:t>Nhập câu hỏi pháp lý bằng ngôn ngữ tự nhiên tiếng Việt vào AI Chat Interface</w:t>
            </w:r>
          </w:p>
        </w:tc>
        <w:tc>
          <w:tcPr>
            <w:tcW w:type="dxa" w:w="3118"/>
            <w:shd w:val="clear" w:color="auto" w:fill="EBF3FB"/>
            <w:vAlign w:val="center"/>
          </w:tcPr>
          <w:p>
            <w:r/>
            <w:r>
              <w:rPr>
                <w:rFonts w:ascii="Times New Roman" w:hAnsi="Times New Roman" w:cs="Times New Roman" w:eastAsia="Times New Roman"/>
                <w:b w:val="0"/>
                <w:i w:val="0"/>
                <w:sz w:val="24"/>
              </w:rPr>
              <w:t>Câu hỏi được gửi tới Backend</w:t>
            </w:r>
          </w:p>
        </w:tc>
      </w:tr>
      <w:tr>
        <w:tc>
          <w:tcPr>
            <w:tcW w:type="dxa" w:w="1134"/>
            <w:shd w:val="clear" w:color="auto" w:fill="FFFFFF"/>
            <w:vAlign w:val="center"/>
          </w:tcPr>
          <w:p>
            <w:r/>
            <w:r>
              <w:rPr>
                <w:rFonts w:ascii="Times New Roman" w:hAnsi="Times New Roman" w:cs="Times New Roman" w:eastAsia="Times New Roman"/>
                <w:b w:val="0"/>
                <w:i w:val="0"/>
                <w:sz w:val="24"/>
              </w:rPr>
              <w:t>Retrieve</w:t>
            </w:r>
          </w:p>
        </w:tc>
        <w:tc>
          <w:tcPr>
            <w:tcW w:type="dxa" w:w="1417"/>
            <w:shd w:val="clear" w:color="auto" w:fill="FFFFFF"/>
            <w:vAlign w:val="center"/>
          </w:tcPr>
          <w:p>
            <w:r/>
            <w:r>
              <w:rPr>
                <w:rFonts w:ascii="Times New Roman" w:hAnsi="Times New Roman" w:cs="Times New Roman" w:eastAsia="Times New Roman"/>
                <w:b w:val="0"/>
                <w:i w:val="0"/>
                <w:sz w:val="24"/>
              </w:rPr>
              <w:t>Hệ thống</w:t>
            </w:r>
          </w:p>
        </w:tc>
        <w:tc>
          <w:tcPr>
            <w:tcW w:type="dxa" w:w="3685"/>
            <w:shd w:val="clear" w:color="auto" w:fill="FFFFFF"/>
            <w:vAlign w:val="center"/>
          </w:tcPr>
          <w:p>
            <w:r/>
            <w:r>
              <w:rPr>
                <w:rFonts w:ascii="Times New Roman" w:hAnsi="Times New Roman" w:cs="Times New Roman" w:eastAsia="Times New Roman"/>
                <w:b w:val="0"/>
                <w:i w:val="0"/>
                <w:sz w:val="24"/>
              </w:rPr>
              <w:t>Embedding câu hỏi → Truy vấn pgvector HNSW → Lấy Top-20 DocumentChunk theo Cosine Similarity</w:t>
            </w:r>
          </w:p>
        </w:tc>
        <w:tc>
          <w:tcPr>
            <w:tcW w:type="dxa" w:w="3118"/>
            <w:shd w:val="clear" w:color="auto" w:fill="FFFFFF"/>
            <w:vAlign w:val="center"/>
          </w:tcPr>
          <w:p>
            <w:r/>
            <w:r>
              <w:rPr>
                <w:rFonts w:ascii="Times New Roman" w:hAnsi="Times New Roman" w:cs="Times New Roman" w:eastAsia="Times New Roman"/>
                <w:b w:val="0"/>
                <w:i w:val="0"/>
                <w:sz w:val="24"/>
              </w:rPr>
              <w:t>Top-20 chunks liên quan nhất</w:t>
            </w:r>
          </w:p>
        </w:tc>
      </w:tr>
      <w:tr>
        <w:tc>
          <w:tcPr>
            <w:tcW w:type="dxa" w:w="1134"/>
            <w:shd w:val="clear" w:color="auto" w:fill="EBF3FB"/>
            <w:vAlign w:val="center"/>
          </w:tcPr>
          <w:p>
            <w:r/>
            <w:r>
              <w:rPr>
                <w:rFonts w:ascii="Times New Roman" w:hAnsi="Times New Roman" w:cs="Times New Roman" w:eastAsia="Times New Roman"/>
                <w:b w:val="0"/>
                <w:i w:val="0"/>
                <w:sz w:val="24"/>
              </w:rPr>
              <w:t>Rerank (RRF)</w:t>
            </w:r>
          </w:p>
        </w:tc>
        <w:tc>
          <w:tcPr>
            <w:tcW w:type="dxa" w:w="1417"/>
            <w:shd w:val="clear" w:color="auto" w:fill="EBF3FB"/>
            <w:vAlign w:val="center"/>
          </w:tcPr>
          <w:p>
            <w:r/>
            <w:r>
              <w:rPr>
                <w:rFonts w:ascii="Times New Roman" w:hAnsi="Times New Roman" w:cs="Times New Roman" w:eastAsia="Times New Roman"/>
                <w:b w:val="0"/>
                <w:i w:val="0"/>
                <w:sz w:val="24"/>
              </w:rPr>
              <w:t>Hệ thống</w:t>
            </w:r>
          </w:p>
        </w:tc>
        <w:tc>
          <w:tcPr>
            <w:tcW w:type="dxa" w:w="3685"/>
            <w:shd w:val="clear" w:color="auto" w:fill="EBF3FB"/>
            <w:vAlign w:val="center"/>
          </w:tcPr>
          <w:p>
            <w:r/>
            <w:r>
              <w:rPr>
                <w:rFonts w:ascii="Times New Roman" w:hAnsi="Times New Roman" w:cs="Times New Roman" w:eastAsia="Times New Roman"/>
                <w:b w:val="0"/>
                <w:i w:val="0"/>
                <w:sz w:val="24"/>
              </w:rPr>
              <w:t>Tính điểm RRF kết hợp Semantic rank và BM25 rank. Công thức: RRF = Σ[1/(k + rank_i)] với k=60</w:t>
            </w:r>
          </w:p>
        </w:tc>
        <w:tc>
          <w:tcPr>
            <w:tcW w:type="dxa" w:w="3118"/>
            <w:shd w:val="clear" w:color="auto" w:fill="EBF3FB"/>
            <w:vAlign w:val="center"/>
          </w:tcPr>
          <w:p>
            <w:r/>
            <w:r>
              <w:rPr>
                <w:rFonts w:ascii="Times New Roman" w:hAnsi="Times New Roman" w:cs="Times New Roman" w:eastAsia="Times New Roman"/>
                <w:b w:val="0"/>
                <w:i w:val="0"/>
                <w:sz w:val="24"/>
              </w:rPr>
              <w:t>Top-5 chunks có RRF score cao nhất</w:t>
            </w:r>
          </w:p>
        </w:tc>
      </w:tr>
      <w:tr>
        <w:tc>
          <w:tcPr>
            <w:tcW w:type="dxa" w:w="1134"/>
            <w:shd w:val="clear" w:color="auto" w:fill="FFFFFF"/>
            <w:vAlign w:val="center"/>
          </w:tcPr>
          <w:p>
            <w:r/>
            <w:r>
              <w:rPr>
                <w:rFonts w:ascii="Times New Roman" w:hAnsi="Times New Roman" w:cs="Times New Roman" w:eastAsia="Times New Roman"/>
                <w:b w:val="0"/>
                <w:i w:val="0"/>
                <w:sz w:val="24"/>
              </w:rPr>
              <w:t>Augment</w:t>
            </w:r>
          </w:p>
        </w:tc>
        <w:tc>
          <w:tcPr>
            <w:tcW w:type="dxa" w:w="1417"/>
            <w:shd w:val="clear" w:color="auto" w:fill="FFFFFF"/>
            <w:vAlign w:val="center"/>
          </w:tcPr>
          <w:p>
            <w:r/>
            <w:r>
              <w:rPr>
                <w:rFonts w:ascii="Times New Roman" w:hAnsi="Times New Roman" w:cs="Times New Roman" w:eastAsia="Times New Roman"/>
                <w:b w:val="0"/>
                <w:i w:val="0"/>
                <w:sz w:val="24"/>
              </w:rPr>
              <w:t>Hệ thống</w:t>
            </w:r>
          </w:p>
        </w:tc>
        <w:tc>
          <w:tcPr>
            <w:tcW w:type="dxa" w:w="3685"/>
            <w:shd w:val="clear" w:color="auto" w:fill="FFFFFF"/>
            <w:vAlign w:val="center"/>
          </w:tcPr>
          <w:p>
            <w:r/>
            <w:r>
              <w:rPr>
                <w:rFonts w:ascii="Times New Roman" w:hAnsi="Times New Roman" w:cs="Times New Roman" w:eastAsia="Times New Roman"/>
                <w:b w:val="0"/>
                <w:i w:val="0"/>
                <w:sz w:val="24"/>
              </w:rPr>
              <w:t>Xây dựng System Prompt với Vai trò AI, 5 đoạn ngữ cảnh, câu hỏi gốc và chỉ dẫn Anti-Hallucination bắt buộc</w:t>
            </w:r>
          </w:p>
        </w:tc>
        <w:tc>
          <w:tcPr>
            <w:tcW w:type="dxa" w:w="3118"/>
            <w:shd w:val="clear" w:color="auto" w:fill="FFFFFF"/>
            <w:vAlign w:val="center"/>
          </w:tcPr>
          <w:p>
            <w:r/>
            <w:r>
              <w:rPr>
                <w:rFonts w:ascii="Times New Roman" w:hAnsi="Times New Roman" w:cs="Times New Roman" w:eastAsia="Times New Roman"/>
                <w:b w:val="0"/>
                <w:i w:val="0"/>
                <w:sz w:val="24"/>
              </w:rPr>
              <w:t>Prompt hoàn chỉnh sẵn sàng gửi LLM</w:t>
            </w:r>
          </w:p>
        </w:tc>
      </w:tr>
      <w:tr>
        <w:tc>
          <w:tcPr>
            <w:tcW w:type="dxa" w:w="1134"/>
            <w:shd w:val="clear" w:color="auto" w:fill="EBF3FB"/>
            <w:vAlign w:val="center"/>
          </w:tcPr>
          <w:p>
            <w:r/>
            <w:r>
              <w:rPr>
                <w:rFonts w:ascii="Times New Roman" w:hAnsi="Times New Roman" w:cs="Times New Roman" w:eastAsia="Times New Roman"/>
                <w:b w:val="0"/>
                <w:i w:val="0"/>
                <w:sz w:val="24"/>
              </w:rPr>
              <w:t>Generate</w:t>
            </w:r>
          </w:p>
        </w:tc>
        <w:tc>
          <w:tcPr>
            <w:tcW w:type="dxa" w:w="1417"/>
            <w:shd w:val="clear" w:color="auto" w:fill="EBF3FB"/>
            <w:vAlign w:val="center"/>
          </w:tcPr>
          <w:p>
            <w:r/>
            <w:r>
              <w:rPr>
                <w:rFonts w:ascii="Times New Roman" w:hAnsi="Times New Roman" w:cs="Times New Roman" w:eastAsia="Times New Roman"/>
                <w:b w:val="0"/>
                <w:i w:val="0"/>
                <w:sz w:val="24"/>
              </w:rPr>
              <w:t>Gemini 2.5 Flash</w:t>
            </w:r>
          </w:p>
        </w:tc>
        <w:tc>
          <w:tcPr>
            <w:tcW w:type="dxa" w:w="3685"/>
            <w:shd w:val="clear" w:color="auto" w:fill="EBF3FB"/>
            <w:vAlign w:val="center"/>
          </w:tcPr>
          <w:p>
            <w:r/>
            <w:r>
              <w:rPr>
                <w:rFonts w:ascii="Times New Roman" w:hAnsi="Times New Roman" w:cs="Times New Roman" w:eastAsia="Times New Roman"/>
                <w:b w:val="0"/>
                <w:i w:val="0"/>
                <w:sz w:val="24"/>
              </w:rPr>
              <w:t>Sinh câu trả lời dựa trên System Prompt. Stream từng token về giao diện người dùng</w:t>
            </w:r>
          </w:p>
        </w:tc>
        <w:tc>
          <w:tcPr>
            <w:tcW w:type="dxa" w:w="3118"/>
            <w:shd w:val="clear" w:color="auto" w:fill="EBF3FB"/>
            <w:vAlign w:val="center"/>
          </w:tcPr>
          <w:p>
            <w:r/>
            <w:r>
              <w:rPr>
                <w:rFonts w:ascii="Times New Roman" w:hAnsi="Times New Roman" w:cs="Times New Roman" w:eastAsia="Times New Roman"/>
                <w:b w:val="0"/>
                <w:i w:val="0"/>
                <w:sz w:val="24"/>
              </w:rPr>
              <w:t>Câu trả lời được hiển thị dần theo thời gian thực</w:t>
            </w:r>
          </w:p>
        </w:tc>
      </w:tr>
      <w:tr>
        <w:tc>
          <w:tcPr>
            <w:tcW w:type="dxa" w:w="1134"/>
            <w:shd w:val="clear" w:color="auto" w:fill="FFFFFF"/>
            <w:vAlign w:val="center"/>
          </w:tcPr>
          <w:p>
            <w:r/>
            <w:r>
              <w:rPr>
                <w:rFonts w:ascii="Times New Roman" w:hAnsi="Times New Roman" w:cs="Times New Roman" w:eastAsia="Times New Roman"/>
                <w:b w:val="0"/>
                <w:i w:val="0"/>
                <w:sz w:val="24"/>
              </w:rPr>
              <w:t>Citation</w:t>
            </w:r>
          </w:p>
        </w:tc>
        <w:tc>
          <w:tcPr>
            <w:tcW w:type="dxa" w:w="1417"/>
            <w:shd w:val="clear" w:color="auto" w:fill="FFFFFF"/>
            <w:vAlign w:val="center"/>
          </w:tcPr>
          <w:p>
            <w:r/>
            <w:r>
              <w:rPr>
                <w:rFonts w:ascii="Times New Roman" w:hAnsi="Times New Roman" w:cs="Times New Roman" w:eastAsia="Times New Roman"/>
                <w:b w:val="0"/>
                <w:i w:val="0"/>
                <w:sz w:val="24"/>
              </w:rPr>
              <w:t>Hệ thống</w:t>
            </w:r>
          </w:p>
        </w:tc>
        <w:tc>
          <w:tcPr>
            <w:tcW w:type="dxa" w:w="3685"/>
            <w:shd w:val="clear" w:color="auto" w:fill="FFFFFF"/>
            <w:vAlign w:val="center"/>
          </w:tcPr>
          <w:p>
            <w:r/>
            <w:r>
              <w:rPr>
                <w:rFonts w:ascii="Times New Roman" w:hAnsi="Times New Roman" w:cs="Times New Roman" w:eastAsia="Times New Roman"/>
                <w:b w:val="0"/>
                <w:i w:val="0"/>
                <w:sz w:val="24"/>
              </w:rPr>
              <w:t>Trích xuất danh sách Citations từ câu trả lời: số hiệu văn bản, tên, điều khoản cụ thể</w:t>
            </w:r>
          </w:p>
        </w:tc>
        <w:tc>
          <w:tcPr>
            <w:tcW w:type="dxa" w:w="3118"/>
            <w:shd w:val="clear" w:color="auto" w:fill="FFFFFF"/>
            <w:vAlign w:val="center"/>
          </w:tcPr>
          <w:p>
            <w:r/>
            <w:r>
              <w:rPr>
                <w:rFonts w:ascii="Times New Roman" w:hAnsi="Times New Roman" w:cs="Times New Roman" w:eastAsia="Times New Roman"/>
                <w:b w:val="0"/>
                <w:i w:val="0"/>
                <w:sz w:val="24"/>
              </w:rPr>
              <w:t>Citations click được → Điều hướng đến trang văn bản nguồn</w:t>
            </w:r>
          </w:p>
        </w:tc>
      </w:tr>
      <w:tr>
        <w:tc>
          <w:tcPr>
            <w:tcW w:type="dxa" w:w="1134"/>
            <w:shd w:val="clear" w:color="auto" w:fill="EBF3FB"/>
            <w:vAlign w:val="center"/>
          </w:tcPr>
          <w:p>
            <w:r/>
            <w:r>
              <w:rPr>
                <w:rFonts w:ascii="Times New Roman" w:hAnsi="Times New Roman" w:cs="Times New Roman" w:eastAsia="Times New Roman"/>
                <w:b w:val="0"/>
                <w:i w:val="0"/>
                <w:sz w:val="24"/>
              </w:rPr>
              <w:t>Fallback</w:t>
            </w:r>
          </w:p>
        </w:tc>
        <w:tc>
          <w:tcPr>
            <w:tcW w:type="dxa" w:w="1417"/>
            <w:shd w:val="clear" w:color="auto" w:fill="EBF3FB"/>
            <w:vAlign w:val="center"/>
          </w:tcPr>
          <w:p>
            <w:r/>
            <w:r>
              <w:rPr>
                <w:rFonts w:ascii="Times New Roman" w:hAnsi="Times New Roman" w:cs="Times New Roman" w:eastAsia="Times New Roman"/>
                <w:b w:val="0"/>
                <w:i w:val="0"/>
                <w:sz w:val="24"/>
              </w:rPr>
              <w:t>Hệ thống</w:t>
            </w:r>
          </w:p>
        </w:tc>
        <w:tc>
          <w:tcPr>
            <w:tcW w:type="dxa" w:w="3685"/>
            <w:shd w:val="clear" w:color="auto" w:fill="EBF3FB"/>
            <w:vAlign w:val="center"/>
          </w:tcPr>
          <w:p>
            <w:r/>
            <w:r>
              <w:rPr>
                <w:rFonts w:ascii="Times New Roman" w:hAnsi="Times New Roman" w:cs="Times New Roman" w:eastAsia="Times New Roman"/>
                <w:b w:val="0"/>
                <w:i w:val="0"/>
                <w:sz w:val="24"/>
              </w:rPr>
              <w:t>Nếu LLM API timeout &gt; 10 giây: Circuit Breaker kích hoạt, trả về Top-5 Semantic Search results</w:t>
            </w:r>
          </w:p>
        </w:tc>
        <w:tc>
          <w:tcPr>
            <w:tcW w:type="dxa" w:w="3118"/>
            <w:shd w:val="clear" w:color="auto" w:fill="EBF3FB"/>
            <w:vAlign w:val="center"/>
          </w:tcPr>
          <w:p>
            <w:r/>
            <w:r>
              <w:rPr>
                <w:rFonts w:ascii="Times New Roman" w:hAnsi="Times New Roman" w:cs="Times New Roman" w:eastAsia="Times New Roman"/>
                <w:b w:val="0"/>
                <w:i w:val="0"/>
                <w:sz w:val="24"/>
              </w:rPr>
              <w:t>Thông báo thân thiện + kết quả dự phòng, hệ thống không bị đứng</w:t>
            </w:r>
          </w:p>
        </w:tc>
      </w:tr>
    </w:tbl>
    <w:p/>
    <w:p>
      <w:pPr>
        <w:spacing w:before="160" w:after="60"/>
      </w:pPr>
      <w:r>
        <w:rPr>
          <w:rFonts w:ascii="Times New Roman" w:hAnsi="Times New Roman" w:cs="Times New Roman" w:eastAsia="Times New Roman"/>
          <w:b/>
          <w:i w:val="0"/>
          <w:color w:val="1F3864"/>
          <w:sz w:val="26"/>
        </w:rPr>
        <w:t>8.3. Luồng Phân tích Xu hướng trên Dashboard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850"/>
            <w:shd w:val="clear" w:color="auto" w:fill="1F3864"/>
            <w:vAlign w:val="center"/>
          </w:tcPr>
          <w:p>
            <w:pPr>
              <w:jc w:val="center"/>
            </w:pPr>
            <w:r/>
            <w:r>
              <w:rPr>
                <w:rFonts w:ascii="Times New Roman" w:hAnsi="Times New Roman" w:cs="Times New Roman" w:eastAsia="Times New Roman"/>
                <w:b/>
                <w:i w:val="0"/>
                <w:color w:val="FFFFFF"/>
                <w:sz w:val="24"/>
              </w:rPr>
              <w:t>Bước</w:t>
            </w:r>
          </w:p>
        </w:tc>
        <w:tc>
          <w:tcPr>
            <w:tcW w:type="dxa" w:w="1701"/>
            <w:shd w:val="clear" w:color="auto" w:fill="1F3864"/>
            <w:vAlign w:val="center"/>
          </w:tcPr>
          <w:p>
            <w:pPr>
              <w:jc w:val="center"/>
            </w:pPr>
            <w:r/>
            <w:r>
              <w:rPr>
                <w:rFonts w:ascii="Times New Roman" w:hAnsi="Times New Roman" w:cs="Times New Roman" w:eastAsia="Times New Roman"/>
                <w:b/>
                <w:i w:val="0"/>
                <w:color w:val="FFFFFF"/>
                <w:sz w:val="24"/>
              </w:rPr>
              <w:t>Tác nhân</w:t>
            </w:r>
          </w:p>
        </w:tc>
        <w:tc>
          <w:tcPr>
            <w:tcW w:type="dxa" w:w="3969"/>
            <w:shd w:val="clear" w:color="auto" w:fill="1F3864"/>
            <w:vAlign w:val="center"/>
          </w:tcPr>
          <w:p>
            <w:pPr>
              <w:jc w:val="center"/>
            </w:pPr>
            <w:r/>
            <w:r>
              <w:rPr>
                <w:rFonts w:ascii="Times New Roman" w:hAnsi="Times New Roman" w:cs="Times New Roman" w:eastAsia="Times New Roman"/>
                <w:b/>
                <w:i w:val="0"/>
                <w:color w:val="FFFFFF"/>
                <w:sz w:val="24"/>
              </w:rPr>
              <w:t>Hành động / Xử lý</w:t>
            </w:r>
          </w:p>
        </w:tc>
        <w:tc>
          <w:tcPr>
            <w:tcW w:type="dxa" w:w="2835"/>
            <w:shd w:val="clear" w:color="auto" w:fill="1F3864"/>
            <w:vAlign w:val="center"/>
          </w:tcPr>
          <w:p>
            <w:pPr>
              <w:jc w:val="center"/>
            </w:pPr>
            <w:r/>
            <w:r>
              <w:rPr>
                <w:rFonts w:ascii="Times New Roman" w:hAnsi="Times New Roman" w:cs="Times New Roman" w:eastAsia="Times New Roman"/>
                <w:b/>
                <w:i w:val="0"/>
                <w:color w:val="FFFFFF"/>
                <w:sz w:val="24"/>
              </w:rPr>
              <w:t>Kết quả</w:t>
            </w:r>
          </w:p>
        </w:tc>
      </w:tr>
      <w:tr>
        <w:tc>
          <w:tcPr>
            <w:tcW w:type="dxa" w:w="850"/>
            <w:shd w:val="clear" w:color="auto" w:fill="EBF3FB"/>
            <w:vAlign w:val="center"/>
          </w:tcPr>
          <w:p>
            <w:r/>
            <w:r>
              <w:rPr>
                <w:rFonts w:ascii="Times New Roman" w:hAnsi="Times New Roman" w:cs="Times New Roman" w:eastAsia="Times New Roman"/>
                <w:b w:val="0"/>
                <w:i w:val="0"/>
                <w:sz w:val="24"/>
              </w:rPr>
              <w:t>1</w:t>
            </w:r>
          </w:p>
        </w:tc>
        <w:tc>
          <w:tcPr>
            <w:tcW w:type="dxa" w:w="1701"/>
            <w:shd w:val="clear" w:color="auto" w:fill="EBF3FB"/>
            <w:vAlign w:val="center"/>
          </w:tcPr>
          <w:p>
            <w:r/>
            <w:r>
              <w:rPr>
                <w:rFonts w:ascii="Times New Roman" w:hAnsi="Times New Roman" w:cs="Times New Roman" w:eastAsia="Times New Roman"/>
                <w:b w:val="0"/>
                <w:i w:val="0"/>
                <w:sz w:val="24"/>
              </w:rPr>
              <w:t>Người dùng</w:t>
            </w:r>
          </w:p>
        </w:tc>
        <w:tc>
          <w:tcPr>
            <w:tcW w:type="dxa" w:w="3969"/>
            <w:shd w:val="clear" w:color="auto" w:fill="EBF3FB"/>
            <w:vAlign w:val="center"/>
          </w:tcPr>
          <w:p>
            <w:r/>
            <w:r>
              <w:rPr>
                <w:rFonts w:ascii="Times New Roman" w:hAnsi="Times New Roman" w:cs="Times New Roman" w:eastAsia="Times New Roman"/>
                <w:b w:val="0"/>
                <w:i w:val="0"/>
                <w:sz w:val="24"/>
              </w:rPr>
              <w:t>Truy cập tab Dashboard</w:t>
            </w:r>
          </w:p>
        </w:tc>
        <w:tc>
          <w:tcPr>
            <w:tcW w:type="dxa" w:w="2835"/>
            <w:shd w:val="clear" w:color="auto" w:fill="EBF3FB"/>
            <w:vAlign w:val="center"/>
          </w:tcPr>
          <w:p>
            <w:r/>
            <w:r>
              <w:rPr>
                <w:rFonts w:ascii="Times New Roman" w:hAnsi="Times New Roman" w:cs="Times New Roman" w:eastAsia="Times New Roman"/>
                <w:b w:val="0"/>
                <w:i w:val="0"/>
                <w:sz w:val="24"/>
              </w:rPr>
              <w:t>Hệ thống tải dữ liệu pre-aggregated</w:t>
            </w:r>
          </w:p>
        </w:tc>
      </w:tr>
      <w:tr>
        <w:tc>
          <w:tcPr>
            <w:tcW w:type="dxa" w:w="850"/>
            <w:shd w:val="clear" w:color="auto" w:fill="FFFFFF"/>
            <w:vAlign w:val="center"/>
          </w:tcPr>
          <w:p>
            <w:r/>
            <w:r>
              <w:rPr>
                <w:rFonts w:ascii="Times New Roman" w:hAnsi="Times New Roman" w:cs="Times New Roman" w:eastAsia="Times New Roman"/>
                <w:b w:val="0"/>
                <w:i w:val="0"/>
                <w:sz w:val="24"/>
              </w:rPr>
              <w:t>2</w:t>
            </w:r>
          </w:p>
        </w:tc>
        <w:tc>
          <w:tcPr>
            <w:tcW w:type="dxa" w:w="1701"/>
            <w:shd w:val="clear" w:color="auto" w:fill="FFFFFF"/>
            <w:vAlign w:val="center"/>
          </w:tcPr>
          <w:p>
            <w:r/>
            <w:r>
              <w:rPr>
                <w:rFonts w:ascii="Times New Roman" w:hAnsi="Times New Roman" w:cs="Times New Roman" w:eastAsia="Times New Roman"/>
                <w:b w:val="0"/>
                <w:i w:val="0"/>
                <w:sz w:val="24"/>
              </w:rPr>
              <w:t>Hệ thống</w:t>
            </w:r>
          </w:p>
        </w:tc>
        <w:tc>
          <w:tcPr>
            <w:tcW w:type="dxa" w:w="3969"/>
            <w:shd w:val="clear" w:color="auto" w:fill="FFFFFF"/>
            <w:vAlign w:val="center"/>
          </w:tcPr>
          <w:p>
            <w:r/>
            <w:r>
              <w:rPr>
                <w:rFonts w:ascii="Times New Roman" w:hAnsi="Times New Roman" w:cs="Times New Roman" w:eastAsia="Times New Roman"/>
                <w:b w:val="0"/>
                <w:i w:val="0"/>
                <w:sz w:val="24"/>
              </w:rPr>
              <w:t>Chạy Aggregation Query và render 5 biểu đồ đồng loạt: Line Chart, Pie Chart, Bar Chart, Heatmap Calendar, KPI Cards</w:t>
            </w:r>
          </w:p>
        </w:tc>
        <w:tc>
          <w:tcPr>
            <w:tcW w:type="dxa" w:w="2835"/>
            <w:shd w:val="clear" w:color="auto" w:fill="FFFFFF"/>
            <w:vAlign w:val="center"/>
          </w:tcPr>
          <w:p>
            <w:r/>
            <w:r>
              <w:rPr>
                <w:rFonts w:ascii="Times New Roman" w:hAnsi="Times New Roman" w:cs="Times New Roman" w:eastAsia="Times New Roman"/>
                <w:b w:val="0"/>
                <w:i w:val="0"/>
                <w:sz w:val="24"/>
              </w:rPr>
              <w:t>Dashboard đầy đủ hiển thị</w:t>
            </w:r>
          </w:p>
        </w:tc>
      </w:tr>
      <w:tr>
        <w:tc>
          <w:tcPr>
            <w:tcW w:type="dxa" w:w="850"/>
            <w:shd w:val="clear" w:color="auto" w:fill="EBF3FB"/>
            <w:vAlign w:val="center"/>
          </w:tcPr>
          <w:p>
            <w:r/>
            <w:r>
              <w:rPr>
                <w:rFonts w:ascii="Times New Roman" w:hAnsi="Times New Roman" w:cs="Times New Roman" w:eastAsia="Times New Roman"/>
                <w:b w:val="0"/>
                <w:i w:val="0"/>
                <w:sz w:val="24"/>
              </w:rPr>
              <w:t>3</w:t>
            </w:r>
          </w:p>
        </w:tc>
        <w:tc>
          <w:tcPr>
            <w:tcW w:type="dxa" w:w="1701"/>
            <w:shd w:val="clear" w:color="auto" w:fill="EBF3FB"/>
            <w:vAlign w:val="center"/>
          </w:tcPr>
          <w:p>
            <w:r/>
            <w:r>
              <w:rPr>
                <w:rFonts w:ascii="Times New Roman" w:hAnsi="Times New Roman" w:cs="Times New Roman" w:eastAsia="Times New Roman"/>
                <w:b w:val="0"/>
                <w:i w:val="0"/>
                <w:sz w:val="24"/>
              </w:rPr>
              <w:t>Người dùng</w:t>
            </w:r>
          </w:p>
        </w:tc>
        <w:tc>
          <w:tcPr>
            <w:tcW w:type="dxa" w:w="3969"/>
            <w:shd w:val="clear" w:color="auto" w:fill="EBF3FB"/>
            <w:vAlign w:val="center"/>
          </w:tcPr>
          <w:p>
            <w:r/>
            <w:r>
              <w:rPr>
                <w:rFonts w:ascii="Times New Roman" w:hAnsi="Times New Roman" w:cs="Times New Roman" w:eastAsia="Times New Roman"/>
                <w:b w:val="0"/>
                <w:i w:val="0"/>
                <w:sz w:val="24"/>
              </w:rPr>
              <w:t>Chọn lĩnh vực "Lao động" và khoảng thời gian "2020–2024" từ filter controls</w:t>
            </w:r>
          </w:p>
        </w:tc>
        <w:tc>
          <w:tcPr>
            <w:tcW w:type="dxa" w:w="2835"/>
            <w:shd w:val="clear" w:color="auto" w:fill="EBF3FB"/>
            <w:vAlign w:val="center"/>
          </w:tcPr>
          <w:p>
            <w:r/>
            <w:r>
              <w:rPr>
                <w:rFonts w:ascii="Times New Roman" w:hAnsi="Times New Roman" w:cs="Times New Roman" w:eastAsia="Times New Roman"/>
                <w:b w:val="0"/>
                <w:i w:val="0"/>
                <w:sz w:val="24"/>
              </w:rPr>
              <w:t>Truy vấn filter được gửi Backend</w:t>
            </w:r>
          </w:p>
        </w:tc>
      </w:tr>
      <w:tr>
        <w:tc>
          <w:tcPr>
            <w:tcW w:type="dxa" w:w="850"/>
            <w:shd w:val="clear" w:color="auto" w:fill="FFFFFF"/>
            <w:vAlign w:val="center"/>
          </w:tcPr>
          <w:p>
            <w:r/>
            <w:r>
              <w:rPr>
                <w:rFonts w:ascii="Times New Roman" w:hAnsi="Times New Roman" w:cs="Times New Roman" w:eastAsia="Times New Roman"/>
                <w:b w:val="0"/>
                <w:i w:val="0"/>
                <w:sz w:val="24"/>
              </w:rPr>
              <w:t>4</w:t>
            </w:r>
          </w:p>
        </w:tc>
        <w:tc>
          <w:tcPr>
            <w:tcW w:type="dxa" w:w="1701"/>
            <w:shd w:val="clear" w:color="auto" w:fill="FFFFFF"/>
            <w:vAlign w:val="center"/>
          </w:tcPr>
          <w:p>
            <w:r/>
            <w:r>
              <w:rPr>
                <w:rFonts w:ascii="Times New Roman" w:hAnsi="Times New Roman" w:cs="Times New Roman" w:eastAsia="Times New Roman"/>
                <w:b w:val="0"/>
                <w:i w:val="0"/>
                <w:sz w:val="24"/>
              </w:rPr>
              <w:t>Hệ thống</w:t>
            </w:r>
          </w:p>
        </w:tc>
        <w:tc>
          <w:tcPr>
            <w:tcW w:type="dxa" w:w="3969"/>
            <w:shd w:val="clear" w:color="auto" w:fill="FFFFFF"/>
            <w:vAlign w:val="center"/>
          </w:tcPr>
          <w:p>
            <w:r/>
            <w:r>
              <w:rPr>
                <w:rFonts w:ascii="Times New Roman" w:hAnsi="Times New Roman" w:cs="Times New Roman" w:eastAsia="Times New Roman"/>
                <w:b w:val="0"/>
                <w:i w:val="0"/>
                <w:sz w:val="24"/>
              </w:rPr>
              <w:t>Re-aggregate dữ liệu theo filter mới, trả về JSON kết quả mới</w:t>
            </w:r>
          </w:p>
        </w:tc>
        <w:tc>
          <w:tcPr>
            <w:tcW w:type="dxa" w:w="2835"/>
            <w:shd w:val="clear" w:color="auto" w:fill="FFFFFF"/>
            <w:vAlign w:val="center"/>
          </w:tcPr>
          <w:p>
            <w:r/>
            <w:r>
              <w:rPr>
                <w:rFonts w:ascii="Times New Roman" w:hAnsi="Times New Roman" w:cs="Times New Roman" w:eastAsia="Times New Roman"/>
                <w:b w:val="0"/>
                <w:i w:val="0"/>
                <w:sz w:val="24"/>
              </w:rPr>
              <w:t>Dữ liệu mới được trả về Frontend</w:t>
            </w:r>
          </w:p>
        </w:tc>
      </w:tr>
      <w:tr>
        <w:tc>
          <w:tcPr>
            <w:tcW w:type="dxa" w:w="850"/>
            <w:shd w:val="clear" w:color="auto" w:fill="EBF3FB"/>
            <w:vAlign w:val="center"/>
          </w:tcPr>
          <w:p>
            <w:r/>
            <w:r>
              <w:rPr>
                <w:rFonts w:ascii="Times New Roman" w:hAnsi="Times New Roman" w:cs="Times New Roman" w:eastAsia="Times New Roman"/>
                <w:b w:val="0"/>
                <w:i w:val="0"/>
                <w:sz w:val="24"/>
              </w:rPr>
              <w:t>5</w:t>
            </w:r>
          </w:p>
        </w:tc>
        <w:tc>
          <w:tcPr>
            <w:tcW w:type="dxa" w:w="1701"/>
            <w:shd w:val="clear" w:color="auto" w:fill="EBF3FB"/>
            <w:vAlign w:val="center"/>
          </w:tcPr>
          <w:p>
            <w:r/>
            <w:r>
              <w:rPr>
                <w:rFonts w:ascii="Times New Roman" w:hAnsi="Times New Roman" w:cs="Times New Roman" w:eastAsia="Times New Roman"/>
                <w:b w:val="0"/>
                <w:i w:val="0"/>
                <w:sz w:val="24"/>
              </w:rPr>
              <w:t>Hệ thống</w:t>
            </w:r>
          </w:p>
        </w:tc>
        <w:tc>
          <w:tcPr>
            <w:tcW w:type="dxa" w:w="3969"/>
            <w:shd w:val="clear" w:color="auto" w:fill="EBF3FB"/>
            <w:vAlign w:val="center"/>
          </w:tcPr>
          <w:p>
            <w:r/>
            <w:r>
              <w:rPr>
                <w:rFonts w:ascii="Times New Roman" w:hAnsi="Times New Roman" w:cs="Times New Roman" w:eastAsia="Times New Roman"/>
                <w:b w:val="0"/>
                <w:i w:val="0"/>
                <w:sz w:val="24"/>
              </w:rPr>
              <w:t>Tất cả biểu đồ cập nhật đồng loạt với animation mượt mà (Reactive Updates)</w:t>
            </w:r>
          </w:p>
        </w:tc>
        <w:tc>
          <w:tcPr>
            <w:tcW w:type="dxa" w:w="2835"/>
            <w:shd w:val="clear" w:color="auto" w:fill="EBF3FB"/>
            <w:vAlign w:val="center"/>
          </w:tcPr>
          <w:p>
            <w:r/>
            <w:r>
              <w:rPr>
                <w:rFonts w:ascii="Times New Roman" w:hAnsi="Times New Roman" w:cs="Times New Roman" w:eastAsia="Times New Roman"/>
                <w:b w:val="0"/>
                <w:i w:val="0"/>
                <w:sz w:val="24"/>
              </w:rPr>
              <w:t>Dashboard cập nhật hoàn tất</w:t>
            </w:r>
          </w:p>
        </w:tc>
      </w:tr>
      <w:tr>
        <w:tc>
          <w:tcPr>
            <w:tcW w:type="dxa" w:w="850"/>
            <w:shd w:val="clear" w:color="auto" w:fill="FFFFFF"/>
            <w:vAlign w:val="center"/>
          </w:tcPr>
          <w:p>
            <w:r/>
            <w:r>
              <w:rPr>
                <w:rFonts w:ascii="Times New Roman" w:hAnsi="Times New Roman" w:cs="Times New Roman" w:eastAsia="Times New Roman"/>
                <w:b w:val="0"/>
                <w:i w:val="0"/>
                <w:sz w:val="24"/>
              </w:rPr>
              <w:t>6</w:t>
            </w:r>
          </w:p>
        </w:tc>
        <w:tc>
          <w:tcPr>
            <w:tcW w:type="dxa" w:w="1701"/>
            <w:shd w:val="clear" w:color="auto" w:fill="FFFFFF"/>
            <w:vAlign w:val="center"/>
          </w:tcPr>
          <w:p>
            <w:r/>
            <w:r>
              <w:rPr>
                <w:rFonts w:ascii="Times New Roman" w:hAnsi="Times New Roman" w:cs="Times New Roman" w:eastAsia="Times New Roman"/>
                <w:b w:val="0"/>
                <w:i w:val="0"/>
                <w:sz w:val="24"/>
              </w:rPr>
              <w:t>Người dùng (Enterprise)</w:t>
            </w:r>
          </w:p>
        </w:tc>
        <w:tc>
          <w:tcPr>
            <w:tcW w:type="dxa" w:w="3969"/>
            <w:shd w:val="clear" w:color="auto" w:fill="FFFFFF"/>
            <w:vAlign w:val="center"/>
          </w:tcPr>
          <w:p>
            <w:r/>
            <w:r>
              <w:rPr>
                <w:rFonts w:ascii="Times New Roman" w:hAnsi="Times New Roman" w:cs="Times New Roman" w:eastAsia="Times New Roman"/>
                <w:b w:val="0"/>
                <w:i w:val="0"/>
                <w:sz w:val="24"/>
              </w:rPr>
              <w:t>Click "Export" để xuất báo cáo ra PDF hoặc Excel</w:t>
            </w:r>
          </w:p>
        </w:tc>
        <w:tc>
          <w:tcPr>
            <w:tcW w:type="dxa" w:w="2835"/>
            <w:shd w:val="clear" w:color="auto" w:fill="FFFFFF"/>
            <w:vAlign w:val="center"/>
          </w:tcPr>
          <w:p>
            <w:r/>
            <w:r>
              <w:rPr>
                <w:rFonts w:ascii="Times New Roman" w:hAnsi="Times New Roman" w:cs="Times New Roman" w:eastAsia="Times New Roman"/>
                <w:b w:val="0"/>
                <w:i w:val="0"/>
                <w:sz w:val="24"/>
              </w:rPr>
              <w:t>File báo cáo được tải về (Roadmap)</w:t>
            </w:r>
          </w:p>
        </w:tc>
      </w:tr>
    </w:tbl>
    <w:p/>
    <w:p>
      <w:pPr>
        <w:spacing w:before="280" w:after="80"/>
        <w:pBdr>
          <w:bottom w:val="single" w:sz="6" w:space="1" w:color="1F3864"/>
        </w:pBdr>
      </w:pPr>
      <w:r>
        <w:rPr>
          <w:rFonts w:ascii="Times New Roman" w:hAnsi="Times New Roman" w:cs="Times New Roman" w:eastAsia="Times New Roman"/>
          <w:b/>
          <w:i w:val="0"/>
          <w:sz w:val="28"/>
        </w:rPr>
        <w:t>9. KIẾN TRÚC HỆ THỐNG TỔNG THỂ</w:t>
      </w:r>
    </w:p>
    <w:p>
      <w:pPr>
        <w:spacing w:before="0" w:after="80" w:line="400" w:lineRule="exact"/>
        <w:ind w:firstLine="720"/>
      </w:pPr>
      <w:r>
        <w:rPr>
          <w:rFonts w:ascii="Times New Roman" w:hAnsi="Times New Roman" w:cs="Times New Roman" w:eastAsia="Times New Roman"/>
          <w:b w:val="0"/>
          <w:i w:val="0"/>
          <w:sz w:val="26"/>
        </w:rPr>
        <w:t>Hệ thống được xây dựng theo kiến trúc Modular Monolith kết hợp Component-based Frontend — phù hợp với phạm vi và thời gian đồ án 10 tuần. Kiến trúc được thiết kế sẵn để nâng cấp lên Microservices độc lập khi cần mở rộng quy mô sau.</w:t>
      </w:r>
    </w:p>
    <w:p>
      <w:pPr>
        <w:spacing w:before="160" w:after="60"/>
      </w:pPr>
      <w:r>
        <w:rPr>
          <w:rFonts w:ascii="Times New Roman" w:hAnsi="Times New Roman" w:cs="Times New Roman" w:eastAsia="Times New Roman"/>
          <w:b/>
          <w:i w:val="0"/>
          <w:color w:val="1F3864"/>
          <w:sz w:val="26"/>
        </w:rPr>
        <w:t>9.1. Sơ đồ Kiến trúc 3 tầng</w:t>
      </w:r>
    </w:p>
    <w:p>
      <w:pPr>
        <w:jc w:val="center"/>
      </w:pPr>
      <w:r>
        <w:drawing>
          <wp:inline xmlns:a="http://schemas.openxmlformats.org/drawingml/2006/main" xmlns:pic="http://schemas.openxmlformats.org/drawingml/2006/picture">
            <wp:extent cx="5580000" cy="5580000"/>
            <wp:docPr id="3" name="Picture 3"/>
            <wp:cNvGraphicFramePr>
              <a:graphicFrameLocks noChangeAspect="1"/>
            </wp:cNvGraphicFramePr>
            <a:graphic>
              <a:graphicData uri="http://schemas.openxmlformats.org/drawingml/2006/picture">
                <pic:pic>
                  <pic:nvPicPr>
                    <pic:cNvPr id="0" name="architecture_diagram_1786041391181.png"/>
                    <pic:cNvPicPr/>
                  </pic:nvPicPr>
                  <pic:blipFill>
                    <a:blip r:embed="rId11"/>
                    <a:stretch>
                      <a:fillRect/>
                    </a:stretch>
                  </pic:blipFill>
                  <pic:spPr>
                    <a:xfrm>
                      <a:off x="0" y="0"/>
                      <a:ext cx="5580000" cy="5580000"/>
                    </a:xfrm>
                    <a:prstGeom prst="rect"/>
                  </pic:spPr>
                </pic:pic>
              </a:graphicData>
            </a:graphic>
          </wp:inline>
        </w:drawing>
      </w:r>
    </w:p>
    <w:p>
      <w:pPr>
        <w:spacing w:after="160"/>
        <w:jc w:val="center"/>
      </w:pPr>
      <w:r>
        <w:rPr>
          <w:rFonts w:ascii="Times New Roman" w:hAnsi="Times New Roman" w:cs="Times New Roman" w:eastAsia="Times New Roman"/>
          <w:b w:val="0"/>
          <w:i/>
          <w:color w:val="505050"/>
          <w:sz w:val="24"/>
        </w:rPr>
        <w:t>Hình 9.1 — Kiến trúc hệ thống 3 tầng: Frontend / Backend / Data &amp; External Services</w:t>
      </w:r>
    </w:p>
    <w:p>
      <w:pPr>
        <w:spacing w:before="160" w:after="60"/>
      </w:pPr>
      <w:r>
        <w:rPr>
          <w:rFonts w:ascii="Times New Roman" w:hAnsi="Times New Roman" w:cs="Times New Roman" w:eastAsia="Times New Roman"/>
          <w:b/>
          <w:i w:val="0"/>
          <w:color w:val="1F3864"/>
          <w:sz w:val="26"/>
        </w:rPr>
        <w:t>9.2. Mô tả Chi tiết các Tầng</w:t>
      </w:r>
    </w:p>
    <w:p>
      <w:pPr>
        <w:spacing w:before="120" w:after="40"/>
      </w:pPr>
      <w:r>
        <w:rPr>
          <w:rFonts w:ascii="Times New Roman" w:hAnsi="Times New Roman" w:cs="Times New Roman" w:eastAsia="Times New Roman"/>
          <w:b/>
          <w:i w:val="0"/>
          <w:color w:val="4472C4"/>
          <w:sz w:val="26"/>
        </w:rPr>
        <w:t>Tầng Frontend (React 18 + TypeScript + Vite)</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1F3864"/>
            <w:vAlign w:val="center"/>
          </w:tcPr>
          <w:p>
            <w:pPr>
              <w:jc w:val="center"/>
            </w:pPr>
            <w:r/>
            <w:r>
              <w:rPr>
                <w:rFonts w:ascii="Times New Roman" w:hAnsi="Times New Roman" w:cs="Times New Roman" w:eastAsia="Times New Roman"/>
                <w:b/>
                <w:i w:val="0"/>
                <w:color w:val="FFFFFF"/>
                <w:sz w:val="24"/>
              </w:rPr>
              <w:t>Module</w:t>
            </w:r>
          </w:p>
        </w:tc>
        <w:tc>
          <w:tcPr>
            <w:tcW w:type="dxa" w:w="2268"/>
            <w:shd w:val="clear" w:color="auto" w:fill="1F3864"/>
            <w:vAlign w:val="center"/>
          </w:tcPr>
          <w:p>
            <w:pPr>
              <w:jc w:val="center"/>
            </w:pPr>
            <w:r/>
            <w:r>
              <w:rPr>
                <w:rFonts w:ascii="Times New Roman" w:hAnsi="Times New Roman" w:cs="Times New Roman" w:eastAsia="Times New Roman"/>
                <w:b/>
                <w:i w:val="0"/>
                <w:color w:val="FFFFFF"/>
                <w:sz w:val="24"/>
              </w:rPr>
              <w:t>Công nghệ</w:t>
            </w:r>
          </w:p>
        </w:tc>
        <w:tc>
          <w:tcPr>
            <w:tcW w:type="dxa" w:w="4819"/>
            <w:shd w:val="clear" w:color="auto" w:fill="1F3864"/>
            <w:vAlign w:val="center"/>
          </w:tcPr>
          <w:p>
            <w:pPr>
              <w:jc w:val="center"/>
            </w:pPr>
            <w:r/>
            <w:r>
              <w:rPr>
                <w:rFonts w:ascii="Times New Roman" w:hAnsi="Times New Roman" w:cs="Times New Roman" w:eastAsia="Times New Roman"/>
                <w:b/>
                <w:i w:val="0"/>
                <w:color w:val="FFFFFF"/>
                <w:sz w:val="24"/>
              </w:rPr>
              <w:t>Chức năng</w:t>
            </w:r>
          </w:p>
        </w:tc>
      </w:tr>
      <w:tr>
        <w:tc>
          <w:tcPr>
            <w:tcW w:type="dxa" w:w="2268"/>
            <w:shd w:val="clear" w:color="auto" w:fill="EBF3FB"/>
            <w:vAlign w:val="center"/>
          </w:tcPr>
          <w:p>
            <w:r/>
            <w:r>
              <w:rPr>
                <w:rFonts w:ascii="Times New Roman" w:hAnsi="Times New Roman" w:cs="Times New Roman" w:eastAsia="Times New Roman"/>
                <w:b w:val="0"/>
                <w:i w:val="0"/>
                <w:sz w:val="24"/>
              </w:rPr>
              <w:t>Search &amp; Filter UI</w:t>
            </w:r>
          </w:p>
        </w:tc>
        <w:tc>
          <w:tcPr>
            <w:tcW w:type="dxa" w:w="2268"/>
            <w:shd w:val="clear" w:color="auto" w:fill="EBF3FB"/>
            <w:vAlign w:val="center"/>
          </w:tcPr>
          <w:p>
            <w:r/>
            <w:r>
              <w:rPr>
                <w:rFonts w:ascii="Times New Roman" w:hAnsi="Times New Roman" w:cs="Times New Roman" w:eastAsia="Times New Roman"/>
                <w:b w:val="0"/>
                <w:i w:val="0"/>
                <w:sz w:val="24"/>
              </w:rPr>
              <w:t>React + Zustand</w:t>
            </w:r>
          </w:p>
        </w:tc>
        <w:tc>
          <w:tcPr>
            <w:tcW w:type="dxa" w:w="4819"/>
            <w:shd w:val="clear" w:color="auto" w:fill="EBF3FB"/>
            <w:vAlign w:val="center"/>
          </w:tcPr>
          <w:p>
            <w:r/>
            <w:r>
              <w:rPr>
                <w:rFonts w:ascii="Times New Roman" w:hAnsi="Times New Roman" w:cs="Times New Roman" w:eastAsia="Times New Roman"/>
                <w:b w:val="0"/>
                <w:i w:val="0"/>
                <w:sz w:val="24"/>
              </w:rPr>
              <w:t>Giao diện tìm kiếm từ khóa và ngữ nghĩa, bộ lọc đa chiều</w:t>
            </w:r>
          </w:p>
        </w:tc>
      </w:tr>
      <w:tr>
        <w:tc>
          <w:tcPr>
            <w:tcW w:type="dxa" w:w="2268"/>
            <w:shd w:val="clear" w:color="auto" w:fill="FFFFFF"/>
            <w:vAlign w:val="center"/>
          </w:tcPr>
          <w:p>
            <w:r/>
            <w:r>
              <w:rPr>
                <w:rFonts w:ascii="Times New Roman" w:hAnsi="Times New Roman" w:cs="Times New Roman" w:eastAsia="Times New Roman"/>
                <w:b w:val="0"/>
                <w:i w:val="0"/>
                <w:sz w:val="24"/>
              </w:rPr>
              <w:t>AI Chat Interface</w:t>
            </w:r>
          </w:p>
        </w:tc>
        <w:tc>
          <w:tcPr>
            <w:tcW w:type="dxa" w:w="2268"/>
            <w:shd w:val="clear" w:color="auto" w:fill="FFFFFF"/>
            <w:vAlign w:val="center"/>
          </w:tcPr>
          <w:p>
            <w:r/>
            <w:r>
              <w:rPr>
                <w:rFonts w:ascii="Times New Roman" w:hAnsi="Times New Roman" w:cs="Times New Roman" w:eastAsia="Times New Roman"/>
                <w:b w:val="0"/>
                <w:i w:val="0"/>
                <w:sz w:val="24"/>
              </w:rPr>
              <w:t>React + EventSource API</w:t>
            </w:r>
          </w:p>
        </w:tc>
        <w:tc>
          <w:tcPr>
            <w:tcW w:type="dxa" w:w="4819"/>
            <w:shd w:val="clear" w:color="auto" w:fill="FFFFFF"/>
            <w:vAlign w:val="center"/>
          </w:tcPr>
          <w:p>
            <w:r/>
            <w:r>
              <w:rPr>
                <w:rFonts w:ascii="Times New Roman" w:hAnsi="Times New Roman" w:cs="Times New Roman" w:eastAsia="Times New Roman"/>
                <w:b w:val="0"/>
                <w:i w:val="0"/>
                <w:sz w:val="24"/>
              </w:rPr>
              <w:t>Giao diện hỏi đáp AI với streaming response realtime và Citations</w:t>
            </w:r>
          </w:p>
        </w:tc>
      </w:tr>
      <w:tr>
        <w:tc>
          <w:tcPr>
            <w:tcW w:type="dxa" w:w="2268"/>
            <w:shd w:val="clear" w:color="auto" w:fill="EBF3FB"/>
            <w:vAlign w:val="center"/>
          </w:tcPr>
          <w:p>
            <w:r/>
            <w:r>
              <w:rPr>
                <w:rFonts w:ascii="Times New Roman" w:hAnsi="Times New Roman" w:cs="Times New Roman" w:eastAsia="Times New Roman"/>
                <w:b w:val="0"/>
                <w:i w:val="0"/>
                <w:sz w:val="24"/>
              </w:rPr>
              <w:t>Knowledge Graph Viz</w:t>
            </w:r>
          </w:p>
        </w:tc>
        <w:tc>
          <w:tcPr>
            <w:tcW w:type="dxa" w:w="2268"/>
            <w:shd w:val="clear" w:color="auto" w:fill="EBF3FB"/>
            <w:vAlign w:val="center"/>
          </w:tcPr>
          <w:p>
            <w:r/>
            <w:r>
              <w:rPr>
                <w:rFonts w:ascii="Times New Roman" w:hAnsi="Times New Roman" w:cs="Times New Roman" w:eastAsia="Times New Roman"/>
                <w:b w:val="0"/>
                <w:i w:val="0"/>
                <w:sz w:val="24"/>
              </w:rPr>
              <w:t>Vis.js Network</w:t>
            </w:r>
          </w:p>
        </w:tc>
        <w:tc>
          <w:tcPr>
            <w:tcW w:type="dxa" w:w="4819"/>
            <w:shd w:val="clear" w:color="auto" w:fill="EBF3FB"/>
            <w:vAlign w:val="center"/>
          </w:tcPr>
          <w:p>
            <w:r/>
            <w:r>
              <w:rPr>
                <w:rFonts w:ascii="Times New Roman" w:hAnsi="Times New Roman" w:cs="Times New Roman" w:eastAsia="Times New Roman"/>
                <w:b w:val="0"/>
                <w:i w:val="0"/>
                <w:sz w:val="24"/>
              </w:rPr>
              <w:t>Trực quan hóa đồ thị quan hệ văn bản — zoom, pan, drag node</w:t>
            </w:r>
          </w:p>
        </w:tc>
      </w:tr>
      <w:tr>
        <w:tc>
          <w:tcPr>
            <w:tcW w:type="dxa" w:w="2268"/>
            <w:shd w:val="clear" w:color="auto" w:fill="FFFFFF"/>
            <w:vAlign w:val="center"/>
          </w:tcPr>
          <w:p>
            <w:r/>
            <w:r>
              <w:rPr>
                <w:rFonts w:ascii="Times New Roman" w:hAnsi="Times New Roman" w:cs="Times New Roman" w:eastAsia="Times New Roman"/>
                <w:b w:val="0"/>
                <w:i w:val="0"/>
                <w:sz w:val="24"/>
              </w:rPr>
              <w:t>Analytics Dashboard</w:t>
            </w:r>
          </w:p>
        </w:tc>
        <w:tc>
          <w:tcPr>
            <w:tcW w:type="dxa" w:w="2268"/>
            <w:shd w:val="clear" w:color="auto" w:fill="FFFFFF"/>
            <w:vAlign w:val="center"/>
          </w:tcPr>
          <w:p>
            <w:r/>
            <w:r>
              <w:rPr>
                <w:rFonts w:ascii="Times New Roman" w:hAnsi="Times New Roman" w:cs="Times New Roman" w:eastAsia="Times New Roman"/>
                <w:b w:val="0"/>
                <w:i w:val="0"/>
                <w:sz w:val="24"/>
              </w:rPr>
              <w:t>Recharts</w:t>
            </w:r>
          </w:p>
        </w:tc>
        <w:tc>
          <w:tcPr>
            <w:tcW w:type="dxa" w:w="4819"/>
            <w:shd w:val="clear" w:color="auto" w:fill="FFFFFF"/>
            <w:vAlign w:val="center"/>
          </w:tcPr>
          <w:p>
            <w:r/>
            <w:r>
              <w:rPr>
                <w:rFonts w:ascii="Times New Roman" w:hAnsi="Times New Roman" w:cs="Times New Roman" w:eastAsia="Times New Roman"/>
                <w:b w:val="0"/>
                <w:i w:val="0"/>
                <w:sz w:val="24"/>
              </w:rPr>
              <w:t>5 biểu đồ tương tác: Line, Pie, Bar, Heatmap Calendar, KPI Cards</w:t>
            </w:r>
          </w:p>
        </w:tc>
      </w:tr>
      <w:tr>
        <w:tc>
          <w:tcPr>
            <w:tcW w:type="dxa" w:w="2268"/>
            <w:shd w:val="clear" w:color="auto" w:fill="EBF3FB"/>
            <w:vAlign w:val="center"/>
          </w:tcPr>
          <w:p>
            <w:r/>
            <w:r>
              <w:rPr>
                <w:rFonts w:ascii="Times New Roman" w:hAnsi="Times New Roman" w:cs="Times New Roman" w:eastAsia="Times New Roman"/>
                <w:b w:val="0"/>
                <w:i w:val="0"/>
                <w:sz w:val="24"/>
              </w:rPr>
              <w:t>Auth / Workspace / Timeline</w:t>
            </w:r>
          </w:p>
        </w:tc>
        <w:tc>
          <w:tcPr>
            <w:tcW w:type="dxa" w:w="2268"/>
            <w:shd w:val="clear" w:color="auto" w:fill="EBF3FB"/>
            <w:vAlign w:val="center"/>
          </w:tcPr>
          <w:p>
            <w:r/>
            <w:r>
              <w:rPr>
                <w:rFonts w:ascii="Times New Roman" w:hAnsi="Times New Roman" w:cs="Times New Roman" w:eastAsia="Times New Roman"/>
                <w:b w:val="0"/>
                <w:i w:val="0"/>
                <w:sz w:val="24"/>
              </w:rPr>
              <w:t>React Router + React Query</w:t>
            </w:r>
          </w:p>
        </w:tc>
        <w:tc>
          <w:tcPr>
            <w:tcW w:type="dxa" w:w="4819"/>
            <w:shd w:val="clear" w:color="auto" w:fill="EBF3FB"/>
            <w:vAlign w:val="center"/>
          </w:tcPr>
          <w:p>
            <w:r/>
            <w:r>
              <w:rPr>
                <w:rFonts w:ascii="Times New Roman" w:hAnsi="Times New Roman" w:cs="Times New Roman" w:eastAsia="Times New Roman"/>
                <w:b w:val="0"/>
                <w:i w:val="0"/>
                <w:sz w:val="24"/>
              </w:rPr>
              <w:t>Xác thực, quản lý Workspace cá nhân, Timeline lịch sử văn bản</w:t>
            </w:r>
          </w:p>
        </w:tc>
      </w:tr>
    </w:tbl>
    <w:p/>
    <w:p>
      <w:pPr>
        <w:spacing w:before="120" w:after="40"/>
      </w:pPr>
      <w:r>
        <w:rPr>
          <w:rFonts w:ascii="Times New Roman" w:hAnsi="Times New Roman" w:cs="Times New Roman" w:eastAsia="Times New Roman"/>
          <w:b/>
          <w:i w:val="0"/>
          <w:color w:val="4472C4"/>
          <w:sz w:val="26"/>
        </w:rPr>
        <w:t>Tầng Backend (FastAPI + Python 3.11+)</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1F3864"/>
            <w:vAlign w:val="center"/>
          </w:tcPr>
          <w:p>
            <w:pPr>
              <w:jc w:val="center"/>
            </w:pPr>
            <w:r/>
            <w:r>
              <w:rPr>
                <w:rFonts w:ascii="Times New Roman" w:hAnsi="Times New Roman" w:cs="Times New Roman" w:eastAsia="Times New Roman"/>
                <w:b/>
                <w:i w:val="0"/>
                <w:color w:val="FFFFFF"/>
                <w:sz w:val="24"/>
              </w:rPr>
              <w:t>Module</w:t>
            </w:r>
          </w:p>
        </w:tc>
        <w:tc>
          <w:tcPr>
            <w:tcW w:type="dxa" w:w="2551"/>
            <w:shd w:val="clear" w:color="auto" w:fill="1F3864"/>
            <w:vAlign w:val="center"/>
          </w:tcPr>
          <w:p>
            <w:pPr>
              <w:jc w:val="center"/>
            </w:pPr>
            <w:r/>
            <w:r>
              <w:rPr>
                <w:rFonts w:ascii="Times New Roman" w:hAnsi="Times New Roman" w:cs="Times New Roman" w:eastAsia="Times New Roman"/>
                <w:b/>
                <w:i w:val="0"/>
                <w:color w:val="FFFFFF"/>
                <w:sz w:val="24"/>
              </w:rPr>
              <w:t>Endpoint ví dụ</w:t>
            </w:r>
          </w:p>
        </w:tc>
        <w:tc>
          <w:tcPr>
            <w:tcW w:type="dxa" w:w="4819"/>
            <w:shd w:val="clear" w:color="auto" w:fill="1F3864"/>
            <w:vAlign w:val="center"/>
          </w:tcPr>
          <w:p>
            <w:pPr>
              <w:jc w:val="center"/>
            </w:pPr>
            <w:r/>
            <w:r>
              <w:rPr>
                <w:rFonts w:ascii="Times New Roman" w:hAnsi="Times New Roman" w:cs="Times New Roman" w:eastAsia="Times New Roman"/>
                <w:b/>
                <w:i w:val="0"/>
                <w:color w:val="FFFFFF"/>
                <w:sz w:val="24"/>
              </w:rPr>
              <w:t>Chức năng</w:t>
            </w:r>
          </w:p>
        </w:tc>
      </w:tr>
      <w:tr>
        <w:tc>
          <w:tcPr>
            <w:tcW w:type="dxa" w:w="1984"/>
            <w:shd w:val="clear" w:color="auto" w:fill="EBF3FB"/>
            <w:vAlign w:val="center"/>
          </w:tcPr>
          <w:p>
            <w:r/>
            <w:r>
              <w:rPr>
                <w:rFonts w:ascii="Times New Roman" w:hAnsi="Times New Roman" w:cs="Times New Roman" w:eastAsia="Times New Roman"/>
                <w:b w:val="0"/>
                <w:i w:val="0"/>
                <w:sz w:val="24"/>
              </w:rPr>
              <w:t>Auth &amp; RBAC Module</w:t>
            </w:r>
          </w:p>
        </w:tc>
        <w:tc>
          <w:tcPr>
            <w:tcW w:type="dxa" w:w="2551"/>
            <w:shd w:val="clear" w:color="auto" w:fill="EBF3FB"/>
            <w:vAlign w:val="center"/>
          </w:tcPr>
          <w:p>
            <w:r/>
            <w:r>
              <w:rPr>
                <w:rFonts w:ascii="Times New Roman" w:hAnsi="Times New Roman" w:cs="Times New Roman" w:eastAsia="Times New Roman"/>
                <w:b w:val="0"/>
                <w:i w:val="0"/>
                <w:sz w:val="24"/>
              </w:rPr>
              <w:t>POST /auth/login, POST /auth/register</w:t>
            </w:r>
          </w:p>
        </w:tc>
        <w:tc>
          <w:tcPr>
            <w:tcW w:type="dxa" w:w="4819"/>
            <w:shd w:val="clear" w:color="auto" w:fill="EBF3FB"/>
            <w:vAlign w:val="center"/>
          </w:tcPr>
          <w:p>
            <w:r/>
            <w:r>
              <w:rPr>
                <w:rFonts w:ascii="Times New Roman" w:hAnsi="Times New Roman" w:cs="Times New Roman" w:eastAsia="Times New Roman"/>
                <w:b w:val="0"/>
                <w:i w:val="0"/>
                <w:sz w:val="24"/>
              </w:rPr>
              <w:t>JWT authentication, phân quyền theo role (User/Enterprise/Admin)</w:t>
            </w:r>
          </w:p>
        </w:tc>
      </w:tr>
      <w:tr>
        <w:tc>
          <w:tcPr>
            <w:tcW w:type="dxa" w:w="1984"/>
            <w:shd w:val="clear" w:color="auto" w:fill="FFFFFF"/>
            <w:vAlign w:val="center"/>
          </w:tcPr>
          <w:p>
            <w:r/>
            <w:r>
              <w:rPr>
                <w:rFonts w:ascii="Times New Roman" w:hAnsi="Times New Roman" w:cs="Times New Roman" w:eastAsia="Times New Roman"/>
                <w:b w:val="0"/>
                <w:i w:val="0"/>
                <w:sz w:val="24"/>
              </w:rPr>
              <w:t>Search API</w:t>
            </w:r>
          </w:p>
        </w:tc>
        <w:tc>
          <w:tcPr>
            <w:tcW w:type="dxa" w:w="2551"/>
            <w:shd w:val="clear" w:color="auto" w:fill="FFFFFF"/>
            <w:vAlign w:val="center"/>
          </w:tcPr>
          <w:p>
            <w:r/>
            <w:r>
              <w:rPr>
                <w:rFonts w:ascii="Times New Roman" w:hAnsi="Times New Roman" w:cs="Times New Roman" w:eastAsia="Times New Roman"/>
                <w:b w:val="0"/>
                <w:i w:val="0"/>
                <w:sz w:val="24"/>
              </w:rPr>
              <w:t>GET /search?q=&amp;mode=hybrid</w:t>
            </w:r>
          </w:p>
        </w:tc>
        <w:tc>
          <w:tcPr>
            <w:tcW w:type="dxa" w:w="4819"/>
            <w:shd w:val="clear" w:color="auto" w:fill="FFFFFF"/>
            <w:vAlign w:val="center"/>
          </w:tcPr>
          <w:p>
            <w:r/>
            <w:r>
              <w:rPr>
                <w:rFonts w:ascii="Times New Roman" w:hAnsi="Times New Roman" w:cs="Times New Roman" w:eastAsia="Times New Roman"/>
                <w:b w:val="0"/>
                <w:i w:val="0"/>
                <w:sz w:val="24"/>
              </w:rPr>
              <w:t>BM25 Full-text + Semantic Hybrid Search với RRF re-ranking</w:t>
            </w:r>
          </w:p>
        </w:tc>
      </w:tr>
      <w:tr>
        <w:tc>
          <w:tcPr>
            <w:tcW w:type="dxa" w:w="1984"/>
            <w:shd w:val="clear" w:color="auto" w:fill="EBF3FB"/>
            <w:vAlign w:val="center"/>
          </w:tcPr>
          <w:p>
            <w:r/>
            <w:r>
              <w:rPr>
                <w:rFonts w:ascii="Times New Roman" w:hAnsi="Times New Roman" w:cs="Times New Roman" w:eastAsia="Times New Roman"/>
                <w:b w:val="0"/>
                <w:i w:val="0"/>
                <w:sz w:val="24"/>
              </w:rPr>
              <w:t>RAG Engine</w:t>
            </w:r>
          </w:p>
        </w:tc>
        <w:tc>
          <w:tcPr>
            <w:tcW w:type="dxa" w:w="2551"/>
            <w:shd w:val="clear" w:color="auto" w:fill="EBF3FB"/>
            <w:vAlign w:val="center"/>
          </w:tcPr>
          <w:p>
            <w:r/>
            <w:r>
              <w:rPr>
                <w:rFonts w:ascii="Times New Roman" w:hAnsi="Times New Roman" w:cs="Times New Roman" w:eastAsia="Times New Roman"/>
                <w:b w:val="0"/>
                <w:i w:val="0"/>
                <w:sz w:val="24"/>
              </w:rPr>
              <w:t>POST /ai/chat</w:t>
            </w:r>
          </w:p>
        </w:tc>
        <w:tc>
          <w:tcPr>
            <w:tcW w:type="dxa" w:w="4819"/>
            <w:shd w:val="clear" w:color="auto" w:fill="EBF3FB"/>
            <w:vAlign w:val="center"/>
          </w:tcPr>
          <w:p>
            <w:r/>
            <w:r>
              <w:rPr>
                <w:rFonts w:ascii="Times New Roman" w:hAnsi="Times New Roman" w:cs="Times New Roman" w:eastAsia="Times New Roman"/>
                <w:b w:val="0"/>
                <w:i w:val="0"/>
                <w:sz w:val="24"/>
              </w:rPr>
              <w:t>Retrieve → RRF Rerank → Augment → Generate với Circuit Breaker</w:t>
            </w:r>
          </w:p>
        </w:tc>
      </w:tr>
      <w:tr>
        <w:tc>
          <w:tcPr>
            <w:tcW w:type="dxa" w:w="1984"/>
            <w:shd w:val="clear" w:color="auto" w:fill="FFFFFF"/>
            <w:vAlign w:val="center"/>
          </w:tcPr>
          <w:p>
            <w:r/>
            <w:r>
              <w:rPr>
                <w:rFonts w:ascii="Times New Roman" w:hAnsi="Times New Roman" w:cs="Times New Roman" w:eastAsia="Times New Roman"/>
                <w:b w:val="0"/>
                <w:i w:val="0"/>
                <w:sz w:val="24"/>
              </w:rPr>
              <w:t>Knowledge Graph API</w:t>
            </w:r>
          </w:p>
        </w:tc>
        <w:tc>
          <w:tcPr>
            <w:tcW w:type="dxa" w:w="2551"/>
            <w:shd w:val="clear" w:color="auto" w:fill="FFFFFF"/>
            <w:vAlign w:val="center"/>
          </w:tcPr>
          <w:p>
            <w:r/>
            <w:r>
              <w:rPr>
                <w:rFonts w:ascii="Times New Roman" w:hAnsi="Times New Roman" w:cs="Times New Roman" w:eastAsia="Times New Roman"/>
                <w:b w:val="0"/>
                <w:i w:val="0"/>
                <w:sz w:val="24"/>
              </w:rPr>
              <w:t>GET /graph/{doc_id}?depth=2</w:t>
            </w:r>
          </w:p>
        </w:tc>
        <w:tc>
          <w:tcPr>
            <w:tcW w:type="dxa" w:w="4819"/>
            <w:shd w:val="clear" w:color="auto" w:fill="FFFFFF"/>
            <w:vAlign w:val="center"/>
          </w:tcPr>
          <w:p>
            <w:r/>
            <w:r>
              <w:rPr>
                <w:rFonts w:ascii="Times New Roman" w:hAnsi="Times New Roman" w:cs="Times New Roman" w:eastAsia="Times New Roman"/>
                <w:b w:val="0"/>
                <w:i w:val="0"/>
                <w:sz w:val="24"/>
              </w:rPr>
              <w:t>Truy vấn DocumentRelation và trả về nodes + edges cho Vis.js</w:t>
            </w:r>
          </w:p>
        </w:tc>
      </w:tr>
      <w:tr>
        <w:tc>
          <w:tcPr>
            <w:tcW w:type="dxa" w:w="1984"/>
            <w:shd w:val="clear" w:color="auto" w:fill="EBF3FB"/>
            <w:vAlign w:val="center"/>
          </w:tcPr>
          <w:p>
            <w:r/>
            <w:r>
              <w:rPr>
                <w:rFonts w:ascii="Times New Roman" w:hAnsi="Times New Roman" w:cs="Times New Roman" w:eastAsia="Times New Roman"/>
                <w:b w:val="0"/>
                <w:i w:val="0"/>
                <w:sz w:val="24"/>
              </w:rPr>
              <w:t>Analytics API</w:t>
            </w:r>
          </w:p>
        </w:tc>
        <w:tc>
          <w:tcPr>
            <w:tcW w:type="dxa" w:w="2551"/>
            <w:shd w:val="clear" w:color="auto" w:fill="EBF3FB"/>
            <w:vAlign w:val="center"/>
          </w:tcPr>
          <w:p>
            <w:r/>
            <w:r>
              <w:rPr>
                <w:rFonts w:ascii="Times New Roman" w:hAnsi="Times New Roman" w:cs="Times New Roman" w:eastAsia="Times New Roman"/>
                <w:b w:val="0"/>
                <w:i w:val="0"/>
                <w:sz w:val="24"/>
              </w:rPr>
              <w:t>GET /analytics/dashboard</w:t>
            </w:r>
          </w:p>
        </w:tc>
        <w:tc>
          <w:tcPr>
            <w:tcW w:type="dxa" w:w="4819"/>
            <w:shd w:val="clear" w:color="auto" w:fill="EBF3FB"/>
            <w:vAlign w:val="center"/>
          </w:tcPr>
          <w:p>
            <w:r/>
            <w:r>
              <w:rPr>
                <w:rFonts w:ascii="Times New Roman" w:hAnsi="Times New Roman" w:cs="Times New Roman" w:eastAsia="Times New Roman"/>
                <w:b w:val="0"/>
                <w:i w:val="0"/>
                <w:sz w:val="24"/>
              </w:rPr>
              <w:t>Aggregation query theo lĩnh vực và khoảng thời gian</w:t>
            </w:r>
          </w:p>
        </w:tc>
      </w:tr>
      <w:tr>
        <w:tc>
          <w:tcPr>
            <w:tcW w:type="dxa" w:w="1984"/>
            <w:shd w:val="clear" w:color="auto" w:fill="FFFFFF"/>
            <w:vAlign w:val="center"/>
          </w:tcPr>
          <w:p>
            <w:r/>
            <w:r>
              <w:rPr>
                <w:rFonts w:ascii="Times New Roman" w:hAnsi="Times New Roman" w:cs="Times New Roman" w:eastAsia="Times New Roman"/>
                <w:b w:val="0"/>
                <w:i w:val="0"/>
                <w:sz w:val="24"/>
              </w:rPr>
              <w:t>Workspace API</w:t>
            </w:r>
          </w:p>
        </w:tc>
        <w:tc>
          <w:tcPr>
            <w:tcW w:type="dxa" w:w="2551"/>
            <w:shd w:val="clear" w:color="auto" w:fill="FFFFFF"/>
            <w:vAlign w:val="center"/>
          </w:tcPr>
          <w:p>
            <w:r/>
            <w:r>
              <w:rPr>
                <w:rFonts w:ascii="Times New Roman" w:hAnsi="Times New Roman" w:cs="Times New Roman" w:eastAsia="Times New Roman"/>
                <w:b w:val="0"/>
                <w:i w:val="0"/>
                <w:sz w:val="24"/>
              </w:rPr>
              <w:t>CRUD /workspace/collections</w:t>
            </w:r>
          </w:p>
        </w:tc>
        <w:tc>
          <w:tcPr>
            <w:tcW w:type="dxa" w:w="4819"/>
            <w:shd w:val="clear" w:color="auto" w:fill="FFFFFF"/>
            <w:vAlign w:val="center"/>
          </w:tcPr>
          <w:p>
            <w:r/>
            <w:r>
              <w:rPr>
                <w:rFonts w:ascii="Times New Roman" w:hAnsi="Times New Roman" w:cs="Times New Roman" w:eastAsia="Times New Roman"/>
                <w:b w:val="0"/>
                <w:i w:val="0"/>
                <w:sz w:val="24"/>
              </w:rPr>
              <w:t>Quản lý Bookmark, Note, Collection cá nhân</w:t>
            </w:r>
          </w:p>
        </w:tc>
      </w:tr>
      <w:tr>
        <w:tc>
          <w:tcPr>
            <w:tcW w:type="dxa" w:w="1984"/>
            <w:shd w:val="clear" w:color="auto" w:fill="EBF3FB"/>
            <w:vAlign w:val="center"/>
          </w:tcPr>
          <w:p>
            <w:r/>
            <w:r>
              <w:rPr>
                <w:rFonts w:ascii="Times New Roman" w:hAnsi="Times New Roman" w:cs="Times New Roman" w:eastAsia="Times New Roman"/>
                <w:b w:val="0"/>
                <w:i w:val="0"/>
                <w:sz w:val="24"/>
              </w:rPr>
              <w:t>Embedding Service</w:t>
            </w:r>
          </w:p>
        </w:tc>
        <w:tc>
          <w:tcPr>
            <w:tcW w:type="dxa" w:w="2551"/>
            <w:shd w:val="clear" w:color="auto" w:fill="EBF3FB"/>
            <w:vAlign w:val="center"/>
          </w:tcPr>
          <w:p>
            <w:r/>
            <w:r>
              <w:rPr>
                <w:rFonts w:ascii="Times New Roman" w:hAnsi="Times New Roman" w:cs="Times New Roman" w:eastAsia="Times New Roman"/>
                <w:b w:val="0"/>
                <w:i w:val="0"/>
                <w:sz w:val="24"/>
              </w:rPr>
              <w:t>Internal service</w:t>
            </w:r>
          </w:p>
        </w:tc>
        <w:tc>
          <w:tcPr>
            <w:tcW w:type="dxa" w:w="4819"/>
            <w:shd w:val="clear" w:color="auto" w:fill="EBF3FB"/>
            <w:vAlign w:val="center"/>
          </w:tcPr>
          <w:p>
            <w:r/>
            <w:r>
              <w:rPr>
                <w:rFonts w:ascii="Times New Roman" w:hAnsi="Times New Roman" w:cs="Times New Roman" w:eastAsia="Times New Roman"/>
                <w:b w:val="0"/>
                <w:i w:val="0"/>
                <w:sz w:val="24"/>
              </w:rPr>
              <w:t>Chuyển đổi text → vector 768D bằng bkai vietnamese-bi-encoder</w:t>
            </w:r>
          </w:p>
        </w:tc>
      </w:tr>
    </w:tbl>
    <w:p/>
    <w:p>
      <w:pPr>
        <w:spacing w:before="120" w:after="40"/>
      </w:pPr>
      <w:r>
        <w:rPr>
          <w:rFonts w:ascii="Times New Roman" w:hAnsi="Times New Roman" w:cs="Times New Roman" w:eastAsia="Times New Roman"/>
          <w:b/>
          <w:i w:val="0"/>
          <w:color w:val="4472C4"/>
          <w:sz w:val="26"/>
        </w:rPr>
        <w:t>Tầng Dữ liệu</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1F3864"/>
            <w:vAlign w:val="center"/>
          </w:tcPr>
          <w:p>
            <w:pPr>
              <w:jc w:val="center"/>
            </w:pPr>
            <w:r/>
            <w:r>
              <w:rPr>
                <w:rFonts w:ascii="Times New Roman" w:hAnsi="Times New Roman" w:cs="Times New Roman" w:eastAsia="Times New Roman"/>
                <w:b/>
                <w:i w:val="0"/>
                <w:color w:val="FFFFFF"/>
                <w:sz w:val="24"/>
              </w:rPr>
              <w:t>Thành phần</w:t>
            </w:r>
          </w:p>
        </w:tc>
        <w:tc>
          <w:tcPr>
            <w:tcW w:type="dxa" w:w="2268"/>
            <w:shd w:val="clear" w:color="auto" w:fill="1F3864"/>
            <w:vAlign w:val="center"/>
          </w:tcPr>
          <w:p>
            <w:pPr>
              <w:jc w:val="center"/>
            </w:pPr>
            <w:r/>
            <w:r>
              <w:rPr>
                <w:rFonts w:ascii="Times New Roman" w:hAnsi="Times New Roman" w:cs="Times New Roman" w:eastAsia="Times New Roman"/>
                <w:b/>
                <w:i w:val="0"/>
                <w:color w:val="FFFFFF"/>
                <w:sz w:val="24"/>
              </w:rPr>
              <w:t>Công nghệ</w:t>
            </w:r>
          </w:p>
        </w:tc>
        <w:tc>
          <w:tcPr>
            <w:tcW w:type="dxa" w:w="4819"/>
            <w:shd w:val="clear" w:color="auto" w:fill="1F3864"/>
            <w:vAlign w:val="center"/>
          </w:tcPr>
          <w:p>
            <w:pPr>
              <w:jc w:val="center"/>
            </w:pPr>
            <w:r/>
            <w:r>
              <w:rPr>
                <w:rFonts w:ascii="Times New Roman" w:hAnsi="Times New Roman" w:cs="Times New Roman" w:eastAsia="Times New Roman"/>
                <w:b/>
                <w:i w:val="0"/>
                <w:color w:val="FFFFFF"/>
                <w:sz w:val="24"/>
              </w:rPr>
              <w:t>Vai trò</w:t>
            </w:r>
          </w:p>
        </w:tc>
      </w:tr>
      <w:tr>
        <w:tc>
          <w:tcPr>
            <w:tcW w:type="dxa" w:w="2268"/>
            <w:shd w:val="clear" w:color="auto" w:fill="EBF3FB"/>
            <w:vAlign w:val="center"/>
          </w:tcPr>
          <w:p>
            <w:r/>
            <w:r>
              <w:rPr>
                <w:rFonts w:ascii="Times New Roman" w:hAnsi="Times New Roman" w:cs="Times New Roman" w:eastAsia="Times New Roman"/>
                <w:b w:val="0"/>
                <w:i w:val="0"/>
                <w:sz w:val="24"/>
              </w:rPr>
              <w:t>Relational &amp; Vector Store</w:t>
            </w:r>
          </w:p>
        </w:tc>
        <w:tc>
          <w:tcPr>
            <w:tcW w:type="dxa" w:w="2268"/>
            <w:shd w:val="clear" w:color="auto" w:fill="EBF3FB"/>
            <w:vAlign w:val="center"/>
          </w:tcPr>
          <w:p>
            <w:r/>
            <w:r>
              <w:rPr>
                <w:rFonts w:ascii="Times New Roman" w:hAnsi="Times New Roman" w:cs="Times New Roman" w:eastAsia="Times New Roman"/>
                <w:b w:val="0"/>
                <w:i w:val="0"/>
                <w:sz w:val="24"/>
              </w:rPr>
              <w:t>PostgreSQL 16 + pgvector</w:t>
            </w:r>
          </w:p>
        </w:tc>
        <w:tc>
          <w:tcPr>
            <w:tcW w:type="dxa" w:w="4819"/>
            <w:shd w:val="clear" w:color="auto" w:fill="EBF3FB"/>
            <w:vAlign w:val="center"/>
          </w:tcPr>
          <w:p>
            <w:r/>
            <w:r>
              <w:rPr>
                <w:rFonts w:ascii="Times New Roman" w:hAnsi="Times New Roman" w:cs="Times New Roman" w:eastAsia="Times New Roman"/>
                <w:b w:val="0"/>
                <w:i w:val="0"/>
                <w:sz w:val="24"/>
              </w:rPr>
              <w:t>Lưu trữ metadata văn bản và vector embedding — HNSW index cho tốc độ truy vấn tối ưu</w:t>
            </w:r>
          </w:p>
        </w:tc>
      </w:tr>
      <w:tr>
        <w:tc>
          <w:tcPr>
            <w:tcW w:type="dxa" w:w="2268"/>
            <w:shd w:val="clear" w:color="auto" w:fill="FFFFFF"/>
            <w:vAlign w:val="center"/>
          </w:tcPr>
          <w:p>
            <w:r/>
            <w:r>
              <w:rPr>
                <w:rFonts w:ascii="Times New Roman" w:hAnsi="Times New Roman" w:cs="Times New Roman" w:eastAsia="Times New Roman"/>
                <w:b w:val="0"/>
                <w:i w:val="0"/>
                <w:sz w:val="24"/>
              </w:rPr>
              <w:t>ORM Layer</w:t>
            </w:r>
          </w:p>
        </w:tc>
        <w:tc>
          <w:tcPr>
            <w:tcW w:type="dxa" w:w="2268"/>
            <w:shd w:val="clear" w:color="auto" w:fill="FFFFFF"/>
            <w:vAlign w:val="center"/>
          </w:tcPr>
          <w:p>
            <w:r/>
            <w:r>
              <w:rPr>
                <w:rFonts w:ascii="Times New Roman" w:hAnsi="Times New Roman" w:cs="Times New Roman" w:eastAsia="Times New Roman"/>
                <w:b w:val="0"/>
                <w:i w:val="0"/>
                <w:sz w:val="24"/>
              </w:rPr>
              <w:t>SQLAlchemy 2.0 (async)</w:t>
            </w:r>
          </w:p>
        </w:tc>
        <w:tc>
          <w:tcPr>
            <w:tcW w:type="dxa" w:w="4819"/>
            <w:shd w:val="clear" w:color="auto" w:fill="FFFFFF"/>
            <w:vAlign w:val="center"/>
          </w:tcPr>
          <w:p>
            <w:r/>
            <w:r>
              <w:rPr>
                <w:rFonts w:ascii="Times New Roman" w:hAnsi="Times New Roman" w:cs="Times New Roman" w:eastAsia="Times New Roman"/>
                <w:b w:val="0"/>
                <w:i w:val="0"/>
                <w:sz w:val="24"/>
              </w:rPr>
              <w:t>Tầng truy cập database, hỗ trợ async queries hiệu năng cao</w:t>
            </w:r>
          </w:p>
        </w:tc>
      </w:tr>
      <w:tr>
        <w:tc>
          <w:tcPr>
            <w:tcW w:type="dxa" w:w="2268"/>
            <w:shd w:val="clear" w:color="auto" w:fill="EBF3FB"/>
            <w:vAlign w:val="center"/>
          </w:tcPr>
          <w:p>
            <w:r/>
            <w:r>
              <w:rPr>
                <w:rFonts w:ascii="Times New Roman" w:hAnsi="Times New Roman" w:cs="Times New Roman" w:eastAsia="Times New Roman"/>
                <w:b w:val="0"/>
                <w:i w:val="0"/>
                <w:sz w:val="24"/>
              </w:rPr>
              <w:t>LLM API (Primary)</w:t>
            </w:r>
          </w:p>
        </w:tc>
        <w:tc>
          <w:tcPr>
            <w:tcW w:type="dxa" w:w="2268"/>
            <w:shd w:val="clear" w:color="auto" w:fill="EBF3FB"/>
            <w:vAlign w:val="center"/>
          </w:tcPr>
          <w:p>
            <w:r/>
            <w:r>
              <w:rPr>
                <w:rFonts w:ascii="Times New Roman" w:hAnsi="Times New Roman" w:cs="Times New Roman" w:eastAsia="Times New Roman"/>
                <w:b w:val="0"/>
                <w:i w:val="0"/>
                <w:sz w:val="24"/>
              </w:rPr>
              <w:t>Google Gemini 2.5 Flash</w:t>
            </w:r>
          </w:p>
        </w:tc>
        <w:tc>
          <w:tcPr>
            <w:tcW w:type="dxa" w:w="4819"/>
            <w:shd w:val="clear" w:color="auto" w:fill="EBF3FB"/>
            <w:vAlign w:val="center"/>
          </w:tcPr>
          <w:p>
            <w:r/>
            <w:r>
              <w:rPr>
                <w:rFonts w:ascii="Times New Roman" w:hAnsi="Times New Roman" w:cs="Times New Roman" w:eastAsia="Times New Roman"/>
                <w:b w:val="0"/>
                <w:i w:val="0"/>
                <w:sz w:val="24"/>
              </w:rPr>
              <w:t>Sinh câu trả lời RAG — Free tier, streaming response, đa ngôn ngữ tốt</w:t>
            </w:r>
          </w:p>
        </w:tc>
      </w:tr>
      <w:tr>
        <w:tc>
          <w:tcPr>
            <w:tcW w:type="dxa" w:w="2268"/>
            <w:shd w:val="clear" w:color="auto" w:fill="FFFFFF"/>
            <w:vAlign w:val="center"/>
          </w:tcPr>
          <w:p>
            <w:r/>
            <w:r>
              <w:rPr>
                <w:rFonts w:ascii="Times New Roman" w:hAnsi="Times New Roman" w:cs="Times New Roman" w:eastAsia="Times New Roman"/>
                <w:b w:val="0"/>
                <w:i w:val="0"/>
                <w:sz w:val="24"/>
              </w:rPr>
              <w:t>LLM API (Fallback)</w:t>
            </w:r>
          </w:p>
        </w:tc>
        <w:tc>
          <w:tcPr>
            <w:tcW w:type="dxa" w:w="2268"/>
            <w:shd w:val="clear" w:color="auto" w:fill="FFFFFF"/>
            <w:vAlign w:val="center"/>
          </w:tcPr>
          <w:p>
            <w:r/>
            <w:r>
              <w:rPr>
                <w:rFonts w:ascii="Times New Roman" w:hAnsi="Times New Roman" w:cs="Times New Roman" w:eastAsia="Times New Roman"/>
                <w:b w:val="0"/>
                <w:i w:val="0"/>
                <w:sz w:val="24"/>
              </w:rPr>
              <w:t>OpenAI GPT-4o-mini</w:t>
            </w:r>
          </w:p>
        </w:tc>
        <w:tc>
          <w:tcPr>
            <w:tcW w:type="dxa" w:w="4819"/>
            <w:shd w:val="clear" w:color="auto" w:fill="FFFFFF"/>
            <w:vAlign w:val="center"/>
          </w:tcPr>
          <w:p>
            <w:r/>
            <w:r>
              <w:rPr>
                <w:rFonts w:ascii="Times New Roman" w:hAnsi="Times New Roman" w:cs="Times New Roman" w:eastAsia="Times New Roman"/>
                <w:b w:val="0"/>
                <w:i w:val="0"/>
                <w:sz w:val="24"/>
              </w:rPr>
              <w:t>Dự phòng khi Gemini bị rate limit hoặc downtime</w:t>
            </w:r>
          </w:p>
        </w:tc>
      </w:tr>
    </w:tbl>
    <w:p/>
    <w:p>
      <w:pPr>
        <w:spacing w:before="280" w:after="80"/>
        <w:pBdr>
          <w:bottom w:val="single" w:sz="6" w:space="1" w:color="1F3864"/>
        </w:pBdr>
      </w:pPr>
      <w:r>
        <w:rPr>
          <w:rFonts w:ascii="Times New Roman" w:hAnsi="Times New Roman" w:cs="Times New Roman" w:eastAsia="Times New Roman"/>
          <w:b/>
          <w:i w:val="0"/>
          <w:sz w:val="28"/>
        </w:rPr>
        <w:t>10. THIẾT KẾ MÔ HÌNH DỮ LIỆU</w:t>
      </w:r>
    </w:p>
    <w:p>
      <w:pPr>
        <w:spacing w:before="0" w:after="80" w:line="400" w:lineRule="exact"/>
      </w:pPr>
      <w:r>
        <w:rPr>
          <w:rFonts w:ascii="Times New Roman" w:hAnsi="Times New Roman" w:cs="Times New Roman" w:eastAsia="Times New Roman"/>
          <w:b w:val="0"/>
          <w:i w:val="0"/>
          <w:sz w:val="26"/>
        </w:rPr>
        <w:t>Kiến trúc Database được thiết kế chuẩn hóa trên PostgreSQL, phục vụ đồng thời Relational query, Full-text search và Vector search thông qua extension pgvector.</w:t>
      </w:r>
    </w:p>
    <w:p>
      <w:pPr>
        <w:spacing w:before="160" w:after="60"/>
      </w:pPr>
      <w:r>
        <w:rPr>
          <w:rFonts w:ascii="Times New Roman" w:hAnsi="Times New Roman" w:cs="Times New Roman" w:eastAsia="Times New Roman"/>
          <w:b/>
          <w:i w:val="0"/>
          <w:color w:val="1F3864"/>
          <w:sz w:val="26"/>
        </w:rPr>
        <w:t>10.1. Bảng documents — Văn bản Pháp lý</w:t>
      </w:r>
    </w:p>
    <w:p>
      <w:pPr>
        <w:spacing w:before="80" w:after="80"/>
        <w:ind w:left="454" w:right="454"/>
        <w:shd w:val="clear" w:color="auto" w:fill="F0F0F0"/>
      </w:pPr>
      <w:r>
        <w:rPr>
          <w:rFonts w:ascii="Courier New" w:hAnsi="Courier New"/>
          <w:color w:val="1E1E1E"/>
          <w:sz w:val="20"/>
        </w:rPr>
        <w:t>CREATE TABLE documents (</w:t>
        <w:br/>
        <w:t xml:space="preserve">    id              UUID PRIMARY KEY DEFAULT gen_random_uuid(),</w:t>
        <w:br/>
        <w:t xml:space="preserve">    doc_number      VARCHAR(100) NOT NULL,   -- VD: "45/2019/QH14"</w:t>
        <w:br/>
        <w:t xml:space="preserve">    title           TEXT NOT NULL,</w:t>
        <w:br/>
        <w:t xml:space="preserve">    doc_type        VARCHAR(50),             -- Luật / Nghị định / Thông tư...</w:t>
        <w:br/>
        <w:t xml:space="preserve">    issuing_body    VARCHAR(200),            -- Cơ quan ban hành</w:t>
        <w:br/>
        <w:t xml:space="preserve">    field           VARCHAR(100),            -- Lao động / Thuế / Doanh nghiệp...</w:t>
        <w:br/>
        <w:t xml:space="preserve">    issue_date      DATE,</w:t>
        <w:br/>
        <w:t xml:space="preserve">    effective_date  DATE,</w:t>
        <w:br/>
        <w:t xml:space="preserve">    expired_date    DATE,                    -- NULL nếu chưa hết hiệu lực</w:t>
        <w:br/>
        <w:t xml:space="preserve">    status          VARCHAR(20),             -- 'active' / 'expired' / 'amended'</w:t>
        <w:br/>
        <w:t xml:space="preserve">    content         TEXT,</w:t>
        <w:br/>
        <w:t xml:space="preserve">    source_url      TEXT,</w:t>
        <w:br/>
        <w:t xml:space="preserve">    created_at      TIMESTAMPTZ DEFAULT NOW()</w:t>
        <w:br/>
        <w:t>);</w:t>
        <w:br/>
        <w:t>CREATE INDEX idx_documents_field  ON documents(field);</w:t>
        <w:br/>
        <w:t>CREATE INDEX idx_documents_status ON documents(status);</w:t>
      </w:r>
    </w:p>
    <w:p>
      <w:pPr>
        <w:spacing w:before="160" w:after="60"/>
      </w:pPr>
      <w:r>
        <w:rPr>
          <w:rFonts w:ascii="Times New Roman" w:hAnsi="Times New Roman" w:cs="Times New Roman" w:eastAsia="Times New Roman"/>
          <w:b/>
          <w:i w:val="0"/>
          <w:color w:val="1F3864"/>
          <w:sz w:val="26"/>
        </w:rPr>
        <w:t>10.2. Bảng document_chunks — Dữ liệu nền cho RAG</w:t>
      </w:r>
    </w:p>
    <w:p>
      <w:pPr>
        <w:spacing w:before="0" w:after="80" w:line="400" w:lineRule="exact"/>
      </w:pPr>
      <w:r>
        <w:rPr>
          <w:rFonts w:ascii="Times New Roman" w:hAnsi="Times New Roman" w:cs="Times New Roman" w:eastAsia="Times New Roman"/>
          <w:b w:val="0"/>
          <w:i w:val="0"/>
          <w:sz w:val="26"/>
        </w:rPr>
        <w:t>Lựa chọn HNSW thay vì IVFFlat: HNSW (Hierarchical Navigable Small World) không yêu cầu biết số lượng vector trước khi tạo index, có recall cao hơn IVFFlat, và không cần chạy VACUUM ANALYZE sau mỗi lần insert. Đây là lựa chọn phù hợp hơn cho môi trường production với 50K–500K chunks.</w:t>
      </w:r>
    </w:p>
    <w:p>
      <w:pPr>
        <w:spacing w:before="80" w:after="80"/>
        <w:ind w:left="454" w:right="454"/>
        <w:shd w:val="clear" w:color="auto" w:fill="F0F0F0"/>
      </w:pPr>
      <w:r>
        <w:rPr>
          <w:rFonts w:ascii="Courier New" w:hAnsi="Courier New"/>
          <w:color w:val="1E1E1E"/>
          <w:sz w:val="20"/>
        </w:rPr>
        <w:t>CREATE TABLE document_chunks (</w:t>
        <w:br/>
        <w:t xml:space="preserve">    id              UUID PRIMARY KEY DEFAULT gen_random_uuid(),</w:t>
        <w:br/>
        <w:t xml:space="preserve">    document_id     UUID NOT NULL REFERENCES documents(id) ON DELETE CASCADE,</w:t>
        <w:br/>
        <w:t xml:space="preserve">    chunk_index     INTEGER NOT NULL,</w:t>
        <w:br/>
        <w:t xml:space="preserve">    content_chunk   TEXT NOT NULL,           -- 256–512 tokens (sliding window)</w:t>
        <w:br/>
        <w:t xml:space="preserve">    embedding       VECTOR(768),             -- bkai vietnamese-bi-encoder output</w:t>
        <w:br/>
        <w:t xml:space="preserve">    token_count     INTEGER</w:t>
        <w:br/>
        <w:t>);</w:t>
        <w:br/>
        <w:br/>
        <w:t>-- HNSW index — không cần biết số vector trước, recall cao hơn IVFFlat,</w:t>
        <w:br/>
        <w:t>-- không cần VACUUM ANALYZE sau insert, phù hợp production</w:t>
        <w:br/>
        <w:t>CREATE INDEX idx_chunks_embedding_hnsw ON document_chunks</w:t>
        <w:br/>
        <w:t xml:space="preserve">    USING hnsw (embedding vector_cosine_ops)</w:t>
        <w:br/>
        <w:t xml:space="preserve">    WITH (m = 16, ef_construction = 64);</w:t>
        <w:br/>
        <w:br/>
        <w:t>-- m = 16: số connections mỗi node (trade-off speed/recall)</w:t>
        <w:br/>
        <w:t>-- ef_construction = 64: độ chính xác khi build index</w:t>
      </w:r>
    </w:p>
    <w:p>
      <w:pPr>
        <w:spacing w:before="160" w:after="60"/>
      </w:pPr>
      <w:r>
        <w:rPr>
          <w:rFonts w:ascii="Times New Roman" w:hAnsi="Times New Roman" w:cs="Times New Roman" w:eastAsia="Times New Roman"/>
          <w:b/>
          <w:i w:val="0"/>
          <w:color w:val="1F3864"/>
          <w:sz w:val="26"/>
        </w:rPr>
        <w:t>10.3. Bảng document_relations — Dữ liệu nền cho Knowledge Graph</w:t>
      </w:r>
    </w:p>
    <w:p>
      <w:pPr>
        <w:spacing w:before="80" w:after="80"/>
        <w:ind w:left="454" w:right="454"/>
        <w:shd w:val="clear" w:color="auto" w:fill="F0F0F0"/>
      </w:pPr>
      <w:r>
        <w:rPr>
          <w:rFonts w:ascii="Courier New" w:hAnsi="Courier New"/>
          <w:color w:val="1E1E1E"/>
          <w:sz w:val="20"/>
        </w:rPr>
        <w:t>CREATE TABLE document_relations (</w:t>
        <w:br/>
        <w:t xml:space="preserve">    id              UUID PRIMARY KEY DEFAULT gen_random_uuid(),</w:t>
        <w:br/>
        <w:t xml:space="preserve">    source_doc_id   UUID NOT NULL REFERENCES documents(id),</w:t>
        <w:br/>
        <w:t xml:space="preserve">    target_doc_id   UUID NOT NULL REFERENCES documents(id),</w:t>
        <w:br/>
        <w:t xml:space="preserve">    -- GUIDES: Hướng dẫn thi hành  | AMENDS: Sửa đổi, bổ sung</w:t>
        <w:br/>
        <w:t xml:space="preserve">    -- REPLACES: Thay thế toàn bộ  | REVOKES: Bãi bỏ</w:t>
        <w:br/>
        <w:t xml:space="preserve">    -- CITES: Căn cứ pháp lý       | IMPLEMENTS: Triển khai thi hành</w:t>
        <w:br/>
        <w:t xml:space="preserve">    relation_type   VARCHAR(50) NOT NULL,</w:t>
        <w:br/>
        <w:t xml:space="preserve">    description     TEXT,</w:t>
        <w:br/>
        <w:t xml:space="preserve">    UNIQUE(source_doc_id, target_doc_id, relation_type)</w:t>
        <w:br/>
        <w:t>);</w:t>
      </w:r>
    </w:p>
    <w:p>
      <w:pPr>
        <w:spacing w:before="160" w:after="60"/>
      </w:pPr>
      <w:r>
        <w:rPr>
          <w:rFonts w:ascii="Times New Roman" w:hAnsi="Times New Roman" w:cs="Times New Roman" w:eastAsia="Times New Roman"/>
          <w:b/>
          <w:i w:val="0"/>
          <w:color w:val="1F3864"/>
          <w:sz w:val="26"/>
        </w:rPr>
        <w:t>10.4. Workspace Entities</w:t>
      </w:r>
    </w:p>
    <w:p>
      <w:pPr>
        <w:spacing w:before="80" w:after="80"/>
        <w:ind w:left="454" w:right="454"/>
        <w:shd w:val="clear" w:color="auto" w:fill="F0F0F0"/>
      </w:pPr>
      <w:r>
        <w:rPr>
          <w:rFonts w:ascii="Courier New" w:hAnsi="Courier New"/>
          <w:color w:val="1E1E1E"/>
          <w:sz w:val="20"/>
        </w:rPr>
        <w:t>-- Người dùng và phân quyền</w:t>
        <w:br/>
        <w:t>CREATE TABLE users (</w:t>
        <w:br/>
        <w:t xml:space="preserve">    id              UUID PRIMARY KEY DEFAULT gen_random_uuid(),</w:t>
        <w:br/>
        <w:t xml:space="preserve">    email           VARCHAR(255) UNIQUE NOT NULL,</w:t>
        <w:br/>
        <w:t xml:space="preserve">    password_hash   VARCHAR(255) NOT NULL,   -- Bcrypt hashed, KHÔNG lưu plaintext</w:t>
        <w:br/>
        <w:t xml:space="preserve">    full_name       VARCHAR(255),</w:t>
        <w:br/>
        <w:t xml:space="preserve">    role            VARCHAR(20) DEFAULT 'user', -- 'user'/'enterprise'/'admin'</w:t>
        <w:br/>
        <w:t xml:space="preserve">    organization_id UUID,</w:t>
        <w:br/>
        <w:t xml:space="preserve">    created_at      TIMESTAMPTZ DEFAULT NOW()</w:t>
        <w:br/>
        <w:t>);</w:t>
        <w:br/>
        <w:br/>
        <w:t>-- Collection (Nhóm văn bản cá nhân / chia sẻ nhóm)</w:t>
        <w:br/>
        <w:t>CREATE TABLE collections (</w:t>
        <w:br/>
        <w:t xml:space="preserve">    id          UUID PRIMARY KEY DEFAULT gen_random_uuid(),</w:t>
        <w:br/>
        <w:t xml:space="preserve">    name        VARCHAR(255) NOT NULL,</w:t>
        <w:br/>
        <w:t xml:space="preserve">    owner_id    UUID NOT NULL REFERENCES users(id),</w:t>
        <w:br/>
        <w:t xml:space="preserve">    is_shared   BOOLEAN DEFAULT FALSE,</w:t>
        <w:br/>
        <w:t xml:space="preserve">    created_at  TIMESTAMPTZ DEFAULT NOW()</w:t>
        <w:br/>
        <w:t>);</w:t>
        <w:br/>
        <w:br/>
        <w:t>-- Bảng trung gian n-n: Collection — Document</w:t>
        <w:br/>
        <w:t>CREATE TABLE collection_documents (</w:t>
        <w:br/>
        <w:t xml:space="preserve">    collection_id   UUID REFERENCES collections(id) ON DELETE CASCADE,</w:t>
        <w:br/>
        <w:t xml:space="preserve">    document_id     UUID REFERENCES documents(id) ON DELETE CASCADE,</w:t>
        <w:br/>
        <w:t xml:space="preserve">    added_at        TIMESTAMPTZ DEFAULT NOW(),</w:t>
        <w:br/>
        <w:t xml:space="preserve">    PRIMARY KEY (collection_id, document_id)</w:t>
        <w:br/>
        <w:t>);</w:t>
        <w:br/>
        <w:br/>
        <w:t>-- Ghi chú cá nhân trên văn bản</w:t>
        <w:br/>
        <w:t>CREATE TABLE notes (</w:t>
        <w:br/>
        <w:t xml:space="preserve">    id          UUID PRIMARY KEY DEFAULT gen_random_uuid(),</w:t>
        <w:br/>
        <w:t xml:space="preserve">    user_id     UUID NOT NULL REFERENCES users(id),</w:t>
        <w:br/>
        <w:t xml:space="preserve">    document_id UUID NOT NULL REFERENCES documents(id),</w:t>
        <w:br/>
        <w:t xml:space="preserve">    content     TEXT NOT NULL,</w:t>
        <w:br/>
        <w:t xml:space="preserve">    created_at  TIMESTAMPTZ DEFAULT NOW()</w:t>
        <w:br/>
        <w:t>);</w:t>
        <w:br/>
        <w:br/>
        <w:t>-- Log lịch sử hỏi AI (phục vụ Analytics nội bộ)</w:t>
        <w:br/>
        <w:t>CREATE TABLE query_logs (</w:t>
        <w:br/>
        <w:t xml:space="preserve">    id          UUID PRIMARY KEY DEFAULT gen_random_uuid(),</w:t>
        <w:br/>
        <w:t xml:space="preserve">    user_id     UUID REFERENCES users(id),</w:t>
        <w:br/>
        <w:t xml:space="preserve">    query_text  TEXT NOT NULL,</w:t>
        <w:br/>
        <w:t xml:space="preserve">    query_type  VARCHAR(20),  -- 'keyword' / 'semantic' / 'ai_chat'</w:t>
        <w:br/>
        <w:t xml:space="preserve">    created_at  TIMESTAMPTZ DEFAULT NOW()</w:t>
        <w:br/>
        <w:t>);</w:t>
      </w:r>
    </w:p>
    <w:p>
      <w:pPr>
        <w:spacing w:before="280" w:after="80"/>
        <w:pBdr>
          <w:bottom w:val="single" w:sz="6" w:space="1" w:color="1F3864"/>
        </w:pBdr>
      </w:pPr>
      <w:r>
        <w:rPr>
          <w:rFonts w:ascii="Times New Roman" w:hAnsi="Times New Roman" w:cs="Times New Roman" w:eastAsia="Times New Roman"/>
          <w:b/>
          <w:i w:val="0"/>
          <w:sz w:val="28"/>
        </w:rPr>
        <w:t>11. NGUỒN DỮ LIỆU VÀ CHIẾN LƯỢC AI</w:t>
      </w:r>
    </w:p>
    <w:p>
      <w:pPr>
        <w:spacing w:before="160" w:after="60"/>
      </w:pPr>
      <w:r>
        <w:rPr>
          <w:rFonts w:ascii="Times New Roman" w:hAnsi="Times New Roman" w:cs="Times New Roman" w:eastAsia="Times New Roman"/>
          <w:b/>
          <w:i w:val="0"/>
          <w:color w:val="1F3864"/>
          <w:sz w:val="26"/>
        </w:rPr>
        <w:t>11.1. Nguồn Dữ liệu Mở (HuggingFace)</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1F3864"/>
            <w:vAlign w:val="center"/>
          </w:tcPr>
          <w:p>
            <w:pPr>
              <w:jc w:val="center"/>
            </w:pPr>
            <w:r/>
            <w:r>
              <w:rPr>
                <w:rFonts w:ascii="Times New Roman" w:hAnsi="Times New Roman" w:cs="Times New Roman" w:eastAsia="Times New Roman"/>
                <w:b/>
                <w:i w:val="0"/>
                <w:color w:val="FFFFFF"/>
                <w:sz w:val="24"/>
              </w:rPr>
              <w:t>Dataset</w:t>
            </w:r>
          </w:p>
        </w:tc>
        <w:tc>
          <w:tcPr>
            <w:tcW w:type="dxa" w:w="3402"/>
            <w:shd w:val="clear" w:color="auto" w:fill="1F3864"/>
            <w:vAlign w:val="center"/>
          </w:tcPr>
          <w:p>
            <w:pPr>
              <w:jc w:val="center"/>
            </w:pPr>
            <w:r/>
            <w:r>
              <w:rPr>
                <w:rFonts w:ascii="Times New Roman" w:hAnsi="Times New Roman" w:cs="Times New Roman" w:eastAsia="Times New Roman"/>
                <w:b/>
                <w:i w:val="0"/>
                <w:color w:val="FFFFFF"/>
                <w:sz w:val="24"/>
              </w:rPr>
              <w:t>Nội dung</w:t>
            </w:r>
          </w:p>
        </w:tc>
        <w:tc>
          <w:tcPr>
            <w:tcW w:type="dxa" w:w="3118"/>
            <w:shd w:val="clear" w:color="auto" w:fill="1F3864"/>
            <w:vAlign w:val="center"/>
          </w:tcPr>
          <w:p>
            <w:pPr>
              <w:jc w:val="center"/>
            </w:pPr>
            <w:r/>
            <w:r>
              <w:rPr>
                <w:rFonts w:ascii="Times New Roman" w:hAnsi="Times New Roman" w:cs="Times New Roman" w:eastAsia="Times New Roman"/>
                <w:b/>
                <w:i w:val="0"/>
                <w:color w:val="FFFFFF"/>
                <w:sz w:val="24"/>
              </w:rPr>
              <w:t>Mục đích sử dụng</w:t>
            </w:r>
          </w:p>
        </w:tc>
      </w:tr>
      <w:tr>
        <w:tc>
          <w:tcPr>
            <w:tcW w:type="dxa" w:w="2835"/>
            <w:shd w:val="clear" w:color="auto" w:fill="EBF3FB"/>
            <w:vAlign w:val="center"/>
          </w:tcPr>
          <w:p>
            <w:r/>
            <w:r>
              <w:rPr>
                <w:rFonts w:ascii="Times New Roman" w:hAnsi="Times New Roman" w:cs="Times New Roman" w:eastAsia="Times New Roman"/>
                <w:b w:val="0"/>
                <w:i w:val="0"/>
                <w:sz w:val="24"/>
              </w:rPr>
              <w:t>th1nhng0/vietnamese-legal-documents</w:t>
            </w:r>
          </w:p>
        </w:tc>
        <w:tc>
          <w:tcPr>
            <w:tcW w:type="dxa" w:w="3402"/>
            <w:shd w:val="clear" w:color="auto" w:fill="EBF3FB"/>
            <w:vAlign w:val="center"/>
          </w:tcPr>
          <w:p>
            <w:r/>
            <w:r>
              <w:rPr>
                <w:rFonts w:ascii="Times New Roman" w:hAnsi="Times New Roman" w:cs="Times New Roman" w:eastAsia="Times New Roman"/>
                <w:b w:val="0"/>
                <w:i w:val="0"/>
                <w:sz w:val="24"/>
              </w:rPr>
              <w:t>Hơn nửa triệu văn bản pháp luật tiếng Việt, có cấu trúc phân cấp và đồ thị quan hệ giữa các văn bản</w:t>
            </w:r>
          </w:p>
        </w:tc>
        <w:tc>
          <w:tcPr>
            <w:tcW w:type="dxa" w:w="3118"/>
            <w:shd w:val="clear" w:color="auto" w:fill="EBF3FB"/>
            <w:vAlign w:val="center"/>
          </w:tcPr>
          <w:p>
            <w:r/>
            <w:r>
              <w:rPr>
                <w:rFonts w:ascii="Times New Roman" w:hAnsi="Times New Roman" w:cs="Times New Roman" w:eastAsia="Times New Roman"/>
                <w:b w:val="0"/>
                <w:i w:val="0"/>
                <w:sz w:val="24"/>
              </w:rPr>
              <w:t>Dữ liệu văn bản chính, xây dựng DB và Knowledge Graph</w:t>
            </w:r>
          </w:p>
        </w:tc>
      </w:tr>
      <w:tr>
        <w:tc>
          <w:tcPr>
            <w:tcW w:type="dxa" w:w="2835"/>
            <w:shd w:val="clear" w:color="auto" w:fill="FFFFFF"/>
            <w:vAlign w:val="center"/>
          </w:tcPr>
          <w:p>
            <w:r/>
            <w:r>
              <w:rPr>
                <w:rFonts w:ascii="Times New Roman" w:hAnsi="Times New Roman" w:cs="Times New Roman" w:eastAsia="Times New Roman"/>
                <w:b w:val="0"/>
                <w:i w:val="0"/>
                <w:sz w:val="24"/>
              </w:rPr>
              <w:t>tmquan/phapdien-moj-gov-vn</w:t>
            </w:r>
          </w:p>
        </w:tc>
        <w:tc>
          <w:tcPr>
            <w:tcW w:type="dxa" w:w="3402"/>
            <w:shd w:val="clear" w:color="auto" w:fill="FFFFFF"/>
            <w:vAlign w:val="center"/>
          </w:tcPr>
          <w:p>
            <w:r/>
            <w:r>
              <w:rPr>
                <w:rFonts w:ascii="Times New Roman" w:hAnsi="Times New Roman" w:cs="Times New Roman" w:eastAsia="Times New Roman"/>
                <w:b w:val="0"/>
                <w:i w:val="0"/>
                <w:sz w:val="24"/>
              </w:rPr>
              <w:t>Pháp điển điện tử từ Bộ Tư pháp — hệ thống hóa theo chủ đề pháp lý</w:t>
            </w:r>
          </w:p>
        </w:tc>
        <w:tc>
          <w:tcPr>
            <w:tcW w:type="dxa" w:w="3118"/>
            <w:shd w:val="clear" w:color="auto" w:fill="FFFFFF"/>
            <w:vAlign w:val="center"/>
          </w:tcPr>
          <w:p>
            <w:r/>
            <w:r>
              <w:rPr>
                <w:rFonts w:ascii="Times New Roman" w:hAnsi="Times New Roman" w:cs="Times New Roman" w:eastAsia="Times New Roman"/>
                <w:b w:val="0"/>
                <w:i w:val="0"/>
                <w:sz w:val="24"/>
              </w:rPr>
              <w:t>Bổ sung dữ liệu có cấu trúc chủ đề tốt</w:t>
            </w:r>
          </w:p>
        </w:tc>
      </w:tr>
      <w:tr>
        <w:tc>
          <w:tcPr>
            <w:tcW w:type="dxa" w:w="2835"/>
            <w:shd w:val="clear" w:color="auto" w:fill="EBF3FB"/>
            <w:vAlign w:val="center"/>
          </w:tcPr>
          <w:p>
            <w:r/>
            <w:r>
              <w:rPr>
                <w:rFonts w:ascii="Times New Roman" w:hAnsi="Times New Roman" w:cs="Times New Roman" w:eastAsia="Times New Roman"/>
                <w:b w:val="0"/>
                <w:i w:val="0"/>
                <w:sz w:val="24"/>
              </w:rPr>
              <w:t>tmquan/thuvienphapluat-vn-tnpl</w:t>
            </w:r>
          </w:p>
        </w:tc>
        <w:tc>
          <w:tcPr>
            <w:tcW w:type="dxa" w:w="3402"/>
            <w:shd w:val="clear" w:color="auto" w:fill="EBF3FB"/>
            <w:vAlign w:val="center"/>
          </w:tcPr>
          <w:p>
            <w:r/>
            <w:r>
              <w:rPr>
                <w:rFonts w:ascii="Times New Roman" w:hAnsi="Times New Roman" w:cs="Times New Roman" w:eastAsia="Times New Roman"/>
                <w:b w:val="0"/>
                <w:i w:val="0"/>
                <w:sz w:val="24"/>
              </w:rPr>
              <w:t>Văn bản pháp luật bổ sung từ thuvienphapluat.vn</w:t>
            </w:r>
          </w:p>
        </w:tc>
        <w:tc>
          <w:tcPr>
            <w:tcW w:type="dxa" w:w="3118"/>
            <w:shd w:val="clear" w:color="auto" w:fill="EBF3FB"/>
            <w:vAlign w:val="center"/>
          </w:tcPr>
          <w:p>
            <w:r/>
            <w:r>
              <w:rPr>
                <w:rFonts w:ascii="Times New Roman" w:hAnsi="Times New Roman" w:cs="Times New Roman" w:eastAsia="Times New Roman"/>
                <w:b w:val="0"/>
                <w:i w:val="0"/>
                <w:sz w:val="24"/>
              </w:rPr>
              <w:t>Mở rộng độ phủ dữ liệu</w:t>
            </w:r>
          </w:p>
        </w:tc>
      </w:tr>
      <w:tr>
        <w:tc>
          <w:tcPr>
            <w:tcW w:type="dxa" w:w="2835"/>
            <w:shd w:val="clear" w:color="auto" w:fill="FFFFFF"/>
            <w:vAlign w:val="center"/>
          </w:tcPr>
          <w:p>
            <w:r/>
            <w:r>
              <w:rPr>
                <w:rFonts w:ascii="Times New Roman" w:hAnsi="Times New Roman" w:cs="Times New Roman" w:eastAsia="Times New Roman"/>
                <w:b w:val="0"/>
                <w:i w:val="0"/>
                <w:sz w:val="24"/>
              </w:rPr>
              <w:t>thangvip/vietnamese-legal-qa</w:t>
            </w:r>
          </w:p>
        </w:tc>
        <w:tc>
          <w:tcPr>
            <w:tcW w:type="dxa" w:w="3402"/>
            <w:shd w:val="clear" w:color="auto" w:fill="FFFFFF"/>
            <w:vAlign w:val="center"/>
          </w:tcPr>
          <w:p>
            <w:r/>
            <w:r>
              <w:rPr>
                <w:rFonts w:ascii="Times New Roman" w:hAnsi="Times New Roman" w:cs="Times New Roman" w:eastAsia="Times New Roman"/>
                <w:b w:val="0"/>
                <w:i w:val="0"/>
                <w:sz w:val="24"/>
              </w:rPr>
              <w:t>9.715 cặp hỏi-đáp pháp luật tiếng Việt</w:t>
            </w:r>
          </w:p>
        </w:tc>
        <w:tc>
          <w:tcPr>
            <w:tcW w:type="dxa" w:w="3118"/>
            <w:shd w:val="clear" w:color="auto" w:fill="FFFFFF"/>
            <w:vAlign w:val="center"/>
          </w:tcPr>
          <w:p>
            <w:r/>
            <w:r>
              <w:rPr>
                <w:rFonts w:ascii="Times New Roman" w:hAnsi="Times New Roman" w:cs="Times New Roman" w:eastAsia="Times New Roman"/>
                <w:b w:val="0"/>
                <w:i w:val="0"/>
                <w:sz w:val="24"/>
              </w:rPr>
              <w:t>Benchmark đánh giá chất lượng RAG (Evaluation Dataset)</w:t>
            </w:r>
          </w:p>
        </w:tc>
      </w:tr>
    </w:tbl>
    <w:p/>
    <w:p>
      <w:pPr>
        <w:spacing w:before="160" w:after="60"/>
      </w:pPr>
      <w:r>
        <w:rPr>
          <w:rFonts w:ascii="Times New Roman" w:hAnsi="Times New Roman" w:cs="Times New Roman" w:eastAsia="Times New Roman"/>
          <w:b/>
          <w:i w:val="0"/>
          <w:color w:val="1F3864"/>
          <w:sz w:val="26"/>
        </w:rPr>
        <w:t>11.2. Lựa chọn Embedding Model — bkai-foundation-models/vietnamese-bi-encoder</w:t>
      </w:r>
    </w:p>
    <w:p>
      <w:pPr>
        <w:spacing w:before="0" w:after="80" w:line="400" w:lineRule="exact"/>
      </w:pPr>
      <w:r>
        <w:rPr>
          <w:rFonts w:ascii="Times New Roman" w:hAnsi="Times New Roman" w:cs="Times New Roman" w:eastAsia="Times New Roman"/>
          <w:b w:val="0"/>
          <w:i w:val="0"/>
          <w:sz w:val="26"/>
        </w:rPr>
        <w:t>Hệ thống sử dụng bkai-foundation-models/vietnamese-bi-encoder thay vì các mô hình đa ngôn ngữ tổng quát. Lý do lựa chọn:</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1F3864"/>
            <w:vAlign w:val="center"/>
          </w:tcPr>
          <w:p>
            <w:pPr>
              <w:jc w:val="center"/>
            </w:pPr>
            <w:r/>
            <w:r>
              <w:rPr>
                <w:rFonts w:ascii="Times New Roman" w:hAnsi="Times New Roman" w:cs="Times New Roman" w:eastAsia="Times New Roman"/>
                <w:b/>
                <w:i w:val="0"/>
                <w:color w:val="FFFFFF"/>
                <w:sz w:val="24"/>
              </w:rPr>
              <w:t>Tiêu chí So sánh</w:t>
            </w:r>
          </w:p>
        </w:tc>
        <w:tc>
          <w:tcPr>
            <w:tcW w:type="dxa" w:w="3118"/>
            <w:shd w:val="clear" w:color="auto" w:fill="1F3864"/>
            <w:vAlign w:val="center"/>
          </w:tcPr>
          <w:p>
            <w:pPr>
              <w:jc w:val="center"/>
            </w:pPr>
            <w:r/>
            <w:r>
              <w:rPr>
                <w:rFonts w:ascii="Times New Roman" w:hAnsi="Times New Roman" w:cs="Times New Roman" w:eastAsia="Times New Roman"/>
                <w:b/>
                <w:i w:val="0"/>
                <w:color w:val="FFFFFF"/>
                <w:sz w:val="24"/>
              </w:rPr>
              <w:t>paraphrase-multilingual-mpnet-base-v2</w:t>
            </w:r>
          </w:p>
        </w:tc>
        <w:tc>
          <w:tcPr>
            <w:tcW w:type="dxa" w:w="3685"/>
            <w:shd w:val="clear" w:color="auto" w:fill="1F3864"/>
            <w:vAlign w:val="center"/>
          </w:tcPr>
          <w:p>
            <w:pPr>
              <w:jc w:val="center"/>
            </w:pPr>
            <w:r/>
            <w:r>
              <w:rPr>
                <w:rFonts w:ascii="Times New Roman" w:hAnsi="Times New Roman" w:cs="Times New Roman" w:eastAsia="Times New Roman"/>
                <w:b/>
                <w:i w:val="0"/>
                <w:color w:val="FFFFFF"/>
                <w:sz w:val="24"/>
              </w:rPr>
              <w:t>bkai-foundation-models/vietnamese-bi-encoder</w:t>
            </w:r>
          </w:p>
        </w:tc>
      </w:tr>
      <w:tr>
        <w:tc>
          <w:tcPr>
            <w:tcW w:type="dxa" w:w="2551"/>
            <w:shd w:val="clear" w:color="auto" w:fill="EBF3FB"/>
            <w:vAlign w:val="center"/>
          </w:tcPr>
          <w:p>
            <w:r/>
            <w:r>
              <w:rPr>
                <w:rFonts w:ascii="Times New Roman" w:hAnsi="Times New Roman" w:cs="Times New Roman" w:eastAsia="Times New Roman"/>
                <w:b w:val="0"/>
                <w:i w:val="0"/>
                <w:sz w:val="24"/>
              </w:rPr>
              <w:t>Ngôn ngữ</w:t>
            </w:r>
          </w:p>
        </w:tc>
        <w:tc>
          <w:tcPr>
            <w:tcW w:type="dxa" w:w="3118"/>
            <w:shd w:val="clear" w:color="auto" w:fill="EBF3FB"/>
            <w:vAlign w:val="center"/>
          </w:tcPr>
          <w:p>
            <w:r/>
            <w:r>
              <w:rPr>
                <w:rFonts w:ascii="Times New Roman" w:hAnsi="Times New Roman" w:cs="Times New Roman" w:eastAsia="Times New Roman"/>
                <w:b w:val="0"/>
                <w:i w:val="0"/>
                <w:sz w:val="24"/>
              </w:rPr>
              <w:t>50 ngôn ngữ (đa ngôn ngữ tổng quát)</w:t>
            </w:r>
          </w:p>
        </w:tc>
        <w:tc>
          <w:tcPr>
            <w:tcW w:type="dxa" w:w="3685"/>
            <w:shd w:val="clear" w:color="auto" w:fill="EBF3FB"/>
            <w:vAlign w:val="center"/>
          </w:tcPr>
          <w:p>
            <w:r/>
            <w:r>
              <w:rPr>
                <w:rFonts w:ascii="Times New Roman" w:hAnsi="Times New Roman" w:cs="Times New Roman" w:eastAsia="Times New Roman"/>
                <w:b w:val="0"/>
                <w:i w:val="0"/>
                <w:sz w:val="24"/>
              </w:rPr>
              <w:t>Tiếng Việt chuyên biệt</w:t>
            </w:r>
          </w:p>
        </w:tc>
      </w:tr>
      <w:tr>
        <w:tc>
          <w:tcPr>
            <w:tcW w:type="dxa" w:w="2551"/>
            <w:shd w:val="clear" w:color="auto" w:fill="FFFFFF"/>
            <w:vAlign w:val="center"/>
          </w:tcPr>
          <w:p>
            <w:r/>
            <w:r>
              <w:rPr>
                <w:rFonts w:ascii="Times New Roman" w:hAnsi="Times New Roman" w:cs="Times New Roman" w:eastAsia="Times New Roman"/>
                <w:b w:val="0"/>
                <w:i w:val="0"/>
                <w:sz w:val="24"/>
              </w:rPr>
              <w:t>Fine-tuning domain</w:t>
            </w:r>
          </w:p>
        </w:tc>
        <w:tc>
          <w:tcPr>
            <w:tcW w:type="dxa" w:w="3118"/>
            <w:shd w:val="clear" w:color="auto" w:fill="FFFFFF"/>
            <w:vAlign w:val="center"/>
          </w:tcPr>
          <w:p>
            <w:r/>
            <w:r>
              <w:rPr>
                <w:rFonts w:ascii="Times New Roman" w:hAnsi="Times New Roman" w:cs="Times New Roman" w:eastAsia="Times New Roman"/>
                <w:b w:val="0"/>
                <w:i w:val="0"/>
                <w:sz w:val="24"/>
              </w:rPr>
              <w:t>Không có fine-tuning pháp lý</w:t>
            </w:r>
          </w:p>
        </w:tc>
        <w:tc>
          <w:tcPr>
            <w:tcW w:type="dxa" w:w="3685"/>
            <w:shd w:val="clear" w:color="auto" w:fill="FFFFFF"/>
            <w:vAlign w:val="center"/>
          </w:tcPr>
          <w:p>
            <w:r/>
            <w:r>
              <w:rPr>
                <w:rFonts w:ascii="Times New Roman" w:hAnsi="Times New Roman" w:cs="Times New Roman" w:eastAsia="Times New Roman"/>
                <w:b w:val="0"/>
                <w:i w:val="0"/>
                <w:sz w:val="24"/>
              </w:rPr>
              <w:t>Fine-tuned trực tiếp trên Zalo Legal Text Retrieval</w:t>
            </w:r>
          </w:p>
        </w:tc>
      </w:tr>
      <w:tr>
        <w:tc>
          <w:tcPr>
            <w:tcW w:type="dxa" w:w="2551"/>
            <w:shd w:val="clear" w:color="auto" w:fill="EBF3FB"/>
            <w:vAlign w:val="center"/>
          </w:tcPr>
          <w:p>
            <w:r/>
            <w:r>
              <w:rPr>
                <w:rFonts w:ascii="Times New Roman" w:hAnsi="Times New Roman" w:cs="Times New Roman" w:eastAsia="Times New Roman"/>
                <w:b w:val="0"/>
                <w:i w:val="0"/>
                <w:sz w:val="24"/>
              </w:rPr>
              <w:t>Accuracy@10 trên task pháp lý VN</w:t>
            </w:r>
          </w:p>
        </w:tc>
        <w:tc>
          <w:tcPr>
            <w:tcW w:type="dxa" w:w="3118"/>
            <w:shd w:val="clear" w:color="auto" w:fill="EBF3FB"/>
            <w:vAlign w:val="center"/>
          </w:tcPr>
          <w:p>
            <w:r/>
            <w:r>
              <w:rPr>
                <w:rFonts w:ascii="Times New Roman" w:hAnsi="Times New Roman" w:cs="Times New Roman" w:eastAsia="Times New Roman"/>
                <w:b w:val="0"/>
                <w:i w:val="0"/>
                <w:sz w:val="24"/>
              </w:rPr>
              <w:t>~75–80% (ước lượng)</w:t>
            </w:r>
          </w:p>
        </w:tc>
        <w:tc>
          <w:tcPr>
            <w:tcW w:type="dxa" w:w="3685"/>
            <w:shd w:val="clear" w:color="auto" w:fill="EBF3FB"/>
            <w:vAlign w:val="center"/>
          </w:tcPr>
          <w:p>
            <w:r/>
            <w:r>
              <w:rPr>
                <w:rFonts w:ascii="Times New Roman" w:hAnsi="Times New Roman" w:cs="Times New Roman" w:eastAsia="Times New Roman"/>
                <w:b w:val="0"/>
                <w:i w:val="0"/>
                <w:sz w:val="24"/>
              </w:rPr>
              <w:t>93.59% (đo lường chính thức)</w:t>
            </w:r>
          </w:p>
        </w:tc>
      </w:tr>
      <w:tr>
        <w:tc>
          <w:tcPr>
            <w:tcW w:type="dxa" w:w="2551"/>
            <w:shd w:val="clear" w:color="auto" w:fill="FFFFFF"/>
            <w:vAlign w:val="center"/>
          </w:tcPr>
          <w:p>
            <w:r/>
            <w:r>
              <w:rPr>
                <w:rFonts w:ascii="Times New Roman" w:hAnsi="Times New Roman" w:cs="Times New Roman" w:eastAsia="Times New Roman"/>
                <w:b w:val="0"/>
                <w:i w:val="0"/>
                <w:sz w:val="24"/>
              </w:rPr>
              <w:t>Số chiều vector</w:t>
            </w:r>
          </w:p>
        </w:tc>
        <w:tc>
          <w:tcPr>
            <w:tcW w:type="dxa" w:w="3118"/>
            <w:shd w:val="clear" w:color="auto" w:fill="FFFFFF"/>
            <w:vAlign w:val="center"/>
          </w:tcPr>
          <w:p>
            <w:r/>
            <w:r>
              <w:rPr>
                <w:rFonts w:ascii="Times New Roman" w:hAnsi="Times New Roman" w:cs="Times New Roman" w:eastAsia="Times New Roman"/>
                <w:b w:val="0"/>
                <w:i w:val="0"/>
                <w:sz w:val="24"/>
              </w:rPr>
              <w:t>768D</w:t>
            </w:r>
          </w:p>
        </w:tc>
        <w:tc>
          <w:tcPr>
            <w:tcW w:type="dxa" w:w="3685"/>
            <w:shd w:val="clear" w:color="auto" w:fill="FFFFFF"/>
            <w:vAlign w:val="center"/>
          </w:tcPr>
          <w:p>
            <w:r/>
            <w:r>
              <w:rPr>
                <w:rFonts w:ascii="Times New Roman" w:hAnsi="Times New Roman" w:cs="Times New Roman" w:eastAsia="Times New Roman"/>
                <w:b w:val="0"/>
                <w:i w:val="0"/>
                <w:sz w:val="24"/>
              </w:rPr>
              <w:t>768D</w:t>
            </w:r>
          </w:p>
        </w:tc>
      </w:tr>
      <w:tr>
        <w:tc>
          <w:tcPr>
            <w:tcW w:type="dxa" w:w="2551"/>
            <w:shd w:val="clear" w:color="auto" w:fill="EBF3FB"/>
            <w:vAlign w:val="center"/>
          </w:tcPr>
          <w:p>
            <w:r/>
            <w:r>
              <w:rPr>
                <w:rFonts w:ascii="Times New Roman" w:hAnsi="Times New Roman" w:cs="Times New Roman" w:eastAsia="Times New Roman"/>
                <w:b w:val="0"/>
                <w:i w:val="0"/>
                <w:sz w:val="24"/>
              </w:rPr>
              <w:t>Tốc độ inference</w:t>
            </w:r>
          </w:p>
        </w:tc>
        <w:tc>
          <w:tcPr>
            <w:tcW w:type="dxa" w:w="3118"/>
            <w:shd w:val="clear" w:color="auto" w:fill="EBF3FB"/>
            <w:vAlign w:val="center"/>
          </w:tcPr>
          <w:p>
            <w:r/>
            <w:r>
              <w:rPr>
                <w:rFonts w:ascii="Times New Roman" w:hAnsi="Times New Roman" w:cs="Times New Roman" w:eastAsia="Times New Roman"/>
                <w:b w:val="0"/>
                <w:i w:val="0"/>
                <w:sz w:val="24"/>
              </w:rPr>
              <w:t>Tương đương</w:t>
            </w:r>
          </w:p>
        </w:tc>
        <w:tc>
          <w:tcPr>
            <w:tcW w:type="dxa" w:w="3685"/>
            <w:shd w:val="clear" w:color="auto" w:fill="EBF3FB"/>
            <w:vAlign w:val="center"/>
          </w:tcPr>
          <w:p>
            <w:r/>
            <w:r>
              <w:rPr>
                <w:rFonts w:ascii="Times New Roman" w:hAnsi="Times New Roman" w:cs="Times New Roman" w:eastAsia="Times New Roman"/>
                <w:b w:val="0"/>
                <w:i w:val="0"/>
                <w:sz w:val="24"/>
              </w:rPr>
              <w:t>Tương đương</w:t>
            </w:r>
          </w:p>
        </w:tc>
      </w:tr>
      <w:tr>
        <w:tc>
          <w:tcPr>
            <w:tcW w:type="dxa" w:w="2551"/>
            <w:shd w:val="clear" w:color="auto" w:fill="FFFFFF"/>
            <w:vAlign w:val="center"/>
          </w:tcPr>
          <w:p>
            <w:r/>
            <w:r>
              <w:rPr>
                <w:rFonts w:ascii="Times New Roman" w:hAnsi="Times New Roman" w:cs="Times New Roman" w:eastAsia="Times New Roman"/>
                <w:b w:val="0"/>
                <w:i w:val="0"/>
                <w:sz w:val="24"/>
              </w:rPr>
              <w:t>Lý do chọn</w:t>
            </w:r>
          </w:p>
        </w:tc>
        <w:tc>
          <w:tcPr>
            <w:tcW w:type="dxa" w:w="3118"/>
            <w:shd w:val="clear" w:color="auto" w:fill="FFFFFF"/>
            <w:vAlign w:val="center"/>
          </w:tcPr>
          <w:p>
            <w:r/>
            <w:r>
              <w:rPr>
                <w:rFonts w:ascii="Times New Roman" w:hAnsi="Times New Roman" w:cs="Times New Roman" w:eastAsia="Times New Roman"/>
                <w:b w:val="0"/>
                <w:i w:val="0"/>
                <w:sz w:val="24"/>
              </w:rPr>
              <w:t>❌ Không phù hợp cho task chuyên biệt</w:t>
            </w:r>
          </w:p>
        </w:tc>
        <w:tc>
          <w:tcPr>
            <w:tcW w:type="dxa" w:w="3685"/>
            <w:shd w:val="clear" w:color="auto" w:fill="FFFFFF"/>
            <w:vAlign w:val="center"/>
          </w:tcPr>
          <w:p>
            <w:r/>
            <w:r>
              <w:rPr>
                <w:rFonts w:ascii="Times New Roman" w:hAnsi="Times New Roman" w:cs="Times New Roman" w:eastAsia="Times New Roman"/>
                <w:b w:val="0"/>
                <w:i w:val="0"/>
                <w:sz w:val="24"/>
              </w:rPr>
              <w:t>✅ Tốt nhất hiện có cho Legal Retrieval tiếng Việt</w:t>
            </w:r>
          </w:p>
        </w:tc>
      </w:tr>
    </w:tbl>
    <w:p/>
    <w:p>
      <w:pPr>
        <w:spacing w:before="80" w:after="80"/>
        <w:ind w:left="283" w:right="283"/>
        <w:shd w:val="clear" w:color="auto" w:fill="DDEEFF"/>
      </w:pPr>
      <w:r>
        <w:rPr>
          <w:rFonts w:ascii="Times New Roman" w:hAnsi="Times New Roman" w:cs="Times New Roman" w:eastAsia="Times New Roman"/>
          <w:b w:val="0"/>
          <w:i/>
          <w:sz w:val="24"/>
        </w:rPr>
        <w:t>Kết luận: Với cùng kích thước model (768D) nhưng bkai vietnamese-bi-encoder đạt Accuracy@10 = 93.59% trên đúng task Legal Retrieval tiếng Việt — cao hơn đáng kể so với model đa ngôn ngữ tổng quát. Đây là lựa chọn tối ưu và có căn cứ kỹ thuật rõ ràng.</w:t>
      </w:r>
    </w:p>
    <w:p>
      <w:pPr>
        <w:spacing w:before="160" w:after="60"/>
      </w:pPr>
      <w:r>
        <w:rPr>
          <w:rFonts w:ascii="Times New Roman" w:hAnsi="Times New Roman" w:cs="Times New Roman" w:eastAsia="Times New Roman"/>
          <w:b/>
          <w:i w:val="0"/>
          <w:color w:val="1F3864"/>
          <w:sz w:val="26"/>
        </w:rPr>
        <w:t>11.3. Quy trình ETL (Extract — Transform — Load)</w:t>
      </w:r>
    </w:p>
    <w:p>
      <w:pPr>
        <w:pStyle w:val="ListBullet"/>
        <w:spacing w:before="0" w:after="40" w:line="400" w:lineRule="exact"/>
        <w:ind w:left="425"/>
      </w:pPr>
      <w:r>
        <w:rPr>
          <w:rFonts w:ascii="Times New Roman" w:hAnsi="Times New Roman" w:cs="Times New Roman" w:eastAsia="Times New Roman"/>
          <w:b w:val="0"/>
          <w:i w:val="0"/>
          <w:sz w:val="26"/>
        </w:rPr>
        <w:t>Extract: Tải dữ liệu từ HuggingFace → Chuẩn hóa schema (mapping các trường về schema bảng documents).</w:t>
      </w:r>
    </w:p>
    <w:p>
      <w:pPr>
        <w:pStyle w:val="ListBullet"/>
        <w:spacing w:before="0" w:after="40" w:line="400" w:lineRule="exact"/>
        <w:ind w:left="425"/>
      </w:pPr>
      <w:r>
        <w:rPr>
          <w:rFonts w:ascii="Times New Roman" w:hAnsi="Times New Roman" w:cs="Times New Roman" w:eastAsia="Times New Roman"/>
          <w:b w:val="0"/>
          <w:i w:val="0"/>
          <w:sz w:val="26"/>
        </w:rPr>
        <w:t>Transform: Lọc 2 lĩnh vực trọng tâm (Lao động, Thuế) → Cắt nội dung thành chunks 256–512 tokens với chiến lược sliding window có overlap 50 tokens để giữ ngữ cảnh qua ranh giới chunk.</w:t>
      </w:r>
    </w:p>
    <w:p>
      <w:pPr>
        <w:pStyle w:val="ListBullet"/>
        <w:spacing w:before="0" w:after="40" w:line="400" w:lineRule="exact"/>
        <w:ind w:left="425"/>
      </w:pPr>
      <w:r>
        <w:rPr>
          <w:rFonts w:ascii="Times New Roman" w:hAnsi="Times New Roman" w:cs="Times New Roman" w:eastAsia="Times New Roman"/>
          <w:b w:val="0"/>
          <w:i w:val="0"/>
          <w:sz w:val="26"/>
        </w:rPr>
        <w:t>Embed: Embedding từng chunk bằng bkai-foundation-models/vietnamese-bi-encoder (768 chiều). Batch processing để tối ưu tốc độ.</w:t>
      </w:r>
    </w:p>
    <w:p>
      <w:pPr>
        <w:pStyle w:val="ListBullet"/>
        <w:spacing w:before="0" w:after="40" w:line="400" w:lineRule="exact"/>
        <w:ind w:left="425"/>
      </w:pPr>
      <w:r>
        <w:rPr>
          <w:rFonts w:ascii="Times New Roman" w:hAnsi="Times New Roman" w:cs="Times New Roman" w:eastAsia="Times New Roman"/>
          <w:b w:val="0"/>
          <w:i w:val="0"/>
          <w:sz w:val="26"/>
        </w:rPr>
        <w:t>Load: Lưu metadata vào bảng documents, vector embedding vào document_chunks.embedding. Build HNSW index sau khi insert đủ dữ liệu.</w:t>
      </w:r>
    </w:p>
    <w:p>
      <w:pPr>
        <w:spacing w:before="160" w:after="60"/>
      </w:pPr>
      <w:r>
        <w:rPr>
          <w:rFonts w:ascii="Times New Roman" w:hAnsi="Times New Roman" w:cs="Times New Roman" w:eastAsia="Times New Roman"/>
          <w:b/>
          <w:i w:val="0"/>
          <w:color w:val="1F3864"/>
          <w:sz w:val="26"/>
        </w:rPr>
        <w:t>11.4. Hybrid Search với Reciprocal Rank Fusion (RRF)</w:t>
      </w:r>
    </w:p>
    <w:p>
      <w:pPr>
        <w:spacing w:before="0" w:after="80" w:line="400" w:lineRule="exact"/>
      </w:pPr>
      <w:r>
        <w:rPr>
          <w:rFonts w:ascii="Times New Roman" w:hAnsi="Times New Roman" w:cs="Times New Roman" w:eastAsia="Times New Roman"/>
          <w:b w:val="0"/>
          <w:i w:val="0"/>
          <w:sz w:val="26"/>
        </w:rPr>
        <w:t>Hybrid Search kết hợp BM25 (chính xác từ khóa) và Semantic Search (ngữ nghĩa) thông qua thuật toán Reciprocal Rank Fusion (RRF) — không cộng trực tiếp score (vì BM25 và Cosine Similarity có scale hoàn toàn khác nhau), mà kết hợp qua thứ hạng:</w:t>
      </w:r>
    </w:p>
    <w:p>
      <w:pPr>
        <w:spacing w:before="80" w:after="80"/>
        <w:ind w:left="454" w:right="454"/>
        <w:shd w:val="clear" w:color="auto" w:fill="F0F0F0"/>
      </w:pPr>
      <w:r>
        <w:rPr>
          <w:rFonts w:ascii="Courier New" w:hAnsi="Courier New"/>
          <w:color w:val="1E1E1E"/>
          <w:sz w:val="20"/>
        </w:rPr>
        <w:t># Reciprocal Rank Fusion (RRF) — chuẩn công nghiệp cho Hybrid Search</w:t>
        <w:br/>
        <w:t># Không cộng trực tiếp BM25_score + Cosine_similarity (sai về mặt toán học)</w:t>
        <w:br/>
        <w:t># Thay vào đó, kết hợp qua rank position</w:t>
        <w:br/>
        <w:br/>
        <w:t>def rrf_score(rank: int, k: int = 60) -&gt; float:</w:t>
        <w:br/>
        <w:t xml:space="preserve">    return 1.0 / (k + rank)</w:t>
        <w:br/>
        <w:br/>
        <w:t>def hybrid_rerank(bm25_results: list, semantic_results: list) -&gt; list:</w:t>
        <w:br/>
        <w:t xml:space="preserve">    scores = {}</w:t>
        <w:br/>
        <w:t xml:space="preserve">    for rank, doc_id in enumerate(bm25_results):</w:t>
        <w:br/>
        <w:t xml:space="preserve">        scores[doc_id] = scores.get(doc_id, 0) + rrf_score(rank)</w:t>
        <w:br/>
        <w:t xml:space="preserve">    for rank, doc_id in enumerate(semantic_results):</w:t>
        <w:br/>
        <w:t xml:space="preserve">        scores[doc_id] = scores.get(doc_id, 0) + rrf_score(rank)</w:t>
        <w:br/>
        <w:t xml:space="preserve">    # Sắp xếp theo tổng RRF score giảm dần</w:t>
        <w:br/>
        <w:t xml:space="preserve">    return sorted(scores.keys(), key=lambda x: scores[x], reverse=True)</w:t>
      </w:r>
    </w:p>
    <w:p>
      <w:pPr>
        <w:spacing w:before="80" w:after="80"/>
        <w:ind w:left="283" w:right="283"/>
        <w:shd w:val="clear" w:color="auto" w:fill="FFF3CD"/>
      </w:pPr>
      <w:r>
        <w:rPr>
          <w:rFonts w:ascii="Times New Roman" w:hAnsi="Times New Roman" w:cs="Times New Roman" w:eastAsia="Times New Roman"/>
          <w:b w:val="0"/>
          <w:i/>
          <w:sz w:val="24"/>
        </w:rPr>
        <w:t>Lý do dùng RRF: BM25 trả về score dạng TF-IDF (0 đến hàng chục), Cosine Similarity trả về score từ 0.0 đến 1.0 — hai scale hoàn toàn khác nhau, không thể cộng trực tiếp. RRF chỉ dùng rank position (vị trí xếp hạng) nên độc lập với scale của từng phương pháp. k=60 là giá trị mặc định được Cormack et al. (2009) đề xuất và được dùng rộng rãi.</w:t>
      </w:r>
    </w:p>
    <w:p>
      <w:pPr>
        <w:spacing w:before="160" w:after="60"/>
      </w:pPr>
      <w:r>
        <w:rPr>
          <w:rFonts w:ascii="Times New Roman" w:hAnsi="Times New Roman" w:cs="Times New Roman" w:eastAsia="Times New Roman"/>
          <w:b/>
          <w:i w:val="0"/>
          <w:color w:val="1F3864"/>
          <w:sz w:val="26"/>
        </w:rPr>
        <w:t>11.5. Anti-Hallucination trong RAG</w:t>
      </w:r>
    </w:p>
    <w:p>
      <w:pPr>
        <w:spacing w:before="0" w:after="80" w:line="400" w:lineRule="exact"/>
      </w:pPr>
      <w:r>
        <w:rPr>
          <w:rFonts w:ascii="Times New Roman" w:hAnsi="Times New Roman" w:cs="Times New Roman" w:eastAsia="Times New Roman"/>
          <w:b w:val="0"/>
          <w:i w:val="0"/>
          <w:sz w:val="26"/>
        </w:rPr>
        <w:t>System Prompt bắt buộc AI chỉ trả lời dựa trên Context được cấp, ngăn chặn hallucination (bịa đặt thông tin pháp lý):</w:t>
      </w:r>
    </w:p>
    <w:p>
      <w:pPr>
        <w:spacing w:before="80" w:after="80"/>
        <w:ind w:left="454" w:right="454"/>
        <w:shd w:val="clear" w:color="auto" w:fill="F0F0F0"/>
      </w:pPr>
      <w:r>
        <w:rPr>
          <w:rFonts w:ascii="Courier New" w:hAnsi="Courier New"/>
          <w:color w:val="1E1E1E"/>
          <w:sz w:val="20"/>
        </w:rPr>
        <w:t>SYSTEM PROMPT:</w:t>
        <w:br/>
        <w:t>Bạn là trợ lý pháp lý AI chuyên về pháp luật Việt Nam.</w:t>
        <w:br/>
        <w:t>Nhiệm vụ: Trả lời câu hỏi DỰA TRÊN VÀ CHỈ DỰA TRÊN các đoạn văn bản</w:t>
        <w:br/>
        <w:t>pháp luật được cung cấp trong [CONTEXT] dưới đây.</w:t>
        <w:br/>
        <w:br/>
        <w:t>NGUYÊN TẮC BẮT BUỘC:</w:t>
        <w:br/>
        <w:t>1. Nếu thông tin không có trong [CONTEXT], trả lời: "Tôi không tìm thấy</w:t>
        <w:br/>
        <w:t xml:space="preserve">   đủ căn cứ pháp lý trong hệ thống. Vui lòng tham khảo luật sư."</w:t>
        <w:br/>
        <w:t>2. Mỗi luận điểm PHẢI trích dẫn: [Tên văn bản, Điều X, Khoản Y].</w:t>
        <w:br/>
        <w:t>3. KHÔNG suy diễn, KHÔNG bịa đặt thông tin ngoài [CONTEXT].</w:t>
        <w:br/>
        <w:t>4. Trả lời bằng ngôn ngữ dễ hiểu, tránh thuật ngữ pháp lý phức tạp.</w:t>
        <w:br/>
        <w:br/>
        <w:t>[CONTEXT]: {top_5_retrieved_chunks}</w:t>
      </w:r>
    </w:p>
    <w:p>
      <w:pPr>
        <w:spacing w:before="280" w:after="80"/>
        <w:pBdr>
          <w:bottom w:val="single" w:sz="6" w:space="1" w:color="1F3864"/>
        </w:pBdr>
      </w:pPr>
      <w:r>
        <w:rPr>
          <w:rFonts w:ascii="Times New Roman" w:hAnsi="Times New Roman" w:cs="Times New Roman" w:eastAsia="Times New Roman"/>
          <w:b/>
          <w:i w:val="0"/>
          <w:sz w:val="28"/>
        </w:rPr>
        <w:t>12. PHÂN TÍCH KHAI PHÁ DỮ LIỆU</w:t>
      </w:r>
    </w:p>
    <w:p>
      <w:pPr>
        <w:spacing w:before="0" w:after="80" w:line="400" w:lineRule="exact"/>
      </w:pPr>
      <w:r>
        <w:rPr>
          <w:rFonts w:ascii="Times New Roman" w:hAnsi="Times New Roman" w:cs="Times New Roman" w:eastAsia="Times New Roman"/>
          <w:b w:val="0"/>
          <w:i w:val="0"/>
          <w:sz w:val="26"/>
        </w:rPr>
        <w:t>Hệ thống không chỉ là công cụ tra cứu tĩnh — đóng vai trò Data Analyst khai phá tri thức lập pháp tạo ra giá trị thực tiễn cho doanh nghiệp:</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1F3864"/>
            <w:vAlign w:val="center"/>
          </w:tcPr>
          <w:p>
            <w:pPr>
              <w:jc w:val="center"/>
            </w:pPr>
            <w:r/>
            <w:r>
              <w:rPr>
                <w:rFonts w:ascii="Times New Roman" w:hAnsi="Times New Roman" w:cs="Times New Roman" w:eastAsia="Times New Roman"/>
                <w:b/>
                <w:i w:val="0"/>
                <w:color w:val="FFFFFF"/>
                <w:sz w:val="24"/>
              </w:rPr>
              <w:t>Câu hỏi Tri thức Kinh doanh</w:t>
            </w:r>
          </w:p>
        </w:tc>
        <w:tc>
          <w:tcPr>
            <w:tcW w:type="dxa" w:w="2835"/>
            <w:shd w:val="clear" w:color="auto" w:fill="1F3864"/>
            <w:vAlign w:val="center"/>
          </w:tcPr>
          <w:p>
            <w:pPr>
              <w:jc w:val="center"/>
            </w:pPr>
            <w:r/>
            <w:r>
              <w:rPr>
                <w:rFonts w:ascii="Times New Roman" w:hAnsi="Times New Roman" w:cs="Times New Roman" w:eastAsia="Times New Roman"/>
                <w:b/>
                <w:i w:val="0"/>
                <w:color w:val="FFFFFF"/>
                <w:sz w:val="24"/>
              </w:rPr>
              <w:t>Kỹ thuật Khai phá Dữ liệu</w:t>
            </w:r>
          </w:p>
        </w:tc>
        <w:tc>
          <w:tcPr>
            <w:tcW w:type="dxa" w:w="3685"/>
            <w:shd w:val="clear" w:color="auto" w:fill="1F3864"/>
            <w:vAlign w:val="center"/>
          </w:tcPr>
          <w:p>
            <w:pPr>
              <w:jc w:val="center"/>
            </w:pPr>
            <w:r/>
            <w:r>
              <w:rPr>
                <w:rFonts w:ascii="Times New Roman" w:hAnsi="Times New Roman" w:cs="Times New Roman" w:eastAsia="Times New Roman"/>
                <w:b/>
                <w:i w:val="0"/>
                <w:color w:val="FFFFFF"/>
                <w:sz w:val="24"/>
              </w:rPr>
              <w:t>Ý nghĩa Thực tiễn</w:t>
            </w:r>
          </w:p>
        </w:tc>
      </w:tr>
      <w:tr>
        <w:tc>
          <w:tcPr>
            <w:tcW w:type="dxa" w:w="2835"/>
            <w:shd w:val="clear" w:color="auto" w:fill="EBF3FB"/>
            <w:vAlign w:val="center"/>
          </w:tcPr>
          <w:p>
            <w:r/>
            <w:r>
              <w:rPr>
                <w:rFonts w:ascii="Times New Roman" w:hAnsi="Times New Roman" w:cs="Times New Roman" w:eastAsia="Times New Roman"/>
                <w:b w:val="0"/>
                <w:i w:val="0"/>
                <w:sz w:val="24"/>
              </w:rPr>
              <w:t>Lĩnh vực nào có xáo trộn pháp lý mạnh nhất trong 5 năm qua?</w:t>
            </w:r>
          </w:p>
        </w:tc>
        <w:tc>
          <w:tcPr>
            <w:tcW w:type="dxa" w:w="2835"/>
            <w:shd w:val="clear" w:color="auto" w:fill="EBF3FB"/>
            <w:vAlign w:val="center"/>
          </w:tcPr>
          <w:p>
            <w:r/>
            <w:r>
              <w:rPr>
                <w:rFonts w:ascii="Times New Roman" w:hAnsi="Times New Roman" w:cs="Times New Roman" w:eastAsia="Times New Roman"/>
                <w:b w:val="0"/>
                <w:i w:val="0"/>
                <w:sz w:val="24"/>
              </w:rPr>
              <w:t>Aggregation: đếm văn bản mới + sửa đổi theo field × year. Heatmap.</w:t>
            </w:r>
          </w:p>
        </w:tc>
        <w:tc>
          <w:tcPr>
            <w:tcW w:type="dxa" w:w="3685"/>
            <w:shd w:val="clear" w:color="auto" w:fill="EBF3FB"/>
            <w:vAlign w:val="center"/>
          </w:tcPr>
          <w:p>
            <w:r/>
            <w:r>
              <w:rPr>
                <w:rFonts w:ascii="Times New Roman" w:hAnsi="Times New Roman" w:cs="Times New Roman" w:eastAsia="Times New Roman"/>
                <w:b w:val="0"/>
                <w:i w:val="0"/>
                <w:sz w:val="24"/>
              </w:rPr>
              <w:t>Doanh nghiệp dồn nguồn lực theo dõi rủi ro đúng lĩnh vực (VD: Thuế, BĐS).</w:t>
            </w:r>
          </w:p>
        </w:tc>
      </w:tr>
      <w:tr>
        <w:tc>
          <w:tcPr>
            <w:tcW w:type="dxa" w:w="2835"/>
            <w:shd w:val="clear" w:color="auto" w:fill="FFFFFF"/>
            <w:vAlign w:val="center"/>
          </w:tcPr>
          <w:p>
            <w:r/>
            <w:r>
              <w:rPr>
                <w:rFonts w:ascii="Times New Roman" w:hAnsi="Times New Roman" w:cs="Times New Roman" w:eastAsia="Times New Roman"/>
                <w:b w:val="0"/>
                <w:i w:val="0"/>
                <w:sz w:val="24"/>
              </w:rPr>
              <w:t>"Văn bản rễ" chi phối toàn hệ thống pháp luật là gì?</w:t>
            </w:r>
          </w:p>
        </w:tc>
        <w:tc>
          <w:tcPr>
            <w:tcW w:type="dxa" w:w="2835"/>
            <w:shd w:val="clear" w:color="auto" w:fill="FFFFFF"/>
            <w:vAlign w:val="center"/>
          </w:tcPr>
          <w:p>
            <w:r/>
            <w:r>
              <w:rPr>
                <w:rFonts w:ascii="Times New Roman" w:hAnsi="Times New Roman" w:cs="Times New Roman" w:eastAsia="Times New Roman"/>
                <w:b w:val="0"/>
                <w:i w:val="0"/>
                <w:sz w:val="24"/>
              </w:rPr>
              <w:t>Directed Graph + thuật toán PageRank trên nodes văn bản.</w:t>
            </w:r>
          </w:p>
        </w:tc>
        <w:tc>
          <w:tcPr>
            <w:tcW w:type="dxa" w:w="3685"/>
            <w:shd w:val="clear" w:color="auto" w:fill="FFFFFF"/>
            <w:vAlign w:val="center"/>
          </w:tcPr>
          <w:p>
            <w:r/>
            <w:r>
              <w:rPr>
                <w:rFonts w:ascii="Times New Roman" w:hAnsi="Times New Roman" w:cs="Times New Roman" w:eastAsia="Times New Roman"/>
                <w:b w:val="0"/>
                <w:i w:val="0"/>
                <w:sz w:val="24"/>
              </w:rPr>
              <w:t>Top 10 văn bản PageRank cao nhất — luật nền tảng không thể bỏ qua.</w:t>
            </w:r>
          </w:p>
        </w:tc>
      </w:tr>
      <w:tr>
        <w:tc>
          <w:tcPr>
            <w:tcW w:type="dxa" w:w="2835"/>
            <w:shd w:val="clear" w:color="auto" w:fill="EBF3FB"/>
            <w:vAlign w:val="center"/>
          </w:tcPr>
          <w:p>
            <w:r/>
            <w:r>
              <w:rPr>
                <w:rFonts w:ascii="Times New Roman" w:hAnsi="Times New Roman" w:cs="Times New Roman" w:eastAsia="Times New Roman"/>
                <w:b w:val="0"/>
                <w:i w:val="0"/>
                <w:sz w:val="24"/>
              </w:rPr>
              <w:t>Pháp luật Việt Nam có tính "Mùa vụ" ban hành không?</w:t>
            </w:r>
          </w:p>
        </w:tc>
        <w:tc>
          <w:tcPr>
            <w:tcW w:type="dxa" w:w="2835"/>
            <w:shd w:val="clear" w:color="auto" w:fill="EBF3FB"/>
            <w:vAlign w:val="center"/>
          </w:tcPr>
          <w:p>
            <w:r/>
            <w:r>
              <w:rPr>
                <w:rFonts w:ascii="Times New Roman" w:hAnsi="Times New Roman" w:cs="Times New Roman" w:eastAsia="Times New Roman"/>
                <w:b w:val="0"/>
                <w:i w:val="0"/>
                <w:sz w:val="24"/>
              </w:rPr>
              <w:t>Phân phối tần suất theo tháng trong 10 năm. Heatmap Calendar + Outlier detection.</w:t>
            </w:r>
          </w:p>
        </w:tc>
        <w:tc>
          <w:tcPr>
            <w:tcW w:type="dxa" w:w="3685"/>
            <w:shd w:val="clear" w:color="auto" w:fill="EBF3FB"/>
            <w:vAlign w:val="center"/>
          </w:tcPr>
          <w:p>
            <w:r/>
            <w:r>
              <w:rPr>
                <w:rFonts w:ascii="Times New Roman" w:hAnsi="Times New Roman" w:cs="Times New Roman" w:eastAsia="Times New Roman"/>
                <w:b w:val="0"/>
                <w:i w:val="0"/>
                <w:sz w:val="24"/>
              </w:rPr>
              <w:t>Dự báo tháng "nóng" (cuối năm, kỳ họp Quốc hội) để chuẩn bị cập nhật chính sách.</w:t>
            </w:r>
          </w:p>
        </w:tc>
      </w:tr>
      <w:tr>
        <w:tc>
          <w:tcPr>
            <w:tcW w:type="dxa" w:w="2835"/>
            <w:shd w:val="clear" w:color="auto" w:fill="FFFFFF"/>
            <w:vAlign w:val="center"/>
          </w:tcPr>
          <w:p>
            <w:r/>
            <w:r>
              <w:rPr>
                <w:rFonts w:ascii="Times New Roman" w:hAnsi="Times New Roman" w:cs="Times New Roman" w:eastAsia="Times New Roman"/>
                <w:b w:val="0"/>
                <w:i w:val="0"/>
                <w:sz w:val="24"/>
              </w:rPr>
              <w:t>Nhóm lĩnh vực pháp luật nào ràng buộc, chồng chéo nhau?</w:t>
            </w:r>
          </w:p>
        </w:tc>
        <w:tc>
          <w:tcPr>
            <w:tcW w:type="dxa" w:w="2835"/>
            <w:shd w:val="clear" w:color="auto" w:fill="FFFFFF"/>
            <w:vAlign w:val="center"/>
          </w:tcPr>
          <w:p>
            <w:r/>
            <w:r>
              <w:rPr>
                <w:rFonts w:ascii="Times New Roman" w:hAnsi="Times New Roman" w:cs="Times New Roman" w:eastAsia="Times New Roman"/>
                <w:b w:val="0"/>
                <w:i w:val="0"/>
                <w:sz w:val="24"/>
              </w:rPr>
              <w:t>Community Detection (Louvain algorithm) trên Knowledge Graph.</w:t>
            </w:r>
          </w:p>
        </w:tc>
        <w:tc>
          <w:tcPr>
            <w:tcW w:type="dxa" w:w="3685"/>
            <w:shd w:val="clear" w:color="auto" w:fill="FFFFFF"/>
            <w:vAlign w:val="center"/>
          </w:tcPr>
          <w:p>
            <w:r/>
            <w:r>
              <w:rPr>
                <w:rFonts w:ascii="Times New Roman" w:hAnsi="Times New Roman" w:cs="Times New Roman" w:eastAsia="Times New Roman"/>
                <w:b w:val="0"/>
                <w:i w:val="0"/>
                <w:sz w:val="24"/>
              </w:rPr>
              <w:t>Gom cụm lĩnh vực thành Cluster — VD: Lao động kéo theo BHXH, Thuế TNCN.</w:t>
            </w:r>
          </w:p>
        </w:tc>
      </w:tr>
    </w:tbl>
    <w:p/>
    <w:p>
      <w:pPr>
        <w:spacing w:before="280" w:after="80"/>
        <w:pBdr>
          <w:bottom w:val="single" w:sz="6" w:space="1" w:color="1F3864"/>
        </w:pBdr>
      </w:pPr>
      <w:r>
        <w:rPr>
          <w:rFonts w:ascii="Times New Roman" w:hAnsi="Times New Roman" w:cs="Times New Roman" w:eastAsia="Times New Roman"/>
          <w:b/>
          <w:i w:val="0"/>
          <w:sz w:val="28"/>
        </w:rPr>
        <w:t>13. TECH STACK VÀ CÔNG NGHỆ</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val="clear" w:color="auto" w:fill="1F3864"/>
            <w:vAlign w:val="center"/>
          </w:tcPr>
          <w:p>
            <w:pPr>
              <w:jc w:val="center"/>
            </w:pPr>
            <w:r/>
            <w:r>
              <w:rPr>
                <w:rFonts w:ascii="Times New Roman" w:hAnsi="Times New Roman" w:cs="Times New Roman" w:eastAsia="Times New Roman"/>
                <w:b/>
                <w:i w:val="0"/>
                <w:color w:val="FFFFFF"/>
                <w:sz w:val="24"/>
              </w:rPr>
              <w:t>Tầng</w:t>
            </w:r>
          </w:p>
        </w:tc>
        <w:tc>
          <w:tcPr>
            <w:tcW w:type="dxa" w:w="3118"/>
            <w:shd w:val="clear" w:color="auto" w:fill="1F3864"/>
            <w:vAlign w:val="center"/>
          </w:tcPr>
          <w:p>
            <w:pPr>
              <w:jc w:val="center"/>
            </w:pPr>
            <w:r/>
            <w:r>
              <w:rPr>
                <w:rFonts w:ascii="Times New Roman" w:hAnsi="Times New Roman" w:cs="Times New Roman" w:eastAsia="Times New Roman"/>
                <w:b/>
                <w:i w:val="0"/>
                <w:color w:val="FFFFFF"/>
                <w:sz w:val="24"/>
              </w:rPr>
              <w:t>Công nghệ</w:t>
            </w:r>
          </w:p>
        </w:tc>
        <w:tc>
          <w:tcPr>
            <w:tcW w:type="dxa" w:w="1984"/>
            <w:shd w:val="clear" w:color="auto" w:fill="1F3864"/>
            <w:vAlign w:val="center"/>
          </w:tcPr>
          <w:p>
            <w:pPr>
              <w:jc w:val="center"/>
            </w:pPr>
            <w:r/>
            <w:r>
              <w:rPr>
                <w:rFonts w:ascii="Times New Roman" w:hAnsi="Times New Roman" w:cs="Times New Roman" w:eastAsia="Times New Roman"/>
                <w:b/>
                <w:i w:val="0"/>
                <w:color w:val="FFFFFF"/>
                <w:sz w:val="24"/>
              </w:rPr>
              <w:t>Mục đích</w:t>
            </w:r>
          </w:p>
        </w:tc>
        <w:tc>
          <w:tcPr>
            <w:tcW w:type="dxa" w:w="2835"/>
            <w:shd w:val="clear" w:color="auto" w:fill="1F3864"/>
            <w:vAlign w:val="center"/>
          </w:tcPr>
          <w:p>
            <w:pPr>
              <w:jc w:val="center"/>
            </w:pPr>
            <w:r/>
            <w:r>
              <w:rPr>
                <w:rFonts w:ascii="Times New Roman" w:hAnsi="Times New Roman" w:cs="Times New Roman" w:eastAsia="Times New Roman"/>
                <w:b/>
                <w:i w:val="0"/>
                <w:color w:val="FFFFFF"/>
                <w:sz w:val="24"/>
              </w:rPr>
              <w:t>Lý do Lựa chọn</w:t>
            </w:r>
          </w:p>
        </w:tc>
      </w:tr>
      <w:tr>
        <w:tc>
          <w:tcPr>
            <w:tcW w:type="dxa" w:w="1417"/>
            <w:shd w:val="clear" w:color="auto" w:fill="EBF3FB"/>
            <w:vAlign w:val="center"/>
          </w:tcPr>
          <w:p>
            <w:r/>
            <w:r>
              <w:rPr>
                <w:rFonts w:ascii="Times New Roman" w:hAnsi="Times New Roman" w:cs="Times New Roman" w:eastAsia="Times New Roman"/>
                <w:b w:val="0"/>
                <w:i w:val="0"/>
                <w:sz w:val="24"/>
              </w:rPr>
              <w:t>Backend</w:t>
            </w:r>
          </w:p>
        </w:tc>
        <w:tc>
          <w:tcPr>
            <w:tcW w:type="dxa" w:w="3118"/>
            <w:shd w:val="clear" w:color="auto" w:fill="EBF3FB"/>
            <w:vAlign w:val="center"/>
          </w:tcPr>
          <w:p>
            <w:r/>
            <w:r>
              <w:rPr>
                <w:rFonts w:ascii="Times New Roman" w:hAnsi="Times New Roman" w:cs="Times New Roman" w:eastAsia="Times New Roman"/>
                <w:b w:val="0"/>
                <w:i w:val="0"/>
                <w:sz w:val="24"/>
              </w:rPr>
              <w:t>FastAPI (Python 3.11+)</w:t>
            </w:r>
          </w:p>
        </w:tc>
        <w:tc>
          <w:tcPr>
            <w:tcW w:type="dxa" w:w="1984"/>
            <w:shd w:val="clear" w:color="auto" w:fill="EBF3FB"/>
            <w:vAlign w:val="center"/>
          </w:tcPr>
          <w:p>
            <w:r/>
            <w:r>
              <w:rPr>
                <w:rFonts w:ascii="Times New Roman" w:hAnsi="Times New Roman" w:cs="Times New Roman" w:eastAsia="Times New Roman"/>
                <w:b w:val="0"/>
                <w:i w:val="0"/>
                <w:sz w:val="24"/>
              </w:rPr>
              <w:t>API server, Business Logic</w:t>
            </w:r>
          </w:p>
        </w:tc>
        <w:tc>
          <w:tcPr>
            <w:tcW w:type="dxa" w:w="2835"/>
            <w:shd w:val="clear" w:color="auto" w:fill="EBF3FB"/>
            <w:vAlign w:val="center"/>
          </w:tcPr>
          <w:p>
            <w:r/>
            <w:r>
              <w:rPr>
                <w:rFonts w:ascii="Times New Roman" w:hAnsi="Times New Roman" w:cs="Times New Roman" w:eastAsia="Times New Roman"/>
                <w:b w:val="0"/>
                <w:i w:val="0"/>
                <w:sz w:val="24"/>
              </w:rPr>
              <w:t>Async ASGI, tự sinh Swagger docs, type hints, hiệu năng cao</w:t>
            </w:r>
          </w:p>
        </w:tc>
      </w:tr>
      <w:tr>
        <w:tc>
          <w:tcPr>
            <w:tcW w:type="dxa" w:w="1417"/>
            <w:shd w:val="clear" w:color="auto" w:fill="FFFFFF"/>
            <w:vAlign w:val="center"/>
          </w:tcPr>
          <w:p>
            <w:r/>
            <w:r>
              <w:rPr>
                <w:rFonts w:ascii="Times New Roman" w:hAnsi="Times New Roman" w:cs="Times New Roman" w:eastAsia="Times New Roman"/>
                <w:b w:val="0"/>
                <w:i w:val="0"/>
                <w:sz w:val="24"/>
              </w:rPr>
              <w:t>Frontend</w:t>
            </w:r>
          </w:p>
        </w:tc>
        <w:tc>
          <w:tcPr>
            <w:tcW w:type="dxa" w:w="3118"/>
            <w:shd w:val="clear" w:color="auto" w:fill="FFFFFF"/>
            <w:vAlign w:val="center"/>
          </w:tcPr>
          <w:p>
            <w:r/>
            <w:r>
              <w:rPr>
                <w:rFonts w:ascii="Times New Roman" w:hAnsi="Times New Roman" w:cs="Times New Roman" w:eastAsia="Times New Roman"/>
                <w:b w:val="0"/>
                <w:i w:val="0"/>
                <w:sz w:val="24"/>
              </w:rPr>
              <w:t>React 18 + TypeScript + Vite</w:t>
            </w:r>
          </w:p>
        </w:tc>
        <w:tc>
          <w:tcPr>
            <w:tcW w:type="dxa" w:w="1984"/>
            <w:shd w:val="clear" w:color="auto" w:fill="FFFFFF"/>
            <w:vAlign w:val="center"/>
          </w:tcPr>
          <w:p>
            <w:r/>
            <w:r>
              <w:rPr>
                <w:rFonts w:ascii="Times New Roman" w:hAnsi="Times New Roman" w:cs="Times New Roman" w:eastAsia="Times New Roman"/>
                <w:b w:val="0"/>
                <w:i w:val="0"/>
                <w:sz w:val="24"/>
              </w:rPr>
              <w:t>Single Page Application</w:t>
            </w:r>
          </w:p>
        </w:tc>
        <w:tc>
          <w:tcPr>
            <w:tcW w:type="dxa" w:w="2835"/>
            <w:shd w:val="clear" w:color="auto" w:fill="FFFFFF"/>
            <w:vAlign w:val="center"/>
          </w:tcPr>
          <w:p>
            <w:r/>
            <w:r>
              <w:rPr>
                <w:rFonts w:ascii="Times New Roman" w:hAnsi="Times New Roman" w:cs="Times New Roman" w:eastAsia="Times New Roman"/>
                <w:b w:val="0"/>
                <w:i w:val="0"/>
                <w:sz w:val="24"/>
              </w:rPr>
              <w:t>Component-based, type-safe, HMR nhanh</w:t>
            </w:r>
          </w:p>
        </w:tc>
      </w:tr>
      <w:tr>
        <w:tc>
          <w:tcPr>
            <w:tcW w:type="dxa" w:w="1417"/>
            <w:shd w:val="clear" w:color="auto" w:fill="EBF3FB"/>
            <w:vAlign w:val="center"/>
          </w:tcPr>
          <w:p>
            <w:r/>
            <w:r>
              <w:rPr>
                <w:rFonts w:ascii="Times New Roman" w:hAnsi="Times New Roman" w:cs="Times New Roman" w:eastAsia="Times New Roman"/>
                <w:b w:val="0"/>
                <w:i w:val="0"/>
                <w:sz w:val="24"/>
              </w:rPr>
              <w:t>Database</w:t>
            </w:r>
          </w:p>
        </w:tc>
        <w:tc>
          <w:tcPr>
            <w:tcW w:type="dxa" w:w="3118"/>
            <w:shd w:val="clear" w:color="auto" w:fill="EBF3FB"/>
            <w:vAlign w:val="center"/>
          </w:tcPr>
          <w:p>
            <w:r/>
            <w:r>
              <w:rPr>
                <w:rFonts w:ascii="Times New Roman" w:hAnsi="Times New Roman" w:cs="Times New Roman" w:eastAsia="Times New Roman"/>
                <w:b w:val="0"/>
                <w:i w:val="0"/>
                <w:sz w:val="24"/>
              </w:rPr>
              <w:t>PostgreSQL 16 + pgvector</w:t>
            </w:r>
          </w:p>
        </w:tc>
        <w:tc>
          <w:tcPr>
            <w:tcW w:type="dxa" w:w="1984"/>
            <w:shd w:val="clear" w:color="auto" w:fill="EBF3FB"/>
            <w:vAlign w:val="center"/>
          </w:tcPr>
          <w:p>
            <w:r/>
            <w:r>
              <w:rPr>
                <w:rFonts w:ascii="Times New Roman" w:hAnsi="Times New Roman" w:cs="Times New Roman" w:eastAsia="Times New Roman"/>
                <w:b w:val="0"/>
                <w:i w:val="0"/>
                <w:sz w:val="24"/>
              </w:rPr>
              <w:t>Metadata + Vector search</w:t>
            </w:r>
          </w:p>
        </w:tc>
        <w:tc>
          <w:tcPr>
            <w:tcW w:type="dxa" w:w="2835"/>
            <w:shd w:val="clear" w:color="auto" w:fill="EBF3FB"/>
            <w:vAlign w:val="center"/>
          </w:tcPr>
          <w:p>
            <w:r/>
            <w:r>
              <w:rPr>
                <w:rFonts w:ascii="Times New Roman" w:hAnsi="Times New Roman" w:cs="Times New Roman" w:eastAsia="Times New Roman"/>
                <w:b w:val="0"/>
                <w:i w:val="0"/>
                <w:sz w:val="24"/>
              </w:rPr>
              <w:t>All-in-one: relational + full-text + vector trong một DB, không cần thêm vector DB riêng</w:t>
            </w:r>
          </w:p>
        </w:tc>
      </w:tr>
      <w:tr>
        <w:tc>
          <w:tcPr>
            <w:tcW w:type="dxa" w:w="1417"/>
            <w:shd w:val="clear" w:color="auto" w:fill="FFFFFF"/>
            <w:vAlign w:val="center"/>
          </w:tcPr>
          <w:p>
            <w:r/>
            <w:r>
              <w:rPr>
                <w:rFonts w:ascii="Times New Roman" w:hAnsi="Times New Roman" w:cs="Times New Roman" w:eastAsia="Times New Roman"/>
                <w:b w:val="0"/>
                <w:i w:val="0"/>
                <w:sz w:val="24"/>
              </w:rPr>
              <w:t>ORM</w:t>
            </w:r>
          </w:p>
        </w:tc>
        <w:tc>
          <w:tcPr>
            <w:tcW w:type="dxa" w:w="3118"/>
            <w:shd w:val="clear" w:color="auto" w:fill="FFFFFF"/>
            <w:vAlign w:val="center"/>
          </w:tcPr>
          <w:p>
            <w:r/>
            <w:r>
              <w:rPr>
                <w:rFonts w:ascii="Times New Roman" w:hAnsi="Times New Roman" w:cs="Times New Roman" w:eastAsia="Times New Roman"/>
                <w:b w:val="0"/>
                <w:i w:val="0"/>
                <w:sz w:val="24"/>
              </w:rPr>
              <w:t>SQLAlchemy 2.0 (async)</w:t>
            </w:r>
          </w:p>
        </w:tc>
        <w:tc>
          <w:tcPr>
            <w:tcW w:type="dxa" w:w="1984"/>
            <w:shd w:val="clear" w:color="auto" w:fill="FFFFFF"/>
            <w:vAlign w:val="center"/>
          </w:tcPr>
          <w:p>
            <w:r/>
            <w:r>
              <w:rPr>
                <w:rFonts w:ascii="Times New Roman" w:hAnsi="Times New Roman" w:cs="Times New Roman" w:eastAsia="Times New Roman"/>
                <w:b w:val="0"/>
                <w:i w:val="0"/>
                <w:sz w:val="24"/>
              </w:rPr>
              <w:t>Tầng truy cập database</w:t>
            </w:r>
          </w:p>
        </w:tc>
        <w:tc>
          <w:tcPr>
            <w:tcW w:type="dxa" w:w="2835"/>
            <w:shd w:val="clear" w:color="auto" w:fill="FFFFFF"/>
            <w:vAlign w:val="center"/>
          </w:tcPr>
          <w:p>
            <w:r/>
            <w:r>
              <w:rPr>
                <w:rFonts w:ascii="Times New Roman" w:hAnsi="Times New Roman" w:cs="Times New Roman" w:eastAsia="Times New Roman"/>
                <w:b w:val="0"/>
                <w:i w:val="0"/>
                <w:sz w:val="24"/>
              </w:rPr>
              <w:t>Async support, type-safe, dễ migrate schema</w:t>
            </w:r>
          </w:p>
        </w:tc>
      </w:tr>
      <w:tr>
        <w:tc>
          <w:tcPr>
            <w:tcW w:type="dxa" w:w="1417"/>
            <w:shd w:val="clear" w:color="auto" w:fill="EBF3FB"/>
            <w:vAlign w:val="center"/>
          </w:tcPr>
          <w:p>
            <w:r/>
            <w:r>
              <w:rPr>
                <w:rFonts w:ascii="Times New Roman" w:hAnsi="Times New Roman" w:cs="Times New Roman" w:eastAsia="Times New Roman"/>
                <w:b w:val="0"/>
                <w:i w:val="0"/>
                <w:sz w:val="24"/>
              </w:rPr>
              <w:t>Vector Index</w:t>
            </w:r>
          </w:p>
        </w:tc>
        <w:tc>
          <w:tcPr>
            <w:tcW w:type="dxa" w:w="3118"/>
            <w:shd w:val="clear" w:color="auto" w:fill="EBF3FB"/>
            <w:vAlign w:val="center"/>
          </w:tcPr>
          <w:p>
            <w:r/>
            <w:r>
              <w:rPr>
                <w:rFonts w:ascii="Times New Roman" w:hAnsi="Times New Roman" w:cs="Times New Roman" w:eastAsia="Times New Roman"/>
                <w:b w:val="0"/>
                <w:i w:val="0"/>
                <w:sz w:val="24"/>
              </w:rPr>
              <w:t>HNSW (pgvector)</w:t>
            </w:r>
          </w:p>
        </w:tc>
        <w:tc>
          <w:tcPr>
            <w:tcW w:type="dxa" w:w="1984"/>
            <w:shd w:val="clear" w:color="auto" w:fill="EBF3FB"/>
            <w:vAlign w:val="center"/>
          </w:tcPr>
          <w:p>
            <w:r/>
            <w:r>
              <w:rPr>
                <w:rFonts w:ascii="Times New Roman" w:hAnsi="Times New Roman" w:cs="Times New Roman" w:eastAsia="Times New Roman"/>
                <w:b w:val="0"/>
                <w:i w:val="0"/>
                <w:sz w:val="24"/>
              </w:rPr>
              <w:t>Index vector search tốc độ cao</w:t>
            </w:r>
          </w:p>
        </w:tc>
        <w:tc>
          <w:tcPr>
            <w:tcW w:type="dxa" w:w="2835"/>
            <w:shd w:val="clear" w:color="auto" w:fill="EBF3FB"/>
            <w:vAlign w:val="center"/>
          </w:tcPr>
          <w:p>
            <w:r/>
            <w:r>
              <w:rPr>
                <w:rFonts w:ascii="Times New Roman" w:hAnsi="Times New Roman" w:cs="Times New Roman" w:eastAsia="Times New Roman"/>
                <w:b w:val="0"/>
                <w:i w:val="0"/>
                <w:sz w:val="24"/>
              </w:rPr>
              <w:t>Không cần biết số vector trước, recall cao hơn IVFFlat, không cần VACUUM ANALYZE</w:t>
            </w:r>
          </w:p>
        </w:tc>
      </w:tr>
      <w:tr>
        <w:tc>
          <w:tcPr>
            <w:tcW w:type="dxa" w:w="1417"/>
            <w:shd w:val="clear" w:color="auto" w:fill="FFFFFF"/>
            <w:vAlign w:val="center"/>
          </w:tcPr>
          <w:p>
            <w:r/>
            <w:r>
              <w:rPr>
                <w:rFonts w:ascii="Times New Roman" w:hAnsi="Times New Roman" w:cs="Times New Roman" w:eastAsia="Times New Roman"/>
                <w:b w:val="0"/>
                <w:i w:val="0"/>
                <w:sz w:val="24"/>
              </w:rPr>
              <w:t>AI Embedding</w:t>
            </w:r>
          </w:p>
        </w:tc>
        <w:tc>
          <w:tcPr>
            <w:tcW w:type="dxa" w:w="3118"/>
            <w:shd w:val="clear" w:color="auto" w:fill="FFFFFF"/>
            <w:vAlign w:val="center"/>
          </w:tcPr>
          <w:p>
            <w:r/>
            <w:r>
              <w:rPr>
                <w:rFonts w:ascii="Times New Roman" w:hAnsi="Times New Roman" w:cs="Times New Roman" w:eastAsia="Times New Roman"/>
                <w:b w:val="0"/>
                <w:i w:val="0"/>
                <w:sz w:val="24"/>
              </w:rPr>
              <w:t>bkai-foundation-models/vietnamese-bi-encoder</w:t>
            </w:r>
          </w:p>
        </w:tc>
        <w:tc>
          <w:tcPr>
            <w:tcW w:type="dxa" w:w="1984"/>
            <w:shd w:val="clear" w:color="auto" w:fill="FFFFFF"/>
            <w:vAlign w:val="center"/>
          </w:tcPr>
          <w:p>
            <w:r/>
            <w:r>
              <w:rPr>
                <w:rFonts w:ascii="Times New Roman" w:hAnsi="Times New Roman" w:cs="Times New Roman" w:eastAsia="Times New Roman"/>
                <w:b w:val="0"/>
                <w:i w:val="0"/>
                <w:sz w:val="24"/>
              </w:rPr>
              <w:t>Text → vector 768 chiều</w:t>
            </w:r>
          </w:p>
        </w:tc>
        <w:tc>
          <w:tcPr>
            <w:tcW w:type="dxa" w:w="2835"/>
            <w:shd w:val="clear" w:color="auto" w:fill="FFFFFF"/>
            <w:vAlign w:val="center"/>
          </w:tcPr>
          <w:p>
            <w:r/>
            <w:r>
              <w:rPr>
                <w:rFonts w:ascii="Times New Roman" w:hAnsi="Times New Roman" w:cs="Times New Roman" w:eastAsia="Times New Roman"/>
                <w:b w:val="0"/>
                <w:i w:val="0"/>
                <w:sz w:val="24"/>
              </w:rPr>
              <w:t>Fine-tuned trên Zalo Legal Text Retrieval, Accuracy@10 = 93.59%, tốt nhất cho Legal Retrieval tiếng Việt</w:t>
            </w:r>
          </w:p>
        </w:tc>
      </w:tr>
      <w:tr>
        <w:tc>
          <w:tcPr>
            <w:tcW w:type="dxa" w:w="1417"/>
            <w:shd w:val="clear" w:color="auto" w:fill="EBF3FB"/>
            <w:vAlign w:val="center"/>
          </w:tcPr>
          <w:p>
            <w:r/>
            <w:r>
              <w:rPr>
                <w:rFonts w:ascii="Times New Roman" w:hAnsi="Times New Roman" w:cs="Times New Roman" w:eastAsia="Times New Roman"/>
                <w:b w:val="0"/>
                <w:i w:val="0"/>
                <w:sz w:val="24"/>
              </w:rPr>
              <w:t>AI Generation</w:t>
            </w:r>
          </w:p>
        </w:tc>
        <w:tc>
          <w:tcPr>
            <w:tcW w:type="dxa" w:w="3118"/>
            <w:shd w:val="clear" w:color="auto" w:fill="EBF3FB"/>
            <w:vAlign w:val="center"/>
          </w:tcPr>
          <w:p>
            <w:r/>
            <w:r>
              <w:rPr>
                <w:rFonts w:ascii="Times New Roman" w:hAnsi="Times New Roman" w:cs="Times New Roman" w:eastAsia="Times New Roman"/>
                <w:b w:val="0"/>
                <w:i w:val="0"/>
                <w:sz w:val="24"/>
              </w:rPr>
              <w:t>Google Gemini 2.5 Flash (primary) / GPT-4o-mini (fallback)</w:t>
            </w:r>
          </w:p>
        </w:tc>
        <w:tc>
          <w:tcPr>
            <w:tcW w:type="dxa" w:w="1984"/>
            <w:shd w:val="clear" w:color="auto" w:fill="EBF3FB"/>
            <w:vAlign w:val="center"/>
          </w:tcPr>
          <w:p>
            <w:r/>
            <w:r>
              <w:rPr>
                <w:rFonts w:ascii="Times New Roman" w:hAnsi="Times New Roman" w:cs="Times New Roman" w:eastAsia="Times New Roman"/>
                <w:b w:val="0"/>
                <w:i w:val="0"/>
                <w:sz w:val="24"/>
              </w:rPr>
              <w:t>Sinh câu trả lời RAG</w:t>
            </w:r>
          </w:p>
        </w:tc>
        <w:tc>
          <w:tcPr>
            <w:tcW w:type="dxa" w:w="2835"/>
            <w:shd w:val="clear" w:color="auto" w:fill="EBF3FB"/>
            <w:vAlign w:val="center"/>
          </w:tcPr>
          <w:p>
            <w:r/>
            <w:r>
              <w:rPr>
                <w:rFonts w:ascii="Times New Roman" w:hAnsi="Times New Roman" w:cs="Times New Roman" w:eastAsia="Times New Roman"/>
                <w:b w:val="0"/>
                <w:i w:val="0"/>
                <w:sz w:val="24"/>
              </w:rPr>
              <w:t>Gemini: Free tier, tốc độ nhanh, streaming. GPT-4o-mini: dự phòng khi Gemini rate-limited</w:t>
            </w:r>
          </w:p>
        </w:tc>
      </w:tr>
      <w:tr>
        <w:tc>
          <w:tcPr>
            <w:tcW w:type="dxa" w:w="1417"/>
            <w:shd w:val="clear" w:color="auto" w:fill="FFFFFF"/>
            <w:vAlign w:val="center"/>
          </w:tcPr>
          <w:p>
            <w:r/>
            <w:r>
              <w:rPr>
                <w:rFonts w:ascii="Times New Roman" w:hAnsi="Times New Roman" w:cs="Times New Roman" w:eastAsia="Times New Roman"/>
                <w:b w:val="0"/>
                <w:i w:val="0"/>
                <w:sz w:val="24"/>
              </w:rPr>
              <w:t>AI Orchestration</w:t>
            </w:r>
          </w:p>
        </w:tc>
        <w:tc>
          <w:tcPr>
            <w:tcW w:type="dxa" w:w="3118"/>
            <w:shd w:val="clear" w:color="auto" w:fill="FFFFFF"/>
            <w:vAlign w:val="center"/>
          </w:tcPr>
          <w:p>
            <w:r/>
            <w:r>
              <w:rPr>
                <w:rFonts w:ascii="Times New Roman" w:hAnsi="Times New Roman" w:cs="Times New Roman" w:eastAsia="Times New Roman"/>
                <w:b w:val="0"/>
                <w:i w:val="0"/>
                <w:sz w:val="24"/>
              </w:rPr>
              <w:t>LangChain</w:t>
            </w:r>
          </w:p>
        </w:tc>
        <w:tc>
          <w:tcPr>
            <w:tcW w:type="dxa" w:w="1984"/>
            <w:shd w:val="clear" w:color="auto" w:fill="FFFFFF"/>
            <w:vAlign w:val="center"/>
          </w:tcPr>
          <w:p>
            <w:r/>
            <w:r>
              <w:rPr>
                <w:rFonts w:ascii="Times New Roman" w:hAnsi="Times New Roman" w:cs="Times New Roman" w:eastAsia="Times New Roman"/>
                <w:b w:val="0"/>
                <w:i w:val="0"/>
                <w:sz w:val="24"/>
              </w:rPr>
              <w:t>Quản lý RAG Pipeline</w:t>
            </w:r>
          </w:p>
        </w:tc>
        <w:tc>
          <w:tcPr>
            <w:tcW w:type="dxa" w:w="2835"/>
            <w:shd w:val="clear" w:color="auto" w:fill="FFFFFF"/>
            <w:vAlign w:val="center"/>
          </w:tcPr>
          <w:p>
            <w:r/>
            <w:r>
              <w:rPr>
                <w:rFonts w:ascii="Times New Roman" w:hAnsi="Times New Roman" w:cs="Times New Roman" w:eastAsia="Times New Roman"/>
                <w:b w:val="0"/>
                <w:i w:val="0"/>
                <w:sz w:val="24"/>
              </w:rPr>
              <w:t>Framework chuẩn công nghiệp, tài liệu phong phú</w:t>
            </w:r>
          </w:p>
        </w:tc>
      </w:tr>
      <w:tr>
        <w:tc>
          <w:tcPr>
            <w:tcW w:type="dxa" w:w="1417"/>
            <w:shd w:val="clear" w:color="auto" w:fill="EBF3FB"/>
            <w:vAlign w:val="center"/>
          </w:tcPr>
          <w:p>
            <w:r/>
            <w:r>
              <w:rPr>
                <w:rFonts w:ascii="Times New Roman" w:hAnsi="Times New Roman" w:cs="Times New Roman" w:eastAsia="Times New Roman"/>
                <w:b w:val="0"/>
                <w:i w:val="0"/>
                <w:sz w:val="24"/>
              </w:rPr>
              <w:t>Hybrid Reranking</w:t>
            </w:r>
          </w:p>
        </w:tc>
        <w:tc>
          <w:tcPr>
            <w:tcW w:type="dxa" w:w="3118"/>
            <w:shd w:val="clear" w:color="auto" w:fill="EBF3FB"/>
            <w:vAlign w:val="center"/>
          </w:tcPr>
          <w:p>
            <w:r/>
            <w:r>
              <w:rPr>
                <w:rFonts w:ascii="Times New Roman" w:hAnsi="Times New Roman" w:cs="Times New Roman" w:eastAsia="Times New Roman"/>
                <w:b w:val="0"/>
                <w:i w:val="0"/>
                <w:sz w:val="24"/>
              </w:rPr>
              <w:t>Reciprocal Rank Fusion (RRF)</w:t>
            </w:r>
          </w:p>
        </w:tc>
        <w:tc>
          <w:tcPr>
            <w:tcW w:type="dxa" w:w="1984"/>
            <w:shd w:val="clear" w:color="auto" w:fill="EBF3FB"/>
            <w:vAlign w:val="center"/>
          </w:tcPr>
          <w:p>
            <w:r/>
            <w:r>
              <w:rPr>
                <w:rFonts w:ascii="Times New Roman" w:hAnsi="Times New Roman" w:cs="Times New Roman" w:eastAsia="Times New Roman"/>
                <w:b w:val="0"/>
                <w:i w:val="0"/>
                <w:sz w:val="24"/>
              </w:rPr>
              <w:t>Kết hợp BM25 + Semantic ranks</w:t>
            </w:r>
          </w:p>
        </w:tc>
        <w:tc>
          <w:tcPr>
            <w:tcW w:type="dxa" w:w="2835"/>
            <w:shd w:val="clear" w:color="auto" w:fill="EBF3FB"/>
            <w:vAlign w:val="center"/>
          </w:tcPr>
          <w:p>
            <w:r/>
            <w:r>
              <w:rPr>
                <w:rFonts w:ascii="Times New Roman" w:hAnsi="Times New Roman" w:cs="Times New Roman" w:eastAsia="Times New Roman"/>
                <w:b w:val="0"/>
                <w:i w:val="0"/>
                <w:sz w:val="24"/>
              </w:rPr>
              <w:t>Không phụ thuộc vào scale của từng score, hiệu quả đã được kiểm chứng (Cormack et al., 2009)</w:t>
            </w:r>
          </w:p>
        </w:tc>
      </w:tr>
      <w:tr>
        <w:tc>
          <w:tcPr>
            <w:tcW w:type="dxa" w:w="1417"/>
            <w:shd w:val="clear" w:color="auto" w:fill="FFFFFF"/>
            <w:vAlign w:val="center"/>
          </w:tcPr>
          <w:p>
            <w:r/>
            <w:r>
              <w:rPr>
                <w:rFonts w:ascii="Times New Roman" w:hAnsi="Times New Roman" w:cs="Times New Roman" w:eastAsia="Times New Roman"/>
                <w:b w:val="0"/>
                <w:i w:val="0"/>
                <w:sz w:val="24"/>
              </w:rPr>
              <w:t>Graph Viz</w:t>
            </w:r>
          </w:p>
        </w:tc>
        <w:tc>
          <w:tcPr>
            <w:tcW w:type="dxa" w:w="3118"/>
            <w:shd w:val="clear" w:color="auto" w:fill="FFFFFF"/>
            <w:vAlign w:val="center"/>
          </w:tcPr>
          <w:p>
            <w:r/>
            <w:r>
              <w:rPr>
                <w:rFonts w:ascii="Times New Roman" w:hAnsi="Times New Roman" w:cs="Times New Roman" w:eastAsia="Times New Roman"/>
                <w:b w:val="0"/>
                <w:i w:val="0"/>
                <w:sz w:val="24"/>
              </w:rPr>
              <w:t>Vis.js Network</w:t>
            </w:r>
          </w:p>
        </w:tc>
        <w:tc>
          <w:tcPr>
            <w:tcW w:type="dxa" w:w="1984"/>
            <w:shd w:val="clear" w:color="auto" w:fill="FFFFFF"/>
            <w:vAlign w:val="center"/>
          </w:tcPr>
          <w:p>
            <w:r/>
            <w:r>
              <w:rPr>
                <w:rFonts w:ascii="Times New Roman" w:hAnsi="Times New Roman" w:cs="Times New Roman" w:eastAsia="Times New Roman"/>
                <w:b w:val="0"/>
                <w:i w:val="0"/>
                <w:sz w:val="24"/>
              </w:rPr>
              <w:t>Render Knowledge Graph tương tác</w:t>
            </w:r>
          </w:p>
        </w:tc>
        <w:tc>
          <w:tcPr>
            <w:tcW w:type="dxa" w:w="2835"/>
            <w:shd w:val="clear" w:color="auto" w:fill="FFFFFF"/>
            <w:vAlign w:val="center"/>
          </w:tcPr>
          <w:p>
            <w:r/>
            <w:r>
              <w:rPr>
                <w:rFonts w:ascii="Times New Roman" w:hAnsi="Times New Roman" w:cs="Times New Roman" w:eastAsia="Times New Roman"/>
                <w:b w:val="0"/>
                <w:i w:val="0"/>
                <w:sz w:val="24"/>
              </w:rPr>
              <w:t>Tối ưu cho network graph lớn, hỗ trợ zoom/pan/drag</w:t>
            </w:r>
          </w:p>
        </w:tc>
      </w:tr>
      <w:tr>
        <w:tc>
          <w:tcPr>
            <w:tcW w:type="dxa" w:w="1417"/>
            <w:shd w:val="clear" w:color="auto" w:fill="EBF3FB"/>
            <w:vAlign w:val="center"/>
          </w:tcPr>
          <w:p>
            <w:r/>
            <w:r>
              <w:rPr>
                <w:rFonts w:ascii="Times New Roman" w:hAnsi="Times New Roman" w:cs="Times New Roman" w:eastAsia="Times New Roman"/>
                <w:b w:val="0"/>
                <w:i w:val="0"/>
                <w:sz w:val="24"/>
              </w:rPr>
              <w:t>Charts</w:t>
            </w:r>
          </w:p>
        </w:tc>
        <w:tc>
          <w:tcPr>
            <w:tcW w:type="dxa" w:w="3118"/>
            <w:shd w:val="clear" w:color="auto" w:fill="EBF3FB"/>
            <w:vAlign w:val="center"/>
          </w:tcPr>
          <w:p>
            <w:r/>
            <w:r>
              <w:rPr>
                <w:rFonts w:ascii="Times New Roman" w:hAnsi="Times New Roman" w:cs="Times New Roman" w:eastAsia="Times New Roman"/>
                <w:b w:val="0"/>
                <w:i w:val="0"/>
                <w:sz w:val="24"/>
              </w:rPr>
              <w:t>Recharts</w:t>
            </w:r>
          </w:p>
        </w:tc>
        <w:tc>
          <w:tcPr>
            <w:tcW w:type="dxa" w:w="1984"/>
            <w:shd w:val="clear" w:color="auto" w:fill="EBF3FB"/>
            <w:vAlign w:val="center"/>
          </w:tcPr>
          <w:p>
            <w:r/>
            <w:r>
              <w:rPr>
                <w:rFonts w:ascii="Times New Roman" w:hAnsi="Times New Roman" w:cs="Times New Roman" w:eastAsia="Times New Roman"/>
                <w:b w:val="0"/>
                <w:i w:val="0"/>
                <w:sz w:val="24"/>
              </w:rPr>
              <w:t>Biểu đồ Dashboard</w:t>
            </w:r>
          </w:p>
        </w:tc>
        <w:tc>
          <w:tcPr>
            <w:tcW w:type="dxa" w:w="2835"/>
            <w:shd w:val="clear" w:color="auto" w:fill="EBF3FB"/>
            <w:vAlign w:val="center"/>
          </w:tcPr>
          <w:p>
            <w:r/>
            <w:r>
              <w:rPr>
                <w:rFonts w:ascii="Times New Roman" w:hAnsi="Times New Roman" w:cs="Times New Roman" w:eastAsia="Times New Roman"/>
                <w:b w:val="0"/>
                <w:i w:val="0"/>
                <w:sz w:val="24"/>
              </w:rPr>
              <w:t>Tích hợp tốt React, responsive, customizable</w:t>
            </w:r>
          </w:p>
        </w:tc>
      </w:tr>
      <w:tr>
        <w:tc>
          <w:tcPr>
            <w:tcW w:type="dxa" w:w="1417"/>
            <w:shd w:val="clear" w:color="auto" w:fill="FFFFFF"/>
            <w:vAlign w:val="center"/>
          </w:tcPr>
          <w:p>
            <w:r/>
            <w:r>
              <w:rPr>
                <w:rFonts w:ascii="Times New Roman" w:hAnsi="Times New Roman" w:cs="Times New Roman" w:eastAsia="Times New Roman"/>
                <w:b w:val="0"/>
                <w:i w:val="0"/>
                <w:sz w:val="24"/>
              </w:rPr>
              <w:t>Auth</w:t>
            </w:r>
          </w:p>
        </w:tc>
        <w:tc>
          <w:tcPr>
            <w:tcW w:type="dxa" w:w="3118"/>
            <w:shd w:val="clear" w:color="auto" w:fill="FFFFFF"/>
            <w:vAlign w:val="center"/>
          </w:tcPr>
          <w:p>
            <w:r/>
            <w:r>
              <w:rPr>
                <w:rFonts w:ascii="Times New Roman" w:hAnsi="Times New Roman" w:cs="Times New Roman" w:eastAsia="Times New Roman"/>
                <w:b w:val="0"/>
                <w:i w:val="0"/>
                <w:sz w:val="24"/>
              </w:rPr>
              <w:t>JWT + Bcrypt</w:t>
            </w:r>
          </w:p>
        </w:tc>
        <w:tc>
          <w:tcPr>
            <w:tcW w:type="dxa" w:w="1984"/>
            <w:shd w:val="clear" w:color="auto" w:fill="FFFFFF"/>
            <w:vAlign w:val="center"/>
          </w:tcPr>
          <w:p>
            <w:r/>
            <w:r>
              <w:rPr>
                <w:rFonts w:ascii="Times New Roman" w:hAnsi="Times New Roman" w:cs="Times New Roman" w:eastAsia="Times New Roman"/>
                <w:b w:val="0"/>
                <w:i w:val="0"/>
                <w:sz w:val="24"/>
              </w:rPr>
              <w:t>Xác thực và bảo mật</w:t>
            </w:r>
          </w:p>
        </w:tc>
        <w:tc>
          <w:tcPr>
            <w:tcW w:type="dxa" w:w="2835"/>
            <w:shd w:val="clear" w:color="auto" w:fill="FFFFFF"/>
            <w:vAlign w:val="center"/>
          </w:tcPr>
          <w:p>
            <w:r/>
            <w:r>
              <w:rPr>
                <w:rFonts w:ascii="Times New Roman" w:hAnsi="Times New Roman" w:cs="Times New Roman" w:eastAsia="Times New Roman"/>
                <w:b w:val="0"/>
                <w:i w:val="0"/>
                <w:sz w:val="24"/>
              </w:rPr>
              <w:t>Stateless JWT, Bcrypt cho password hashing chống brute-force</w:t>
            </w:r>
          </w:p>
        </w:tc>
      </w:tr>
      <w:tr>
        <w:tc>
          <w:tcPr>
            <w:tcW w:type="dxa" w:w="1417"/>
            <w:shd w:val="clear" w:color="auto" w:fill="EBF3FB"/>
            <w:vAlign w:val="center"/>
          </w:tcPr>
          <w:p>
            <w:r/>
            <w:r>
              <w:rPr>
                <w:rFonts w:ascii="Times New Roman" w:hAnsi="Times New Roman" w:cs="Times New Roman" w:eastAsia="Times New Roman"/>
                <w:b w:val="0"/>
                <w:i w:val="0"/>
                <w:sz w:val="24"/>
              </w:rPr>
              <w:t>DevOps</w:t>
            </w:r>
          </w:p>
        </w:tc>
        <w:tc>
          <w:tcPr>
            <w:tcW w:type="dxa" w:w="3118"/>
            <w:shd w:val="clear" w:color="auto" w:fill="EBF3FB"/>
            <w:vAlign w:val="center"/>
          </w:tcPr>
          <w:p>
            <w:r/>
            <w:r>
              <w:rPr>
                <w:rFonts w:ascii="Times New Roman" w:hAnsi="Times New Roman" w:cs="Times New Roman" w:eastAsia="Times New Roman"/>
                <w:b w:val="0"/>
                <w:i w:val="0"/>
                <w:sz w:val="24"/>
              </w:rPr>
              <w:t>Docker + Docker Compose</w:t>
            </w:r>
          </w:p>
        </w:tc>
        <w:tc>
          <w:tcPr>
            <w:tcW w:type="dxa" w:w="1984"/>
            <w:shd w:val="clear" w:color="auto" w:fill="EBF3FB"/>
            <w:vAlign w:val="center"/>
          </w:tcPr>
          <w:p>
            <w:r/>
            <w:r>
              <w:rPr>
                <w:rFonts w:ascii="Times New Roman" w:hAnsi="Times New Roman" w:cs="Times New Roman" w:eastAsia="Times New Roman"/>
                <w:b w:val="0"/>
                <w:i w:val="0"/>
                <w:sz w:val="24"/>
              </w:rPr>
              <w:t>Container hóa toàn bộ hệ thống</w:t>
            </w:r>
          </w:p>
        </w:tc>
        <w:tc>
          <w:tcPr>
            <w:tcW w:type="dxa" w:w="2835"/>
            <w:shd w:val="clear" w:color="auto" w:fill="EBF3FB"/>
            <w:vAlign w:val="center"/>
          </w:tcPr>
          <w:p>
            <w:r/>
            <w:r>
              <w:rPr>
                <w:rFonts w:ascii="Times New Roman" w:hAnsi="Times New Roman" w:cs="Times New Roman" w:eastAsia="Times New Roman"/>
                <w:b w:val="0"/>
                <w:i w:val="0"/>
                <w:sz w:val="24"/>
              </w:rPr>
              <w:t>Dễ deploy demo, môi trường nhất quán</w:t>
            </w:r>
          </w:p>
        </w:tc>
      </w:tr>
      <w:tr>
        <w:tc>
          <w:tcPr>
            <w:tcW w:type="dxa" w:w="1417"/>
            <w:shd w:val="clear" w:color="auto" w:fill="FFFFFF"/>
            <w:vAlign w:val="center"/>
          </w:tcPr>
          <w:p>
            <w:r/>
            <w:r>
              <w:rPr>
                <w:rFonts w:ascii="Times New Roman" w:hAnsi="Times New Roman" w:cs="Times New Roman" w:eastAsia="Times New Roman"/>
                <w:b w:val="0"/>
                <w:i w:val="0"/>
                <w:sz w:val="24"/>
              </w:rPr>
              <w:t>CI/CD</w:t>
            </w:r>
          </w:p>
        </w:tc>
        <w:tc>
          <w:tcPr>
            <w:tcW w:type="dxa" w:w="3118"/>
            <w:shd w:val="clear" w:color="auto" w:fill="FFFFFF"/>
            <w:vAlign w:val="center"/>
          </w:tcPr>
          <w:p>
            <w:r/>
            <w:r>
              <w:rPr>
                <w:rFonts w:ascii="Times New Roman" w:hAnsi="Times New Roman" w:cs="Times New Roman" w:eastAsia="Times New Roman"/>
                <w:b w:val="0"/>
                <w:i w:val="0"/>
                <w:sz w:val="24"/>
              </w:rPr>
              <w:t>GitHub Actions</w:t>
            </w:r>
          </w:p>
        </w:tc>
        <w:tc>
          <w:tcPr>
            <w:tcW w:type="dxa" w:w="1984"/>
            <w:shd w:val="clear" w:color="auto" w:fill="FFFFFF"/>
            <w:vAlign w:val="center"/>
          </w:tcPr>
          <w:p>
            <w:r/>
            <w:r>
              <w:rPr>
                <w:rFonts w:ascii="Times New Roman" w:hAnsi="Times New Roman" w:cs="Times New Roman" w:eastAsia="Times New Roman"/>
                <w:b w:val="0"/>
                <w:i w:val="0"/>
                <w:sz w:val="24"/>
              </w:rPr>
              <w:t>Tự động test khi push code</w:t>
            </w:r>
          </w:p>
        </w:tc>
        <w:tc>
          <w:tcPr>
            <w:tcW w:type="dxa" w:w="2835"/>
            <w:shd w:val="clear" w:color="auto" w:fill="FFFFFF"/>
            <w:vAlign w:val="center"/>
          </w:tcPr>
          <w:p>
            <w:r/>
            <w:r>
              <w:rPr>
                <w:rFonts w:ascii="Times New Roman" w:hAnsi="Times New Roman" w:cs="Times New Roman" w:eastAsia="Times New Roman"/>
                <w:b w:val="0"/>
                <w:i w:val="0"/>
                <w:sz w:val="24"/>
              </w:rPr>
              <w:t>Miễn phí cho repo công khai</w:t>
            </w:r>
          </w:p>
        </w:tc>
      </w:tr>
      <w:tr>
        <w:tc>
          <w:tcPr>
            <w:tcW w:type="dxa" w:w="1417"/>
            <w:shd w:val="clear" w:color="auto" w:fill="EBF3FB"/>
            <w:vAlign w:val="center"/>
          </w:tcPr>
          <w:p>
            <w:r/>
            <w:r>
              <w:rPr>
                <w:rFonts w:ascii="Times New Roman" w:hAnsi="Times New Roman" w:cs="Times New Roman" w:eastAsia="Times New Roman"/>
                <w:b w:val="0"/>
                <w:i w:val="0"/>
                <w:sz w:val="24"/>
              </w:rPr>
              <w:t>Testing</w:t>
            </w:r>
          </w:p>
        </w:tc>
        <w:tc>
          <w:tcPr>
            <w:tcW w:type="dxa" w:w="3118"/>
            <w:shd w:val="clear" w:color="auto" w:fill="EBF3FB"/>
            <w:vAlign w:val="center"/>
          </w:tcPr>
          <w:p>
            <w:r/>
            <w:r>
              <w:rPr>
                <w:rFonts w:ascii="Times New Roman" w:hAnsi="Times New Roman" w:cs="Times New Roman" w:eastAsia="Times New Roman"/>
                <w:b w:val="0"/>
                <w:i w:val="0"/>
                <w:sz w:val="24"/>
              </w:rPr>
              <w:t>pytest + httpx</w:t>
            </w:r>
          </w:p>
        </w:tc>
        <w:tc>
          <w:tcPr>
            <w:tcW w:type="dxa" w:w="1984"/>
            <w:shd w:val="clear" w:color="auto" w:fill="EBF3FB"/>
            <w:vAlign w:val="center"/>
          </w:tcPr>
          <w:p>
            <w:r/>
            <w:r>
              <w:rPr>
                <w:rFonts w:ascii="Times New Roman" w:hAnsi="Times New Roman" w:cs="Times New Roman" w:eastAsia="Times New Roman"/>
                <w:b w:val="0"/>
                <w:i w:val="0"/>
                <w:sz w:val="24"/>
              </w:rPr>
              <w:t>Unit + Integration test</w:t>
            </w:r>
          </w:p>
        </w:tc>
        <w:tc>
          <w:tcPr>
            <w:tcW w:type="dxa" w:w="2835"/>
            <w:shd w:val="clear" w:color="auto" w:fill="EBF3FB"/>
            <w:vAlign w:val="center"/>
          </w:tcPr>
          <w:p>
            <w:r/>
            <w:r>
              <w:rPr>
                <w:rFonts w:ascii="Times New Roman" w:hAnsi="Times New Roman" w:cs="Times New Roman" w:eastAsia="Times New Roman"/>
                <w:b w:val="0"/>
                <w:i w:val="0"/>
                <w:sz w:val="24"/>
              </w:rPr>
              <w:t>Chuẩn Python, hỗ trợ async FastAPI testing</w:t>
            </w:r>
          </w:p>
        </w:tc>
      </w:tr>
      <w:tr>
        <w:tc>
          <w:tcPr>
            <w:tcW w:type="dxa" w:w="1417"/>
            <w:shd w:val="clear" w:color="auto" w:fill="FFFFFF"/>
            <w:vAlign w:val="center"/>
          </w:tcPr>
          <w:p>
            <w:r/>
            <w:r>
              <w:rPr>
                <w:rFonts w:ascii="Times New Roman" w:hAnsi="Times New Roman" w:cs="Times New Roman" w:eastAsia="Times New Roman"/>
                <w:b w:val="0"/>
                <w:i w:val="0"/>
                <w:sz w:val="24"/>
              </w:rPr>
              <w:t>RAG Evaluation</w:t>
            </w:r>
          </w:p>
        </w:tc>
        <w:tc>
          <w:tcPr>
            <w:tcW w:type="dxa" w:w="3118"/>
            <w:shd w:val="clear" w:color="auto" w:fill="FFFFFF"/>
            <w:vAlign w:val="center"/>
          </w:tcPr>
          <w:p>
            <w:r/>
            <w:r>
              <w:rPr>
                <w:rFonts w:ascii="Times New Roman" w:hAnsi="Times New Roman" w:cs="Times New Roman" w:eastAsia="Times New Roman"/>
                <w:b w:val="0"/>
                <w:i w:val="0"/>
                <w:sz w:val="24"/>
              </w:rPr>
              <w:t>RAGAs framework</w:t>
            </w:r>
          </w:p>
        </w:tc>
        <w:tc>
          <w:tcPr>
            <w:tcW w:type="dxa" w:w="1984"/>
            <w:shd w:val="clear" w:color="auto" w:fill="FFFFFF"/>
            <w:vAlign w:val="center"/>
          </w:tcPr>
          <w:p>
            <w:r/>
            <w:r>
              <w:rPr>
                <w:rFonts w:ascii="Times New Roman" w:hAnsi="Times New Roman" w:cs="Times New Roman" w:eastAsia="Times New Roman"/>
                <w:b w:val="0"/>
                <w:i w:val="0"/>
                <w:sz w:val="24"/>
              </w:rPr>
              <w:t>Đánh giá chất lượng AI</w:t>
            </w:r>
          </w:p>
        </w:tc>
        <w:tc>
          <w:tcPr>
            <w:tcW w:type="dxa" w:w="2835"/>
            <w:shd w:val="clear" w:color="auto" w:fill="FFFFFF"/>
            <w:vAlign w:val="center"/>
          </w:tcPr>
          <w:p>
            <w:r/>
            <w:r>
              <w:rPr>
                <w:rFonts w:ascii="Times New Roman" w:hAnsi="Times New Roman" w:cs="Times New Roman" w:eastAsia="Times New Roman"/>
                <w:b w:val="0"/>
                <w:i w:val="0"/>
                <w:sz w:val="24"/>
              </w:rPr>
              <w:t>Bộ metrics chuẩn: Faithfulness, Answer Relevancy, MRR@5, Hit@5</w:t>
            </w:r>
          </w:p>
        </w:tc>
      </w:tr>
    </w:tbl>
    <w:p/>
    <w:p>
      <w:pPr>
        <w:spacing w:before="280" w:after="80"/>
        <w:pBdr>
          <w:bottom w:val="single" w:sz="6" w:space="1" w:color="1F3864"/>
        </w:pBdr>
      </w:pPr>
      <w:r>
        <w:rPr>
          <w:rFonts w:ascii="Times New Roman" w:hAnsi="Times New Roman" w:cs="Times New Roman" w:eastAsia="Times New Roman"/>
          <w:b/>
          <w:i w:val="0"/>
          <w:sz w:val="28"/>
        </w:rPr>
        <w:t>14. KẾ HOẠCH TRIỂN KHAI VÀ KIỂM THỬ</w:t>
      </w:r>
    </w:p>
    <w:p>
      <w:pPr>
        <w:spacing w:before="160" w:after="60"/>
      </w:pPr>
      <w:r>
        <w:rPr>
          <w:rFonts w:ascii="Times New Roman" w:hAnsi="Times New Roman" w:cs="Times New Roman" w:eastAsia="Times New Roman"/>
          <w:b/>
          <w:i w:val="0"/>
          <w:color w:val="1F3864"/>
          <w:sz w:val="26"/>
        </w:rPr>
        <w:t>14.1. Lộ trình 10 Tuần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680"/>
            <w:shd w:val="clear" w:color="auto" w:fill="1F3864"/>
            <w:vAlign w:val="center"/>
          </w:tcPr>
          <w:p>
            <w:pPr>
              <w:jc w:val="center"/>
            </w:pPr>
            <w:r/>
            <w:r>
              <w:rPr>
                <w:rFonts w:ascii="Times New Roman" w:hAnsi="Times New Roman" w:cs="Times New Roman" w:eastAsia="Times New Roman"/>
                <w:b/>
                <w:i w:val="0"/>
                <w:color w:val="FFFFFF"/>
                <w:sz w:val="24"/>
              </w:rPr>
              <w:t>Tuần</w:t>
            </w:r>
          </w:p>
        </w:tc>
        <w:tc>
          <w:tcPr>
            <w:tcW w:type="dxa" w:w="1701"/>
            <w:shd w:val="clear" w:color="auto" w:fill="1F3864"/>
            <w:vAlign w:val="center"/>
          </w:tcPr>
          <w:p>
            <w:pPr>
              <w:jc w:val="center"/>
            </w:pPr>
            <w:r/>
            <w:r>
              <w:rPr>
                <w:rFonts w:ascii="Times New Roman" w:hAnsi="Times New Roman" w:cs="Times New Roman" w:eastAsia="Times New Roman"/>
                <w:b/>
                <w:i w:val="0"/>
                <w:color w:val="FFFFFF"/>
                <w:sz w:val="24"/>
              </w:rPr>
              <w:t>Giai đoạn</w:t>
            </w:r>
          </w:p>
        </w:tc>
        <w:tc>
          <w:tcPr>
            <w:tcW w:type="dxa" w:w="3969"/>
            <w:shd w:val="clear" w:color="auto" w:fill="1F3864"/>
            <w:vAlign w:val="center"/>
          </w:tcPr>
          <w:p>
            <w:pPr>
              <w:jc w:val="center"/>
            </w:pPr>
            <w:r/>
            <w:r>
              <w:rPr>
                <w:rFonts w:ascii="Times New Roman" w:hAnsi="Times New Roman" w:cs="Times New Roman" w:eastAsia="Times New Roman"/>
                <w:b/>
                <w:i w:val="0"/>
                <w:color w:val="FFFFFF"/>
                <w:sz w:val="24"/>
              </w:rPr>
              <w:t>Nội dung chính</w:t>
            </w:r>
          </w:p>
        </w:tc>
        <w:tc>
          <w:tcPr>
            <w:tcW w:type="dxa" w:w="3005"/>
            <w:shd w:val="clear" w:color="auto" w:fill="1F3864"/>
            <w:vAlign w:val="center"/>
          </w:tcPr>
          <w:p>
            <w:pPr>
              <w:jc w:val="center"/>
            </w:pPr>
            <w:r/>
            <w:r>
              <w:rPr>
                <w:rFonts w:ascii="Times New Roman" w:hAnsi="Times New Roman" w:cs="Times New Roman" w:eastAsia="Times New Roman"/>
                <w:b/>
                <w:i w:val="0"/>
                <w:color w:val="FFFFFF"/>
                <w:sz w:val="24"/>
              </w:rPr>
              <w:t>Output cụ thể</w:t>
            </w:r>
          </w:p>
        </w:tc>
      </w:tr>
      <w:tr>
        <w:tc>
          <w:tcPr>
            <w:tcW w:type="dxa" w:w="680"/>
            <w:shd w:val="clear" w:color="auto" w:fill="EBF3FB"/>
            <w:vAlign w:val="center"/>
          </w:tcPr>
          <w:p>
            <w:r/>
            <w:r>
              <w:rPr>
                <w:rFonts w:ascii="Times New Roman" w:hAnsi="Times New Roman" w:cs="Times New Roman" w:eastAsia="Times New Roman"/>
                <w:b w:val="0"/>
                <w:i w:val="0"/>
                <w:sz w:val="24"/>
              </w:rPr>
              <w:t>1</w:t>
            </w:r>
          </w:p>
        </w:tc>
        <w:tc>
          <w:tcPr>
            <w:tcW w:type="dxa" w:w="1701"/>
            <w:shd w:val="clear" w:color="auto" w:fill="EBF3FB"/>
            <w:vAlign w:val="center"/>
          </w:tcPr>
          <w:p>
            <w:r/>
            <w:r>
              <w:rPr>
                <w:rFonts w:ascii="Times New Roman" w:hAnsi="Times New Roman" w:cs="Times New Roman" w:eastAsia="Times New Roman"/>
                <w:b w:val="0"/>
                <w:i w:val="0"/>
                <w:sz w:val="24"/>
              </w:rPr>
              <w:t>Setup &amp; Dữ liệu</w:t>
            </w:r>
          </w:p>
        </w:tc>
        <w:tc>
          <w:tcPr>
            <w:tcW w:type="dxa" w:w="3969"/>
            <w:shd w:val="clear" w:color="auto" w:fill="EBF3FB"/>
            <w:vAlign w:val="center"/>
          </w:tcPr>
          <w:p>
            <w:r/>
            <w:r>
              <w:rPr>
                <w:rFonts w:ascii="Times New Roman" w:hAnsi="Times New Roman" w:cs="Times New Roman" w:eastAsia="Times New Roman"/>
                <w:b w:val="0"/>
                <w:i w:val="0"/>
                <w:sz w:val="24"/>
              </w:rPr>
              <w:t>Cấu hình Docker, DB schema SQL, ETL Pipeline tải 2 lĩnh vực từ HuggingFace</w:t>
            </w:r>
          </w:p>
        </w:tc>
        <w:tc>
          <w:tcPr>
            <w:tcW w:type="dxa" w:w="3005"/>
            <w:shd w:val="clear" w:color="auto" w:fill="EBF3FB"/>
            <w:vAlign w:val="center"/>
          </w:tcPr>
          <w:p>
            <w:r/>
            <w:r>
              <w:rPr>
                <w:rFonts w:ascii="Times New Roman" w:hAnsi="Times New Roman" w:cs="Times New Roman" w:eastAsia="Times New Roman"/>
                <w:b w:val="0"/>
                <w:i w:val="0"/>
                <w:sz w:val="24"/>
              </w:rPr>
              <w:t>DB có dữ liệu chuẩn hóa, pgvector HNSW ready</w:t>
            </w:r>
          </w:p>
        </w:tc>
      </w:tr>
      <w:tr>
        <w:tc>
          <w:tcPr>
            <w:tcW w:type="dxa" w:w="680"/>
            <w:shd w:val="clear" w:color="auto" w:fill="FFFFFF"/>
            <w:vAlign w:val="center"/>
          </w:tcPr>
          <w:p>
            <w:r/>
            <w:r>
              <w:rPr>
                <w:rFonts w:ascii="Times New Roman" w:hAnsi="Times New Roman" w:cs="Times New Roman" w:eastAsia="Times New Roman"/>
                <w:b w:val="0"/>
                <w:i w:val="0"/>
                <w:sz w:val="24"/>
              </w:rPr>
              <w:t>2</w:t>
            </w:r>
          </w:p>
        </w:tc>
        <w:tc>
          <w:tcPr>
            <w:tcW w:type="dxa" w:w="1701"/>
            <w:shd w:val="clear" w:color="auto" w:fill="FFFFFF"/>
            <w:vAlign w:val="center"/>
          </w:tcPr>
          <w:p>
            <w:r/>
            <w:r>
              <w:rPr>
                <w:rFonts w:ascii="Times New Roman" w:hAnsi="Times New Roman" w:cs="Times New Roman" w:eastAsia="Times New Roman"/>
                <w:b w:val="0"/>
                <w:i w:val="0"/>
                <w:sz w:val="24"/>
              </w:rPr>
              <w:t>ETL &amp; Embedding</w:t>
            </w:r>
          </w:p>
        </w:tc>
        <w:tc>
          <w:tcPr>
            <w:tcW w:type="dxa" w:w="3969"/>
            <w:shd w:val="clear" w:color="auto" w:fill="FFFFFF"/>
            <w:vAlign w:val="center"/>
          </w:tcPr>
          <w:p>
            <w:r/>
            <w:r>
              <w:rPr>
                <w:rFonts w:ascii="Times New Roman" w:hAnsi="Times New Roman" w:cs="Times New Roman" w:eastAsia="Times New Roman"/>
                <w:b w:val="0"/>
                <w:i w:val="0"/>
                <w:sz w:val="24"/>
              </w:rPr>
              <w:t>Cắt chunk (sliding window, overlap 50 tokens), Embedding bằng bkai-bi-encoder, nạp vector vào pgvector, build HNSW index</w:t>
            </w:r>
          </w:p>
        </w:tc>
        <w:tc>
          <w:tcPr>
            <w:tcW w:type="dxa" w:w="3005"/>
            <w:shd w:val="clear" w:color="auto" w:fill="FFFFFF"/>
            <w:vAlign w:val="center"/>
          </w:tcPr>
          <w:p>
            <w:r/>
            <w:r>
              <w:rPr>
                <w:rFonts w:ascii="Times New Roman" w:hAnsi="Times New Roman" w:cs="Times New Roman" w:eastAsia="Times New Roman"/>
                <w:b w:val="0"/>
                <w:i w:val="0"/>
                <w:sz w:val="24"/>
              </w:rPr>
              <w:t>Toàn bộ chunks được embed, HNSW index built</w:t>
            </w:r>
          </w:p>
        </w:tc>
      </w:tr>
      <w:tr>
        <w:tc>
          <w:tcPr>
            <w:tcW w:type="dxa" w:w="680"/>
            <w:shd w:val="clear" w:color="auto" w:fill="EBF3FB"/>
            <w:vAlign w:val="center"/>
          </w:tcPr>
          <w:p>
            <w:r/>
            <w:r>
              <w:rPr>
                <w:rFonts w:ascii="Times New Roman" w:hAnsi="Times New Roman" w:cs="Times New Roman" w:eastAsia="Times New Roman"/>
                <w:b w:val="0"/>
                <w:i w:val="0"/>
                <w:sz w:val="24"/>
              </w:rPr>
              <w:t>3</w:t>
            </w:r>
          </w:p>
        </w:tc>
        <w:tc>
          <w:tcPr>
            <w:tcW w:type="dxa" w:w="1701"/>
            <w:shd w:val="clear" w:color="auto" w:fill="EBF3FB"/>
            <w:vAlign w:val="center"/>
          </w:tcPr>
          <w:p>
            <w:r/>
            <w:r>
              <w:rPr>
                <w:rFonts w:ascii="Times New Roman" w:hAnsi="Times New Roman" w:cs="Times New Roman" w:eastAsia="Times New Roman"/>
                <w:b w:val="0"/>
                <w:i w:val="0"/>
                <w:sz w:val="24"/>
              </w:rPr>
              <w:t>Backend Core</w:t>
            </w:r>
          </w:p>
        </w:tc>
        <w:tc>
          <w:tcPr>
            <w:tcW w:type="dxa" w:w="3969"/>
            <w:shd w:val="clear" w:color="auto" w:fill="EBF3FB"/>
            <w:vAlign w:val="center"/>
          </w:tcPr>
          <w:p>
            <w:r/>
            <w:r>
              <w:rPr>
                <w:rFonts w:ascii="Times New Roman" w:hAnsi="Times New Roman" w:cs="Times New Roman" w:eastAsia="Times New Roman"/>
                <w:b w:val="0"/>
                <w:i w:val="0"/>
                <w:sz w:val="24"/>
              </w:rPr>
              <w:t>Auth module (JWT+Bcrypt), Search API (BM25 + Semantic + RRF Hybrid), Document detail API</w:t>
            </w:r>
          </w:p>
        </w:tc>
        <w:tc>
          <w:tcPr>
            <w:tcW w:type="dxa" w:w="3005"/>
            <w:shd w:val="clear" w:color="auto" w:fill="EBF3FB"/>
            <w:vAlign w:val="center"/>
          </w:tcPr>
          <w:p>
            <w:r/>
            <w:r>
              <w:rPr>
                <w:rFonts w:ascii="Times New Roman" w:hAnsi="Times New Roman" w:cs="Times New Roman" w:eastAsia="Times New Roman"/>
                <w:b w:val="0"/>
                <w:i w:val="0"/>
                <w:sz w:val="24"/>
              </w:rPr>
              <w:t>API /auth /search /documents hoạt động + test pass</w:t>
            </w:r>
          </w:p>
        </w:tc>
      </w:tr>
      <w:tr>
        <w:tc>
          <w:tcPr>
            <w:tcW w:type="dxa" w:w="680"/>
            <w:shd w:val="clear" w:color="auto" w:fill="FFFFFF"/>
            <w:vAlign w:val="center"/>
          </w:tcPr>
          <w:p>
            <w:r/>
            <w:r>
              <w:rPr>
                <w:rFonts w:ascii="Times New Roman" w:hAnsi="Times New Roman" w:cs="Times New Roman" w:eastAsia="Times New Roman"/>
                <w:b w:val="0"/>
                <w:i w:val="0"/>
                <w:sz w:val="24"/>
              </w:rPr>
              <w:t>4</w:t>
            </w:r>
          </w:p>
        </w:tc>
        <w:tc>
          <w:tcPr>
            <w:tcW w:type="dxa" w:w="1701"/>
            <w:shd w:val="clear" w:color="auto" w:fill="FFFFFF"/>
            <w:vAlign w:val="center"/>
          </w:tcPr>
          <w:p>
            <w:r/>
            <w:r>
              <w:rPr>
                <w:rFonts w:ascii="Times New Roman" w:hAnsi="Times New Roman" w:cs="Times New Roman" w:eastAsia="Times New Roman"/>
                <w:b w:val="0"/>
                <w:i w:val="0"/>
                <w:sz w:val="24"/>
              </w:rPr>
              <w:t>Backend AI + Graph</w:t>
            </w:r>
          </w:p>
        </w:tc>
        <w:tc>
          <w:tcPr>
            <w:tcW w:type="dxa" w:w="3969"/>
            <w:shd w:val="clear" w:color="auto" w:fill="FFFFFF"/>
            <w:vAlign w:val="center"/>
          </w:tcPr>
          <w:p>
            <w:r/>
            <w:r>
              <w:rPr>
                <w:rFonts w:ascii="Times New Roman" w:hAnsi="Times New Roman" w:cs="Times New Roman" w:eastAsia="Times New Roman"/>
                <w:b w:val="0"/>
                <w:i w:val="0"/>
                <w:sz w:val="24"/>
              </w:rPr>
              <w:t>RAG Engine (LangChain + RRF Rerank + Circuit Breaker), Knowledge Graph API, Analytics API</w:t>
            </w:r>
          </w:p>
        </w:tc>
        <w:tc>
          <w:tcPr>
            <w:tcW w:type="dxa" w:w="3005"/>
            <w:shd w:val="clear" w:color="auto" w:fill="FFFFFF"/>
            <w:vAlign w:val="center"/>
          </w:tcPr>
          <w:p>
            <w:r/>
            <w:r>
              <w:rPr>
                <w:rFonts w:ascii="Times New Roman" w:hAnsi="Times New Roman" w:cs="Times New Roman" w:eastAsia="Times New Roman"/>
                <w:b w:val="0"/>
                <w:i w:val="0"/>
                <w:sz w:val="24"/>
              </w:rPr>
              <w:t>API /ai/chat /graph /analytics hoạt động</w:t>
            </w:r>
          </w:p>
        </w:tc>
      </w:tr>
      <w:tr>
        <w:tc>
          <w:tcPr>
            <w:tcW w:type="dxa" w:w="680"/>
            <w:shd w:val="clear" w:color="auto" w:fill="EBF3FB"/>
            <w:vAlign w:val="center"/>
          </w:tcPr>
          <w:p>
            <w:r/>
            <w:r>
              <w:rPr>
                <w:rFonts w:ascii="Times New Roman" w:hAnsi="Times New Roman" w:cs="Times New Roman" w:eastAsia="Times New Roman"/>
                <w:b w:val="0"/>
                <w:i w:val="0"/>
                <w:sz w:val="24"/>
              </w:rPr>
              <w:t>5</w:t>
            </w:r>
          </w:p>
        </w:tc>
        <w:tc>
          <w:tcPr>
            <w:tcW w:type="dxa" w:w="1701"/>
            <w:shd w:val="clear" w:color="auto" w:fill="EBF3FB"/>
            <w:vAlign w:val="center"/>
          </w:tcPr>
          <w:p>
            <w:r/>
            <w:r>
              <w:rPr>
                <w:rFonts w:ascii="Times New Roman" w:hAnsi="Times New Roman" w:cs="Times New Roman" w:eastAsia="Times New Roman"/>
                <w:b w:val="0"/>
                <w:i w:val="0"/>
                <w:sz w:val="24"/>
              </w:rPr>
              <w:t>Frontend Foundation</w:t>
            </w:r>
          </w:p>
        </w:tc>
        <w:tc>
          <w:tcPr>
            <w:tcW w:type="dxa" w:w="3969"/>
            <w:shd w:val="clear" w:color="auto" w:fill="EBF3FB"/>
            <w:vAlign w:val="center"/>
          </w:tcPr>
          <w:p>
            <w:r/>
            <w:r>
              <w:rPr>
                <w:rFonts w:ascii="Times New Roman" w:hAnsi="Times New Roman" w:cs="Times New Roman" w:eastAsia="Times New Roman"/>
                <w:b w:val="0"/>
                <w:i w:val="0"/>
                <w:sz w:val="24"/>
              </w:rPr>
              <w:t>React+Vite setup, UI Search, Document detail page, Timeline component</w:t>
            </w:r>
          </w:p>
        </w:tc>
        <w:tc>
          <w:tcPr>
            <w:tcW w:type="dxa" w:w="3005"/>
            <w:shd w:val="clear" w:color="auto" w:fill="EBF3FB"/>
            <w:vAlign w:val="center"/>
          </w:tcPr>
          <w:p>
            <w:r/>
            <w:r>
              <w:rPr>
                <w:rFonts w:ascii="Times New Roman" w:hAnsi="Times New Roman" w:cs="Times New Roman" w:eastAsia="Times New Roman"/>
                <w:b w:val="0"/>
                <w:i w:val="0"/>
                <w:sz w:val="24"/>
              </w:rPr>
              <w:t>Giao diện tìm kiếm và xem văn bản hoạt động</w:t>
            </w:r>
          </w:p>
        </w:tc>
      </w:tr>
      <w:tr>
        <w:tc>
          <w:tcPr>
            <w:tcW w:type="dxa" w:w="680"/>
            <w:shd w:val="clear" w:color="auto" w:fill="FFFFFF"/>
            <w:vAlign w:val="center"/>
          </w:tcPr>
          <w:p>
            <w:r/>
            <w:r>
              <w:rPr>
                <w:rFonts w:ascii="Times New Roman" w:hAnsi="Times New Roman" w:cs="Times New Roman" w:eastAsia="Times New Roman"/>
                <w:b w:val="0"/>
                <w:i w:val="0"/>
                <w:sz w:val="24"/>
              </w:rPr>
              <w:t>6</w:t>
            </w:r>
          </w:p>
        </w:tc>
        <w:tc>
          <w:tcPr>
            <w:tcW w:type="dxa" w:w="1701"/>
            <w:shd w:val="clear" w:color="auto" w:fill="FFFFFF"/>
            <w:vAlign w:val="center"/>
          </w:tcPr>
          <w:p>
            <w:r/>
            <w:r>
              <w:rPr>
                <w:rFonts w:ascii="Times New Roman" w:hAnsi="Times New Roman" w:cs="Times New Roman" w:eastAsia="Times New Roman"/>
                <w:b w:val="0"/>
                <w:i w:val="0"/>
                <w:sz w:val="24"/>
              </w:rPr>
              <w:t>Frontend AI + Graph</w:t>
            </w:r>
          </w:p>
        </w:tc>
        <w:tc>
          <w:tcPr>
            <w:tcW w:type="dxa" w:w="3969"/>
            <w:shd w:val="clear" w:color="auto" w:fill="FFFFFF"/>
            <w:vAlign w:val="center"/>
          </w:tcPr>
          <w:p>
            <w:r/>
            <w:r>
              <w:rPr>
                <w:rFonts w:ascii="Times New Roman" w:hAnsi="Times New Roman" w:cs="Times New Roman" w:eastAsia="Times New Roman"/>
                <w:b w:val="0"/>
                <w:i w:val="0"/>
                <w:sz w:val="24"/>
              </w:rPr>
              <w:t>UI AI Chat (streaming + Citations display), Knowledge Graph với Vis.js</w:t>
            </w:r>
          </w:p>
        </w:tc>
        <w:tc>
          <w:tcPr>
            <w:tcW w:type="dxa" w:w="3005"/>
            <w:shd w:val="clear" w:color="auto" w:fill="FFFFFF"/>
            <w:vAlign w:val="center"/>
          </w:tcPr>
          <w:p>
            <w:r/>
            <w:r>
              <w:rPr>
                <w:rFonts w:ascii="Times New Roman" w:hAnsi="Times New Roman" w:cs="Times New Roman" w:eastAsia="Times New Roman"/>
                <w:b w:val="0"/>
                <w:i w:val="0"/>
                <w:sz w:val="24"/>
              </w:rPr>
              <w:t>AI Chat và Graph hoạt động trên giao diện web</w:t>
            </w:r>
          </w:p>
        </w:tc>
      </w:tr>
      <w:tr>
        <w:tc>
          <w:tcPr>
            <w:tcW w:type="dxa" w:w="680"/>
            <w:shd w:val="clear" w:color="auto" w:fill="EBF3FB"/>
            <w:vAlign w:val="center"/>
          </w:tcPr>
          <w:p>
            <w:r/>
            <w:r>
              <w:rPr>
                <w:rFonts w:ascii="Times New Roman" w:hAnsi="Times New Roman" w:cs="Times New Roman" w:eastAsia="Times New Roman"/>
                <w:b w:val="0"/>
                <w:i w:val="0"/>
                <w:sz w:val="24"/>
              </w:rPr>
              <w:t>7</w:t>
            </w:r>
          </w:p>
        </w:tc>
        <w:tc>
          <w:tcPr>
            <w:tcW w:type="dxa" w:w="1701"/>
            <w:shd w:val="clear" w:color="auto" w:fill="EBF3FB"/>
            <w:vAlign w:val="center"/>
          </w:tcPr>
          <w:p>
            <w:r/>
            <w:r>
              <w:rPr>
                <w:rFonts w:ascii="Times New Roman" w:hAnsi="Times New Roman" w:cs="Times New Roman" w:eastAsia="Times New Roman"/>
                <w:b w:val="0"/>
                <w:i w:val="0"/>
                <w:sz w:val="24"/>
              </w:rPr>
              <w:t>Dashboard + Workspace</w:t>
            </w:r>
          </w:p>
        </w:tc>
        <w:tc>
          <w:tcPr>
            <w:tcW w:type="dxa" w:w="3969"/>
            <w:shd w:val="clear" w:color="auto" w:fill="EBF3FB"/>
            <w:vAlign w:val="center"/>
          </w:tcPr>
          <w:p>
            <w:r/>
            <w:r>
              <w:rPr>
                <w:rFonts w:ascii="Times New Roman" w:hAnsi="Times New Roman" w:cs="Times New Roman" w:eastAsia="Times New Roman"/>
                <w:b w:val="0"/>
                <w:i w:val="0"/>
                <w:sz w:val="24"/>
              </w:rPr>
              <w:t>Dashboard với Recharts (5 biểu đồ reactive), Workspace (Bookmark, Note, Collection)</w:t>
            </w:r>
          </w:p>
        </w:tc>
        <w:tc>
          <w:tcPr>
            <w:tcW w:type="dxa" w:w="3005"/>
            <w:shd w:val="clear" w:color="auto" w:fill="EBF3FB"/>
            <w:vAlign w:val="center"/>
          </w:tcPr>
          <w:p>
            <w:r/>
            <w:r>
              <w:rPr>
                <w:rFonts w:ascii="Times New Roman" w:hAnsi="Times New Roman" w:cs="Times New Roman" w:eastAsia="Times New Roman"/>
                <w:b w:val="0"/>
                <w:i w:val="0"/>
                <w:sz w:val="24"/>
              </w:rPr>
              <w:t>Dashboard tương tác và Workspace hoàn chỉnh</w:t>
            </w:r>
          </w:p>
        </w:tc>
      </w:tr>
      <w:tr>
        <w:tc>
          <w:tcPr>
            <w:tcW w:type="dxa" w:w="680"/>
            <w:shd w:val="clear" w:color="auto" w:fill="FFFFFF"/>
            <w:vAlign w:val="center"/>
          </w:tcPr>
          <w:p>
            <w:r/>
            <w:r>
              <w:rPr>
                <w:rFonts w:ascii="Times New Roman" w:hAnsi="Times New Roman" w:cs="Times New Roman" w:eastAsia="Times New Roman"/>
                <w:b w:val="0"/>
                <w:i w:val="0"/>
                <w:sz w:val="24"/>
              </w:rPr>
              <w:t>8</w:t>
            </w:r>
          </w:p>
        </w:tc>
        <w:tc>
          <w:tcPr>
            <w:tcW w:type="dxa" w:w="1701"/>
            <w:shd w:val="clear" w:color="auto" w:fill="FFFFFF"/>
            <w:vAlign w:val="center"/>
          </w:tcPr>
          <w:p>
            <w:r/>
            <w:r>
              <w:rPr>
                <w:rFonts w:ascii="Times New Roman" w:hAnsi="Times New Roman" w:cs="Times New Roman" w:eastAsia="Times New Roman"/>
                <w:b w:val="0"/>
                <w:i w:val="0"/>
                <w:sz w:val="24"/>
              </w:rPr>
              <w:t>Tích hợp &amp; Evaluation</w:t>
            </w:r>
          </w:p>
        </w:tc>
        <w:tc>
          <w:tcPr>
            <w:tcW w:type="dxa" w:w="3969"/>
            <w:shd w:val="clear" w:color="auto" w:fill="FFFFFF"/>
            <w:vAlign w:val="center"/>
          </w:tcPr>
          <w:p>
            <w:r/>
            <w:r>
              <w:rPr>
                <w:rFonts w:ascii="Times New Roman" w:hAnsi="Times New Roman" w:cs="Times New Roman" w:eastAsia="Times New Roman"/>
                <w:b w:val="0"/>
                <w:i w:val="0"/>
                <w:sz w:val="24"/>
              </w:rPr>
              <w:t>Kiểm thử E2E, sửa lỗi tích hợp, chạy RAG Evaluation với bộ thangvip/vietnamese-legal-qa</w:t>
            </w:r>
          </w:p>
        </w:tc>
        <w:tc>
          <w:tcPr>
            <w:tcW w:type="dxa" w:w="3005"/>
            <w:shd w:val="clear" w:color="auto" w:fill="FFFFFF"/>
            <w:vAlign w:val="center"/>
          </w:tcPr>
          <w:p>
            <w:r/>
            <w:r>
              <w:rPr>
                <w:rFonts w:ascii="Times New Roman" w:hAnsi="Times New Roman" w:cs="Times New Roman" w:eastAsia="Times New Roman"/>
                <w:b w:val="0"/>
                <w:i w:val="0"/>
                <w:sz w:val="24"/>
              </w:rPr>
              <w:t>MRR@5 &gt; 0.7, Hit@5 &gt; 0.85, Faithfulness &gt; 0.9</w:t>
            </w:r>
          </w:p>
        </w:tc>
      </w:tr>
      <w:tr>
        <w:tc>
          <w:tcPr>
            <w:tcW w:type="dxa" w:w="680"/>
            <w:shd w:val="clear" w:color="auto" w:fill="EBF3FB"/>
            <w:vAlign w:val="center"/>
          </w:tcPr>
          <w:p>
            <w:r/>
            <w:r>
              <w:rPr>
                <w:rFonts w:ascii="Times New Roman" w:hAnsi="Times New Roman" w:cs="Times New Roman" w:eastAsia="Times New Roman"/>
                <w:b w:val="0"/>
                <w:i w:val="0"/>
                <w:sz w:val="24"/>
              </w:rPr>
              <w:t>9</w:t>
            </w:r>
          </w:p>
        </w:tc>
        <w:tc>
          <w:tcPr>
            <w:tcW w:type="dxa" w:w="1701"/>
            <w:shd w:val="clear" w:color="auto" w:fill="EBF3FB"/>
            <w:vAlign w:val="center"/>
          </w:tcPr>
          <w:p>
            <w:r/>
            <w:r>
              <w:rPr>
                <w:rFonts w:ascii="Times New Roman" w:hAnsi="Times New Roman" w:cs="Times New Roman" w:eastAsia="Times New Roman"/>
                <w:b w:val="0"/>
                <w:i w:val="0"/>
                <w:sz w:val="24"/>
              </w:rPr>
              <w:t>Tối ưu &amp; UX Polish</w:t>
            </w:r>
          </w:p>
        </w:tc>
        <w:tc>
          <w:tcPr>
            <w:tcW w:type="dxa" w:w="3969"/>
            <w:shd w:val="clear" w:color="auto" w:fill="EBF3FB"/>
            <w:vAlign w:val="center"/>
          </w:tcPr>
          <w:p>
            <w:r/>
            <w:r>
              <w:rPr>
                <w:rFonts w:ascii="Times New Roman" w:hAnsi="Times New Roman" w:cs="Times New Roman" w:eastAsia="Times New Roman"/>
                <w:b w:val="0"/>
                <w:i w:val="0"/>
                <w:sz w:val="24"/>
              </w:rPr>
              <w:t>Cải thiện hiệu năng API (caching, async optimisation), UI/UX refinement, Responsive layout</w:t>
            </w:r>
          </w:p>
        </w:tc>
        <w:tc>
          <w:tcPr>
            <w:tcW w:type="dxa" w:w="3005"/>
            <w:shd w:val="clear" w:color="auto" w:fill="EBF3FB"/>
            <w:vAlign w:val="center"/>
          </w:tcPr>
          <w:p>
            <w:r/>
            <w:r>
              <w:rPr>
                <w:rFonts w:ascii="Times New Roman" w:hAnsi="Times New Roman" w:cs="Times New Roman" w:eastAsia="Times New Roman"/>
                <w:b w:val="0"/>
                <w:i w:val="0"/>
                <w:sz w:val="24"/>
              </w:rPr>
              <w:t>Hệ thống mượt mà trên Mobile, Tablet, Desktop</w:t>
            </w:r>
          </w:p>
        </w:tc>
      </w:tr>
      <w:tr>
        <w:tc>
          <w:tcPr>
            <w:tcW w:type="dxa" w:w="680"/>
            <w:shd w:val="clear" w:color="auto" w:fill="FFFFFF"/>
            <w:vAlign w:val="center"/>
          </w:tcPr>
          <w:p>
            <w:r/>
            <w:r>
              <w:rPr>
                <w:rFonts w:ascii="Times New Roman" w:hAnsi="Times New Roman" w:cs="Times New Roman" w:eastAsia="Times New Roman"/>
                <w:b w:val="0"/>
                <w:i w:val="0"/>
                <w:sz w:val="24"/>
              </w:rPr>
              <w:t>10</w:t>
            </w:r>
          </w:p>
        </w:tc>
        <w:tc>
          <w:tcPr>
            <w:tcW w:type="dxa" w:w="1701"/>
            <w:shd w:val="clear" w:color="auto" w:fill="FFFFFF"/>
            <w:vAlign w:val="center"/>
          </w:tcPr>
          <w:p>
            <w:r/>
            <w:r>
              <w:rPr>
                <w:rFonts w:ascii="Times New Roman" w:hAnsi="Times New Roman" w:cs="Times New Roman" w:eastAsia="Times New Roman"/>
                <w:b w:val="0"/>
                <w:i w:val="0"/>
                <w:sz w:val="24"/>
              </w:rPr>
              <w:t>Báo cáo &amp; Demo</w:t>
            </w:r>
          </w:p>
        </w:tc>
        <w:tc>
          <w:tcPr>
            <w:tcW w:type="dxa" w:w="3969"/>
            <w:shd w:val="clear" w:color="auto" w:fill="FFFFFF"/>
            <w:vAlign w:val="center"/>
          </w:tcPr>
          <w:p>
            <w:r/>
            <w:r>
              <w:rPr>
                <w:rFonts w:ascii="Times New Roman" w:hAnsi="Times New Roman" w:cs="Times New Roman" w:eastAsia="Times New Roman"/>
                <w:b w:val="0"/>
                <w:i w:val="0"/>
                <w:sz w:val="24"/>
              </w:rPr>
              <w:t>Hoàn thiện báo cáo NCKH, slide thuyết trình, quay demo video walkthrough</w:t>
            </w:r>
          </w:p>
        </w:tc>
        <w:tc>
          <w:tcPr>
            <w:tcW w:type="dxa" w:w="3005"/>
            <w:shd w:val="clear" w:color="auto" w:fill="FFFFFF"/>
            <w:vAlign w:val="center"/>
          </w:tcPr>
          <w:p>
            <w:r/>
            <w:r>
              <w:rPr>
                <w:rFonts w:ascii="Times New Roman" w:hAnsi="Times New Roman" w:cs="Times New Roman" w:eastAsia="Times New Roman"/>
                <w:b w:val="0"/>
                <w:i w:val="0"/>
                <w:sz w:val="24"/>
              </w:rPr>
              <w:t>Báo cáo hoàn chỉnh (PDF) + Demo live sẵn sàng</w:t>
            </w:r>
          </w:p>
        </w:tc>
      </w:tr>
    </w:tbl>
    <w:p/>
    <w:p>
      <w:pPr>
        <w:spacing w:before="160" w:after="60"/>
      </w:pPr>
      <w:r>
        <w:rPr>
          <w:rFonts w:ascii="Times New Roman" w:hAnsi="Times New Roman" w:cs="Times New Roman" w:eastAsia="Times New Roman"/>
          <w:b/>
          <w:i w:val="0"/>
          <w:color w:val="1F3864"/>
          <w:sz w:val="26"/>
        </w:rPr>
        <w:t>14.2. Bộ Metrics Đánh giá Thống nhất (RAGAs Framework)</w:t>
      </w:r>
    </w:p>
    <w:p>
      <w:pPr>
        <w:spacing w:before="0" w:after="80" w:line="400" w:lineRule="exact"/>
      </w:pPr>
      <w:r>
        <w:rPr>
          <w:rFonts w:ascii="Times New Roman" w:hAnsi="Times New Roman" w:cs="Times New Roman" w:eastAsia="Times New Roman"/>
          <w:b w:val="0"/>
          <w:i w:val="0"/>
          <w:sz w:val="26"/>
        </w:rPr>
        <w:t>Toàn bộ tài liệu và báo cáo sử dụng thống nhất bộ metrics sau — không pha trộn các tên gọi khác nhau:</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val="clear" w:color="auto" w:fill="1F3864"/>
            <w:vAlign w:val="center"/>
          </w:tcPr>
          <w:p>
            <w:pPr>
              <w:jc w:val="center"/>
            </w:pPr>
            <w:r/>
            <w:r>
              <w:rPr>
                <w:rFonts w:ascii="Times New Roman" w:hAnsi="Times New Roman" w:cs="Times New Roman" w:eastAsia="Times New Roman"/>
                <w:b/>
                <w:i w:val="0"/>
                <w:color w:val="FFFFFF"/>
                <w:sz w:val="24"/>
              </w:rPr>
              <w:t>Metric</w:t>
            </w:r>
          </w:p>
        </w:tc>
        <w:tc>
          <w:tcPr>
            <w:tcW w:type="dxa" w:w="2835"/>
            <w:shd w:val="clear" w:color="auto" w:fill="1F3864"/>
            <w:vAlign w:val="center"/>
          </w:tcPr>
          <w:p>
            <w:pPr>
              <w:jc w:val="center"/>
            </w:pPr>
            <w:r/>
            <w:r>
              <w:rPr>
                <w:rFonts w:ascii="Times New Roman" w:hAnsi="Times New Roman" w:cs="Times New Roman" w:eastAsia="Times New Roman"/>
                <w:b/>
                <w:i w:val="0"/>
                <w:color w:val="FFFFFF"/>
                <w:sz w:val="24"/>
              </w:rPr>
              <w:t>Đo lường cái gì</w:t>
            </w:r>
          </w:p>
        </w:tc>
        <w:tc>
          <w:tcPr>
            <w:tcW w:type="dxa" w:w="2551"/>
            <w:shd w:val="clear" w:color="auto" w:fill="1F3864"/>
            <w:vAlign w:val="center"/>
          </w:tcPr>
          <w:p>
            <w:pPr>
              <w:jc w:val="center"/>
            </w:pPr>
            <w:r/>
            <w:r>
              <w:rPr>
                <w:rFonts w:ascii="Times New Roman" w:hAnsi="Times New Roman" w:cs="Times New Roman" w:eastAsia="Times New Roman"/>
                <w:b/>
                <w:i w:val="0"/>
                <w:color w:val="FFFFFF"/>
                <w:sz w:val="24"/>
              </w:rPr>
              <w:t>Công cụ / Phương pháp</w:t>
            </w:r>
          </w:p>
        </w:tc>
        <w:tc>
          <w:tcPr>
            <w:tcW w:type="dxa" w:w="1701"/>
            <w:shd w:val="clear" w:color="auto" w:fill="1F3864"/>
            <w:vAlign w:val="center"/>
          </w:tcPr>
          <w:p>
            <w:pPr>
              <w:jc w:val="center"/>
            </w:pPr>
            <w:r/>
            <w:r>
              <w:rPr>
                <w:rFonts w:ascii="Times New Roman" w:hAnsi="Times New Roman" w:cs="Times New Roman" w:eastAsia="Times New Roman"/>
                <w:b/>
                <w:i w:val="0"/>
                <w:color w:val="FFFFFF"/>
                <w:sz w:val="24"/>
              </w:rPr>
              <w:t>Ngưỡng mục tiêu</w:t>
            </w:r>
          </w:p>
        </w:tc>
      </w:tr>
      <w:tr>
        <w:tc>
          <w:tcPr>
            <w:tcW w:type="dxa" w:w="2268"/>
            <w:shd w:val="clear" w:color="auto" w:fill="EBF3FB"/>
            <w:vAlign w:val="center"/>
          </w:tcPr>
          <w:p>
            <w:r/>
            <w:r>
              <w:rPr>
                <w:rFonts w:ascii="Times New Roman" w:hAnsi="Times New Roman" w:cs="Times New Roman" w:eastAsia="Times New Roman"/>
                <w:b w:val="0"/>
                <w:i w:val="0"/>
                <w:sz w:val="24"/>
              </w:rPr>
              <w:t>MRR@5 (Mean Reciprocal Rank)</w:t>
            </w:r>
          </w:p>
        </w:tc>
        <w:tc>
          <w:tcPr>
            <w:tcW w:type="dxa" w:w="2835"/>
            <w:shd w:val="clear" w:color="auto" w:fill="EBF3FB"/>
            <w:vAlign w:val="center"/>
          </w:tcPr>
          <w:p>
            <w:r/>
            <w:r>
              <w:rPr>
                <w:rFonts w:ascii="Times New Roman" w:hAnsi="Times New Roman" w:cs="Times New Roman" w:eastAsia="Times New Roman"/>
                <w:b w:val="0"/>
                <w:i w:val="0"/>
                <w:sz w:val="24"/>
              </w:rPr>
              <w:t>Vị trí trung bình của kết quả đúng đầu tiên trong Top-5</w:t>
            </w:r>
          </w:p>
        </w:tc>
        <w:tc>
          <w:tcPr>
            <w:tcW w:type="dxa" w:w="2551"/>
            <w:shd w:val="clear" w:color="auto" w:fill="EBF3FB"/>
            <w:vAlign w:val="center"/>
          </w:tcPr>
          <w:p>
            <w:r/>
            <w:r>
              <w:rPr>
                <w:rFonts w:ascii="Times New Roman" w:hAnsi="Times New Roman" w:cs="Times New Roman" w:eastAsia="Times New Roman"/>
                <w:b w:val="0"/>
                <w:i w:val="0"/>
                <w:sz w:val="24"/>
              </w:rPr>
              <w:t>Tính tự động trên bộ thangvip/vietnamese-legal-qa</w:t>
            </w:r>
          </w:p>
        </w:tc>
        <w:tc>
          <w:tcPr>
            <w:tcW w:type="dxa" w:w="1701"/>
            <w:shd w:val="clear" w:color="auto" w:fill="EBF3FB"/>
            <w:vAlign w:val="center"/>
          </w:tcPr>
          <w:p>
            <w:r/>
            <w:r>
              <w:rPr>
                <w:rFonts w:ascii="Times New Roman" w:hAnsi="Times New Roman" w:cs="Times New Roman" w:eastAsia="Times New Roman"/>
                <w:b w:val="0"/>
                <w:i w:val="0"/>
                <w:sz w:val="24"/>
              </w:rPr>
              <w:t>≥ 0.70</w:t>
            </w:r>
          </w:p>
        </w:tc>
      </w:tr>
      <w:tr>
        <w:tc>
          <w:tcPr>
            <w:tcW w:type="dxa" w:w="2268"/>
            <w:shd w:val="clear" w:color="auto" w:fill="FFFFFF"/>
            <w:vAlign w:val="center"/>
          </w:tcPr>
          <w:p>
            <w:r/>
            <w:r>
              <w:rPr>
                <w:rFonts w:ascii="Times New Roman" w:hAnsi="Times New Roman" w:cs="Times New Roman" w:eastAsia="Times New Roman"/>
                <w:b w:val="0"/>
                <w:i w:val="0"/>
                <w:sz w:val="24"/>
              </w:rPr>
              <w:t>Hit@5</w:t>
            </w:r>
          </w:p>
        </w:tc>
        <w:tc>
          <w:tcPr>
            <w:tcW w:type="dxa" w:w="2835"/>
            <w:shd w:val="clear" w:color="auto" w:fill="FFFFFF"/>
            <w:vAlign w:val="center"/>
          </w:tcPr>
          <w:p>
            <w:r/>
            <w:r>
              <w:rPr>
                <w:rFonts w:ascii="Times New Roman" w:hAnsi="Times New Roman" w:cs="Times New Roman" w:eastAsia="Times New Roman"/>
                <w:b w:val="0"/>
                <w:i w:val="0"/>
                <w:sz w:val="24"/>
              </w:rPr>
              <w:t>Tỷ lệ câu hỏi mà ít nhất 1 chunk đúng xuất hiện trong Top-5 kết quả</w:t>
            </w:r>
          </w:p>
        </w:tc>
        <w:tc>
          <w:tcPr>
            <w:tcW w:type="dxa" w:w="2551"/>
            <w:shd w:val="clear" w:color="auto" w:fill="FFFFFF"/>
            <w:vAlign w:val="center"/>
          </w:tcPr>
          <w:p>
            <w:r/>
            <w:r>
              <w:rPr>
                <w:rFonts w:ascii="Times New Roman" w:hAnsi="Times New Roman" w:cs="Times New Roman" w:eastAsia="Times New Roman"/>
                <w:b w:val="0"/>
                <w:i w:val="0"/>
                <w:sz w:val="24"/>
              </w:rPr>
              <w:t>Tính tự động trên bộ thangvip/vietnamese-legal-qa</w:t>
            </w:r>
          </w:p>
        </w:tc>
        <w:tc>
          <w:tcPr>
            <w:tcW w:type="dxa" w:w="1701"/>
            <w:shd w:val="clear" w:color="auto" w:fill="FFFFFF"/>
            <w:vAlign w:val="center"/>
          </w:tcPr>
          <w:p>
            <w:r/>
            <w:r>
              <w:rPr>
                <w:rFonts w:ascii="Times New Roman" w:hAnsi="Times New Roman" w:cs="Times New Roman" w:eastAsia="Times New Roman"/>
                <w:b w:val="0"/>
                <w:i w:val="0"/>
                <w:sz w:val="24"/>
              </w:rPr>
              <w:t>≥ 0.85</w:t>
            </w:r>
          </w:p>
        </w:tc>
      </w:tr>
      <w:tr>
        <w:tc>
          <w:tcPr>
            <w:tcW w:type="dxa" w:w="2268"/>
            <w:shd w:val="clear" w:color="auto" w:fill="EBF3FB"/>
            <w:vAlign w:val="center"/>
          </w:tcPr>
          <w:p>
            <w:r/>
            <w:r>
              <w:rPr>
                <w:rFonts w:ascii="Times New Roman" w:hAnsi="Times New Roman" w:cs="Times New Roman" w:eastAsia="Times New Roman"/>
                <w:b w:val="0"/>
                <w:i w:val="0"/>
                <w:sz w:val="24"/>
              </w:rPr>
              <w:t>Faithfulness</w:t>
            </w:r>
          </w:p>
        </w:tc>
        <w:tc>
          <w:tcPr>
            <w:tcW w:type="dxa" w:w="2835"/>
            <w:shd w:val="clear" w:color="auto" w:fill="EBF3FB"/>
            <w:vAlign w:val="center"/>
          </w:tcPr>
          <w:p>
            <w:r/>
            <w:r>
              <w:rPr>
                <w:rFonts w:ascii="Times New Roman" w:hAnsi="Times New Roman" w:cs="Times New Roman" w:eastAsia="Times New Roman"/>
                <w:b w:val="0"/>
                <w:i w:val="0"/>
                <w:sz w:val="24"/>
              </w:rPr>
              <w:t>Câu trả lời AI có bịa thêm thông tin ngoài Context không?</w:t>
            </w:r>
          </w:p>
        </w:tc>
        <w:tc>
          <w:tcPr>
            <w:tcW w:type="dxa" w:w="2551"/>
            <w:shd w:val="clear" w:color="auto" w:fill="EBF3FB"/>
            <w:vAlign w:val="center"/>
          </w:tcPr>
          <w:p>
            <w:r/>
            <w:r>
              <w:rPr>
                <w:rFonts w:ascii="Times New Roman" w:hAnsi="Times New Roman" w:cs="Times New Roman" w:eastAsia="Times New Roman"/>
                <w:b w:val="0"/>
                <w:i w:val="0"/>
                <w:sz w:val="24"/>
              </w:rPr>
              <w:t>RAGAs framework — đánh giá bằng LLM judge</w:t>
            </w:r>
          </w:p>
        </w:tc>
        <w:tc>
          <w:tcPr>
            <w:tcW w:type="dxa" w:w="1701"/>
            <w:shd w:val="clear" w:color="auto" w:fill="EBF3FB"/>
            <w:vAlign w:val="center"/>
          </w:tcPr>
          <w:p>
            <w:r/>
            <w:r>
              <w:rPr>
                <w:rFonts w:ascii="Times New Roman" w:hAnsi="Times New Roman" w:cs="Times New Roman" w:eastAsia="Times New Roman"/>
                <w:b w:val="0"/>
                <w:i w:val="0"/>
                <w:sz w:val="24"/>
              </w:rPr>
              <w:t>≥ 0.90</w:t>
            </w:r>
          </w:p>
        </w:tc>
      </w:tr>
      <w:tr>
        <w:tc>
          <w:tcPr>
            <w:tcW w:type="dxa" w:w="2268"/>
            <w:shd w:val="clear" w:color="auto" w:fill="FFFFFF"/>
            <w:vAlign w:val="center"/>
          </w:tcPr>
          <w:p>
            <w:r/>
            <w:r>
              <w:rPr>
                <w:rFonts w:ascii="Times New Roman" w:hAnsi="Times New Roman" w:cs="Times New Roman" w:eastAsia="Times New Roman"/>
                <w:b w:val="0"/>
                <w:i w:val="0"/>
                <w:sz w:val="24"/>
              </w:rPr>
              <w:t>Answer Relevancy</w:t>
            </w:r>
          </w:p>
        </w:tc>
        <w:tc>
          <w:tcPr>
            <w:tcW w:type="dxa" w:w="2835"/>
            <w:shd w:val="clear" w:color="auto" w:fill="FFFFFF"/>
            <w:vAlign w:val="center"/>
          </w:tcPr>
          <w:p>
            <w:r/>
            <w:r>
              <w:rPr>
                <w:rFonts w:ascii="Times New Roman" w:hAnsi="Times New Roman" w:cs="Times New Roman" w:eastAsia="Times New Roman"/>
                <w:b w:val="0"/>
                <w:i w:val="0"/>
                <w:sz w:val="24"/>
              </w:rPr>
              <w:t>Câu trả lời AI có đúng trọng tâm câu hỏi không?</w:t>
            </w:r>
          </w:p>
        </w:tc>
        <w:tc>
          <w:tcPr>
            <w:tcW w:type="dxa" w:w="2551"/>
            <w:shd w:val="clear" w:color="auto" w:fill="FFFFFF"/>
            <w:vAlign w:val="center"/>
          </w:tcPr>
          <w:p>
            <w:r/>
            <w:r>
              <w:rPr>
                <w:rFonts w:ascii="Times New Roman" w:hAnsi="Times New Roman" w:cs="Times New Roman" w:eastAsia="Times New Roman"/>
                <w:b w:val="0"/>
                <w:i w:val="0"/>
                <w:sz w:val="24"/>
              </w:rPr>
              <w:t>RAGAs framework — đánh giá bằng LLM judge</w:t>
            </w:r>
          </w:p>
        </w:tc>
        <w:tc>
          <w:tcPr>
            <w:tcW w:type="dxa" w:w="1701"/>
            <w:shd w:val="clear" w:color="auto" w:fill="FFFFFF"/>
            <w:vAlign w:val="center"/>
          </w:tcPr>
          <w:p>
            <w:r/>
            <w:r>
              <w:rPr>
                <w:rFonts w:ascii="Times New Roman" w:hAnsi="Times New Roman" w:cs="Times New Roman" w:eastAsia="Times New Roman"/>
                <w:b w:val="0"/>
                <w:i w:val="0"/>
                <w:sz w:val="24"/>
              </w:rPr>
              <w:t>≥ 0.85</w:t>
            </w:r>
          </w:p>
        </w:tc>
      </w:tr>
    </w:tbl>
    <w:p/>
    <w:p>
      <w:pPr>
        <w:spacing w:before="80" w:after="80"/>
        <w:ind w:left="283" w:right="283"/>
        <w:shd w:val="clear" w:color="auto" w:fill="FFF3CD"/>
      </w:pPr>
      <w:r>
        <w:rPr>
          <w:rFonts w:ascii="Times New Roman" w:hAnsi="Times New Roman" w:cs="Times New Roman" w:eastAsia="Times New Roman"/>
          <w:b w:val="0"/>
          <w:i/>
          <w:sz w:val="24"/>
        </w:rPr>
        <w:t>Ghi chú: Chỉ sử dụng 4 metrics trên xuyên suốt tài liệu. Không dùng Recall@5, Recall@10 hay các tên gọi thay thế. MRR@5 và Hit@5 đo chất lượng Retrieval; Faithfulness và Answer Relevancy đo chất lượng Generation.</w:t>
      </w:r>
    </w:p>
    <w:p>
      <w:pPr>
        <w:spacing w:before="160" w:after="60"/>
      </w:pPr>
      <w:r>
        <w:rPr>
          <w:rFonts w:ascii="Times New Roman" w:hAnsi="Times New Roman" w:cs="Times New Roman" w:eastAsia="Times New Roman"/>
          <w:b/>
          <w:i w:val="0"/>
          <w:color w:val="1F3864"/>
          <w:sz w:val="26"/>
        </w:rPr>
        <w:t>14.3. Kiểm thử Thủ công — 3 Kịch bản Nghiệp vụ Thực tế</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val="clear" w:color="auto" w:fill="1F3864"/>
            <w:vAlign w:val="center"/>
          </w:tcPr>
          <w:p>
            <w:pPr>
              <w:jc w:val="center"/>
            </w:pPr>
            <w:r/>
            <w:r>
              <w:rPr>
                <w:rFonts w:ascii="Times New Roman" w:hAnsi="Times New Roman" w:cs="Times New Roman" w:eastAsia="Times New Roman"/>
                <w:b/>
                <w:i w:val="0"/>
                <w:color w:val="FFFFFF"/>
                <w:sz w:val="24"/>
              </w:rPr>
              <w:t>Kịch bản</w:t>
            </w:r>
          </w:p>
        </w:tc>
        <w:tc>
          <w:tcPr>
            <w:tcW w:type="dxa" w:w="1417"/>
            <w:shd w:val="clear" w:color="auto" w:fill="1F3864"/>
            <w:vAlign w:val="center"/>
          </w:tcPr>
          <w:p>
            <w:pPr>
              <w:jc w:val="center"/>
            </w:pPr>
            <w:r/>
            <w:r>
              <w:rPr>
                <w:rFonts w:ascii="Times New Roman" w:hAnsi="Times New Roman" w:cs="Times New Roman" w:eastAsia="Times New Roman"/>
                <w:b/>
                <w:i w:val="0"/>
                <w:color w:val="FFFFFF"/>
                <w:sz w:val="24"/>
              </w:rPr>
              <w:t>Người dùng</w:t>
            </w:r>
          </w:p>
        </w:tc>
        <w:tc>
          <w:tcPr>
            <w:tcW w:type="dxa" w:w="3118"/>
            <w:shd w:val="clear" w:color="auto" w:fill="1F3864"/>
            <w:vAlign w:val="center"/>
          </w:tcPr>
          <w:p>
            <w:pPr>
              <w:jc w:val="center"/>
            </w:pPr>
            <w:r/>
            <w:r>
              <w:rPr>
                <w:rFonts w:ascii="Times New Roman" w:hAnsi="Times New Roman" w:cs="Times New Roman" w:eastAsia="Times New Roman"/>
                <w:b/>
                <w:i w:val="0"/>
                <w:color w:val="FFFFFF"/>
                <w:sz w:val="24"/>
              </w:rPr>
              <w:t>Thao tác</w:t>
            </w:r>
          </w:p>
        </w:tc>
        <w:tc>
          <w:tcPr>
            <w:tcW w:type="dxa" w:w="3402"/>
            <w:shd w:val="clear" w:color="auto" w:fill="1F3864"/>
            <w:vAlign w:val="center"/>
          </w:tcPr>
          <w:p>
            <w:pPr>
              <w:jc w:val="center"/>
            </w:pPr>
            <w:r/>
            <w:r>
              <w:rPr>
                <w:rFonts w:ascii="Times New Roman" w:hAnsi="Times New Roman" w:cs="Times New Roman" w:eastAsia="Times New Roman"/>
                <w:b/>
                <w:i w:val="0"/>
                <w:color w:val="FFFFFF"/>
                <w:sz w:val="24"/>
              </w:rPr>
              <w:t>Kết quả mong đợi</w:t>
            </w:r>
          </w:p>
        </w:tc>
      </w:tr>
      <w:tr>
        <w:tc>
          <w:tcPr>
            <w:tcW w:type="dxa" w:w="1417"/>
            <w:shd w:val="clear" w:color="auto" w:fill="EBF3FB"/>
            <w:vAlign w:val="center"/>
          </w:tcPr>
          <w:p>
            <w:r/>
            <w:r>
              <w:rPr>
                <w:rFonts w:ascii="Times New Roman" w:hAnsi="Times New Roman" w:cs="Times New Roman" w:eastAsia="Times New Roman"/>
                <w:b w:val="0"/>
                <w:i w:val="0"/>
                <w:sz w:val="24"/>
              </w:rPr>
              <w:t>HR scenario</w:t>
            </w:r>
          </w:p>
        </w:tc>
        <w:tc>
          <w:tcPr>
            <w:tcW w:type="dxa" w:w="1417"/>
            <w:shd w:val="clear" w:color="auto" w:fill="EBF3FB"/>
            <w:vAlign w:val="center"/>
          </w:tcPr>
          <w:p>
            <w:r/>
            <w:r>
              <w:rPr>
                <w:rFonts w:ascii="Times New Roman" w:hAnsi="Times New Roman" w:cs="Times New Roman" w:eastAsia="Times New Roman"/>
                <w:b w:val="0"/>
                <w:i w:val="0"/>
                <w:sz w:val="24"/>
              </w:rPr>
              <w:t>Nhân viên Nhân sự</w:t>
            </w:r>
          </w:p>
        </w:tc>
        <w:tc>
          <w:tcPr>
            <w:tcW w:type="dxa" w:w="3118"/>
            <w:shd w:val="clear" w:color="auto" w:fill="EBF3FB"/>
            <w:vAlign w:val="center"/>
          </w:tcPr>
          <w:p>
            <w:r/>
            <w:r>
              <w:rPr>
                <w:rFonts w:ascii="Times New Roman" w:hAnsi="Times New Roman" w:cs="Times New Roman" w:eastAsia="Times New Roman"/>
                <w:b w:val="0"/>
                <w:i w:val="0"/>
                <w:sz w:val="24"/>
              </w:rPr>
              <w:t>Tra cứu câu hỏi "Thử việc tối đa bao nhiêu ngày?". Sau đó xem Timeline thay đổi của Bộ Luật Lao động 2012→2019.</w:t>
            </w:r>
          </w:p>
        </w:tc>
        <w:tc>
          <w:tcPr>
            <w:tcW w:type="dxa" w:w="3402"/>
            <w:shd w:val="clear" w:color="auto" w:fill="EBF3FB"/>
            <w:vAlign w:val="center"/>
          </w:tcPr>
          <w:p>
            <w:r/>
            <w:r>
              <w:rPr>
                <w:rFonts w:ascii="Times New Roman" w:hAnsi="Times New Roman" w:cs="Times New Roman" w:eastAsia="Times New Roman"/>
                <w:b w:val="0"/>
                <w:i w:val="0"/>
                <w:sz w:val="24"/>
              </w:rPr>
              <w:t>Kết quả Semantic Search đúng điều khoản. Timeline hiển thị đúng mốc sửa đổi với màu sắc phân biệt.</w:t>
            </w:r>
          </w:p>
        </w:tc>
      </w:tr>
      <w:tr>
        <w:tc>
          <w:tcPr>
            <w:tcW w:type="dxa" w:w="1417"/>
            <w:shd w:val="clear" w:color="auto" w:fill="FFFFFF"/>
            <w:vAlign w:val="center"/>
          </w:tcPr>
          <w:p>
            <w:r/>
            <w:r>
              <w:rPr>
                <w:rFonts w:ascii="Times New Roman" w:hAnsi="Times New Roman" w:cs="Times New Roman" w:eastAsia="Times New Roman"/>
                <w:b w:val="0"/>
                <w:i w:val="0"/>
                <w:sz w:val="24"/>
              </w:rPr>
              <w:t>CEO scenario</w:t>
            </w:r>
          </w:p>
        </w:tc>
        <w:tc>
          <w:tcPr>
            <w:tcW w:type="dxa" w:w="1417"/>
            <w:shd w:val="clear" w:color="auto" w:fill="FFFFFF"/>
            <w:vAlign w:val="center"/>
          </w:tcPr>
          <w:p>
            <w:r/>
            <w:r>
              <w:rPr>
                <w:rFonts w:ascii="Times New Roman" w:hAnsi="Times New Roman" w:cs="Times New Roman" w:eastAsia="Times New Roman"/>
                <w:b w:val="0"/>
                <w:i w:val="0"/>
                <w:sz w:val="24"/>
              </w:rPr>
              <w:t>Chủ doanh nghiệp SME</w:t>
            </w:r>
          </w:p>
        </w:tc>
        <w:tc>
          <w:tcPr>
            <w:tcW w:type="dxa" w:w="3118"/>
            <w:shd w:val="clear" w:color="auto" w:fill="FFFFFF"/>
            <w:vAlign w:val="center"/>
          </w:tcPr>
          <w:p>
            <w:r/>
            <w:r>
              <w:rPr>
                <w:rFonts w:ascii="Times New Roman" w:hAnsi="Times New Roman" w:cs="Times New Roman" w:eastAsia="Times New Roman"/>
                <w:b w:val="0"/>
                <w:i w:val="0"/>
                <w:sz w:val="24"/>
              </w:rPr>
              <w:t>Hỏi AI: "Cho nhân viên làm thêm giờ vào cuối tuần thì phải trả lương như thế nào?" Sau đó click vào Citation để kiểm tra nguồn.</w:t>
            </w:r>
          </w:p>
        </w:tc>
        <w:tc>
          <w:tcPr>
            <w:tcW w:type="dxa" w:w="3402"/>
            <w:shd w:val="clear" w:color="auto" w:fill="FFFFFF"/>
            <w:vAlign w:val="center"/>
          </w:tcPr>
          <w:p>
            <w:r/>
            <w:r>
              <w:rPr>
                <w:rFonts w:ascii="Times New Roman" w:hAnsi="Times New Roman" w:cs="Times New Roman" w:eastAsia="Times New Roman"/>
                <w:b w:val="0"/>
                <w:i w:val="0"/>
                <w:sz w:val="24"/>
              </w:rPr>
              <w:t>AI trả lời đúng hệ số lương làm thêm giờ, có trích dẫn Điều khoản Bộ Luật Lao động cụ thể. Click Citation → mở đúng trang văn bản.</w:t>
            </w:r>
          </w:p>
        </w:tc>
      </w:tr>
      <w:tr>
        <w:tc>
          <w:tcPr>
            <w:tcW w:type="dxa" w:w="1417"/>
            <w:shd w:val="clear" w:color="auto" w:fill="EBF3FB"/>
            <w:vAlign w:val="center"/>
          </w:tcPr>
          <w:p>
            <w:r/>
            <w:r>
              <w:rPr>
                <w:rFonts w:ascii="Times New Roman" w:hAnsi="Times New Roman" w:cs="Times New Roman" w:eastAsia="Times New Roman"/>
                <w:b w:val="0"/>
                <w:i w:val="0"/>
                <w:sz w:val="24"/>
              </w:rPr>
              <w:t>Legal scenario</w:t>
            </w:r>
          </w:p>
        </w:tc>
        <w:tc>
          <w:tcPr>
            <w:tcW w:type="dxa" w:w="1417"/>
            <w:shd w:val="clear" w:color="auto" w:fill="EBF3FB"/>
            <w:vAlign w:val="center"/>
          </w:tcPr>
          <w:p>
            <w:r/>
            <w:r>
              <w:rPr>
                <w:rFonts w:ascii="Times New Roman" w:hAnsi="Times New Roman" w:cs="Times New Roman" w:eastAsia="Times New Roman"/>
                <w:b w:val="0"/>
                <w:i w:val="0"/>
                <w:sz w:val="24"/>
              </w:rPr>
              <w:t>Nhân viên Pháp chế</w:t>
            </w:r>
          </w:p>
        </w:tc>
        <w:tc>
          <w:tcPr>
            <w:tcW w:type="dxa" w:w="3118"/>
            <w:shd w:val="clear" w:color="auto" w:fill="EBF3FB"/>
            <w:vAlign w:val="center"/>
          </w:tcPr>
          <w:p>
            <w:r/>
            <w:r>
              <w:rPr>
                <w:rFonts w:ascii="Times New Roman" w:hAnsi="Times New Roman" w:cs="Times New Roman" w:eastAsia="Times New Roman"/>
                <w:b w:val="0"/>
                <w:i w:val="0"/>
                <w:sz w:val="24"/>
              </w:rPr>
              <w:t>Mở trang văn bản về Nghị định lao động nước ngoài, click "Mở Knowledge Graph". Duyệt mạng lưới quan hệ, double-click vào node Thông tư hướng dẫn.</w:t>
            </w:r>
          </w:p>
        </w:tc>
        <w:tc>
          <w:tcPr>
            <w:tcW w:type="dxa" w:w="3402"/>
            <w:shd w:val="clear" w:color="auto" w:fill="EBF3FB"/>
            <w:vAlign w:val="center"/>
          </w:tcPr>
          <w:p>
            <w:r/>
            <w:r>
              <w:rPr>
                <w:rFonts w:ascii="Times New Roman" w:hAnsi="Times New Roman" w:cs="Times New Roman" w:eastAsia="Times New Roman"/>
                <w:b w:val="0"/>
                <w:i w:val="0"/>
                <w:sz w:val="24"/>
              </w:rPr>
              <w:t>Knowledge Graph hiển thị đúng các edges màu sắc khác nhau. Double-click → chuyển đúng trang chi tiết Thông tư đó.</w:t>
            </w:r>
          </w:p>
        </w:tc>
      </w:tr>
    </w:tbl>
    <w:p/>
    <w:p>
      <w:pPr>
        <w:spacing w:before="280" w:after="80"/>
        <w:pBdr>
          <w:bottom w:val="single" w:sz="6" w:space="1" w:color="1F3864"/>
        </w:pBdr>
      </w:pPr>
      <w:r>
        <w:rPr>
          <w:rFonts w:ascii="Times New Roman" w:hAnsi="Times New Roman" w:cs="Times New Roman" w:eastAsia="Times New Roman"/>
          <w:b/>
          <w:i w:val="0"/>
          <w:sz w:val="28"/>
        </w:rPr>
        <w:t>15. ĐÁNH GIÁ RỦI RO VÀ GIẢI PHÁP</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1F3864"/>
            <w:vAlign w:val="center"/>
          </w:tcPr>
          <w:p>
            <w:pPr>
              <w:jc w:val="center"/>
            </w:pPr>
            <w:r/>
            <w:r>
              <w:rPr>
                <w:rFonts w:ascii="Times New Roman" w:hAnsi="Times New Roman" w:cs="Times New Roman" w:eastAsia="Times New Roman"/>
                <w:b/>
                <w:i w:val="0"/>
                <w:color w:val="FFFFFF"/>
                <w:sz w:val="24"/>
              </w:rPr>
              <w:t>Rủi ro</w:t>
            </w:r>
          </w:p>
        </w:tc>
        <w:tc>
          <w:tcPr>
            <w:tcW w:type="dxa" w:w="1020"/>
            <w:shd w:val="clear" w:color="auto" w:fill="1F3864"/>
            <w:vAlign w:val="center"/>
          </w:tcPr>
          <w:p>
            <w:pPr>
              <w:jc w:val="center"/>
            </w:pPr>
            <w:r/>
            <w:r>
              <w:rPr>
                <w:rFonts w:ascii="Times New Roman" w:hAnsi="Times New Roman" w:cs="Times New Roman" w:eastAsia="Times New Roman"/>
                <w:b/>
                <w:i w:val="0"/>
                <w:color w:val="FFFFFF"/>
                <w:sz w:val="24"/>
              </w:rPr>
              <w:t>Mức độ</w:t>
            </w:r>
          </w:p>
        </w:tc>
        <w:tc>
          <w:tcPr>
            <w:tcW w:type="dxa" w:w="5499"/>
            <w:shd w:val="clear" w:color="auto" w:fill="1F3864"/>
            <w:vAlign w:val="center"/>
          </w:tcPr>
          <w:p>
            <w:pPr>
              <w:jc w:val="center"/>
            </w:pPr>
            <w:r/>
            <w:r>
              <w:rPr>
                <w:rFonts w:ascii="Times New Roman" w:hAnsi="Times New Roman" w:cs="Times New Roman" w:eastAsia="Times New Roman"/>
                <w:b/>
                <w:i w:val="0"/>
                <w:color w:val="FFFFFF"/>
                <w:sz w:val="24"/>
              </w:rPr>
              <w:t>Giải pháp Xử lý</w:t>
            </w:r>
          </w:p>
        </w:tc>
      </w:tr>
      <w:tr>
        <w:tc>
          <w:tcPr>
            <w:tcW w:type="dxa" w:w="2835"/>
            <w:shd w:val="clear" w:color="auto" w:fill="EBF3FB"/>
            <w:vAlign w:val="center"/>
          </w:tcPr>
          <w:p>
            <w:r/>
            <w:r>
              <w:rPr>
                <w:rFonts w:ascii="Times New Roman" w:hAnsi="Times New Roman" w:cs="Times New Roman" w:eastAsia="Times New Roman"/>
                <w:b w:val="0"/>
                <w:i w:val="0"/>
                <w:sz w:val="24"/>
              </w:rPr>
              <w:t>Embedding hơn 500.000 văn bản quá tải tài nguyên máy cá nhân</w:t>
            </w:r>
          </w:p>
        </w:tc>
        <w:tc>
          <w:tcPr>
            <w:tcW w:type="dxa" w:w="1020"/>
            <w:shd w:val="clear" w:color="auto" w:fill="EBF3FB"/>
            <w:vAlign w:val="center"/>
          </w:tcPr>
          <w:p>
            <w:r/>
            <w:r>
              <w:rPr>
                <w:rFonts w:ascii="Times New Roman" w:hAnsi="Times New Roman" w:cs="Times New Roman" w:eastAsia="Times New Roman"/>
                <w:b w:val="0"/>
                <w:i w:val="0"/>
                <w:sz w:val="24"/>
              </w:rPr>
              <w:t>Cao</w:t>
            </w:r>
          </w:p>
        </w:tc>
        <w:tc>
          <w:tcPr>
            <w:tcW w:type="dxa" w:w="5499"/>
            <w:shd w:val="clear" w:color="auto" w:fill="EBF3FB"/>
            <w:vAlign w:val="center"/>
          </w:tcPr>
          <w:p>
            <w:r/>
            <w:r>
              <w:rPr>
                <w:rFonts w:ascii="Times New Roman" w:hAnsi="Times New Roman" w:cs="Times New Roman" w:eastAsia="Times New Roman"/>
                <w:b w:val="0"/>
                <w:i w:val="0"/>
                <w:sz w:val="24"/>
              </w:rPr>
              <w:t>Chiến lược "cắt lớp": Chỉ embed ~50.000 văn bản thuộc 2 lĩnh vực trọng tâm. Hạ tầng HNSW index sẵn sàng scale-up toàn bộ sau khi có server.</w:t>
            </w:r>
          </w:p>
        </w:tc>
      </w:tr>
      <w:tr>
        <w:tc>
          <w:tcPr>
            <w:tcW w:type="dxa" w:w="2835"/>
            <w:shd w:val="clear" w:color="auto" w:fill="FFFFFF"/>
            <w:vAlign w:val="center"/>
          </w:tcPr>
          <w:p>
            <w:r/>
            <w:r>
              <w:rPr>
                <w:rFonts w:ascii="Times New Roman" w:hAnsi="Times New Roman" w:cs="Times New Roman" w:eastAsia="Times New Roman"/>
                <w:b w:val="0"/>
                <w:i w:val="0"/>
                <w:sz w:val="24"/>
              </w:rPr>
              <w:t>Trích xuất tự động Quan hệ văn bản bị sót hoặc sai</w:t>
            </w:r>
          </w:p>
        </w:tc>
        <w:tc>
          <w:tcPr>
            <w:tcW w:type="dxa" w:w="1020"/>
            <w:shd w:val="clear" w:color="auto" w:fill="FFFFFF"/>
            <w:vAlign w:val="center"/>
          </w:tcPr>
          <w:p>
            <w:r/>
            <w:r>
              <w:rPr>
                <w:rFonts w:ascii="Times New Roman" w:hAnsi="Times New Roman" w:cs="Times New Roman" w:eastAsia="Times New Roman"/>
                <w:b w:val="0"/>
                <w:i w:val="0"/>
                <w:sz w:val="24"/>
              </w:rPr>
              <w:t>Trung bình</w:t>
            </w:r>
          </w:p>
        </w:tc>
        <w:tc>
          <w:tcPr>
            <w:tcW w:type="dxa" w:w="5499"/>
            <w:shd w:val="clear" w:color="auto" w:fill="FFFFFF"/>
            <w:vAlign w:val="center"/>
          </w:tcPr>
          <w:p>
            <w:r/>
            <w:r>
              <w:rPr>
                <w:rFonts w:ascii="Times New Roman" w:hAnsi="Times New Roman" w:cs="Times New Roman" w:eastAsia="Times New Roman"/>
                <w:b w:val="0"/>
                <w:i w:val="0"/>
                <w:sz w:val="24"/>
              </w:rPr>
              <w:t>Tận dụng dữ liệu quan hệ đã có trong dataset th1nhng0 kết hợp Rule-based Regex cho các cụm từ chuẩn ("căn cứ", "thay thế", "hướng dẫn thi hành").</w:t>
            </w:r>
          </w:p>
        </w:tc>
      </w:tr>
      <w:tr>
        <w:tc>
          <w:tcPr>
            <w:tcW w:type="dxa" w:w="2835"/>
            <w:shd w:val="clear" w:color="auto" w:fill="EBF3FB"/>
            <w:vAlign w:val="center"/>
          </w:tcPr>
          <w:p>
            <w:r/>
            <w:r>
              <w:rPr>
                <w:rFonts w:ascii="Times New Roman" w:hAnsi="Times New Roman" w:cs="Times New Roman" w:eastAsia="Times New Roman"/>
                <w:b w:val="0"/>
                <w:i w:val="0"/>
                <w:sz w:val="24"/>
              </w:rPr>
              <w:t>API LLM (Gemini/OpenAI) Timeout hoặc Rate Limit</w:t>
            </w:r>
          </w:p>
        </w:tc>
        <w:tc>
          <w:tcPr>
            <w:tcW w:type="dxa" w:w="1020"/>
            <w:shd w:val="clear" w:color="auto" w:fill="EBF3FB"/>
            <w:vAlign w:val="center"/>
          </w:tcPr>
          <w:p>
            <w:r/>
            <w:r>
              <w:rPr>
                <w:rFonts w:ascii="Times New Roman" w:hAnsi="Times New Roman" w:cs="Times New Roman" w:eastAsia="Times New Roman"/>
                <w:b w:val="0"/>
                <w:i w:val="0"/>
                <w:sz w:val="24"/>
              </w:rPr>
              <w:t>Trung bình</w:t>
            </w:r>
          </w:p>
        </w:tc>
        <w:tc>
          <w:tcPr>
            <w:tcW w:type="dxa" w:w="5499"/>
            <w:shd w:val="clear" w:color="auto" w:fill="EBF3FB"/>
            <w:vAlign w:val="center"/>
          </w:tcPr>
          <w:p>
            <w:r/>
            <w:r>
              <w:rPr>
                <w:rFonts w:ascii="Times New Roman" w:hAnsi="Times New Roman" w:cs="Times New Roman" w:eastAsia="Times New Roman"/>
                <w:b w:val="0"/>
                <w:i w:val="0"/>
                <w:sz w:val="24"/>
              </w:rPr>
              <w:t>Caching kết quả cho câu hỏi phổ biến (Redis hoặc in-memory). Circuit Breaker kích hoạt nếu &gt; 10 giây không phản hồi. Fallback về Semantic Search.</w:t>
            </w:r>
          </w:p>
        </w:tc>
      </w:tr>
      <w:tr>
        <w:tc>
          <w:tcPr>
            <w:tcW w:type="dxa" w:w="2835"/>
            <w:shd w:val="clear" w:color="auto" w:fill="FFFFFF"/>
            <w:vAlign w:val="center"/>
          </w:tcPr>
          <w:p>
            <w:r/>
            <w:r>
              <w:rPr>
                <w:rFonts w:ascii="Times New Roman" w:hAnsi="Times New Roman" w:cs="Times New Roman" w:eastAsia="Times New Roman"/>
                <w:b w:val="0"/>
                <w:i w:val="0"/>
                <w:sz w:val="24"/>
              </w:rPr>
              <w:t>AI trả lời sai, bịa đặt thông tin pháp lý (Hallucination)</w:t>
            </w:r>
          </w:p>
        </w:tc>
        <w:tc>
          <w:tcPr>
            <w:tcW w:type="dxa" w:w="1020"/>
            <w:shd w:val="clear" w:color="auto" w:fill="FFFFFF"/>
            <w:vAlign w:val="center"/>
          </w:tcPr>
          <w:p>
            <w:r/>
            <w:r>
              <w:rPr>
                <w:rFonts w:ascii="Times New Roman" w:hAnsi="Times New Roman" w:cs="Times New Roman" w:eastAsia="Times New Roman"/>
                <w:b w:val="0"/>
                <w:i w:val="0"/>
                <w:sz w:val="24"/>
              </w:rPr>
              <w:t>Cao</w:t>
            </w:r>
          </w:p>
        </w:tc>
        <w:tc>
          <w:tcPr>
            <w:tcW w:type="dxa" w:w="5499"/>
            <w:shd w:val="clear" w:color="auto" w:fill="FFFFFF"/>
            <w:vAlign w:val="center"/>
          </w:tcPr>
          <w:p>
            <w:r/>
            <w:r>
              <w:rPr>
                <w:rFonts w:ascii="Times New Roman" w:hAnsi="Times New Roman" w:cs="Times New Roman" w:eastAsia="Times New Roman"/>
                <w:b w:val="0"/>
                <w:i w:val="0"/>
                <w:sz w:val="24"/>
              </w:rPr>
              <w:t>System Prompt Anti-Hallucination bắt buộc (mục 11.5). AI chỉ trả lời dựa trên Context được cấp. Luôn hiển thị Citations để người dùng tự kiểm tra nguồn gốc.</w:t>
            </w:r>
          </w:p>
        </w:tc>
      </w:tr>
      <w:tr>
        <w:tc>
          <w:tcPr>
            <w:tcW w:type="dxa" w:w="2835"/>
            <w:shd w:val="clear" w:color="auto" w:fill="EBF3FB"/>
            <w:vAlign w:val="center"/>
          </w:tcPr>
          <w:p>
            <w:r/>
            <w:r>
              <w:rPr>
                <w:rFonts w:ascii="Times New Roman" w:hAnsi="Times New Roman" w:cs="Times New Roman" w:eastAsia="Times New Roman"/>
                <w:b w:val="0"/>
                <w:i w:val="0"/>
                <w:sz w:val="24"/>
              </w:rPr>
              <w:t>HNSW index build time lâu với dataset lớn</w:t>
            </w:r>
          </w:p>
        </w:tc>
        <w:tc>
          <w:tcPr>
            <w:tcW w:type="dxa" w:w="1020"/>
            <w:shd w:val="clear" w:color="auto" w:fill="EBF3FB"/>
            <w:vAlign w:val="center"/>
          </w:tcPr>
          <w:p>
            <w:r/>
            <w:r>
              <w:rPr>
                <w:rFonts w:ascii="Times New Roman" w:hAnsi="Times New Roman" w:cs="Times New Roman" w:eastAsia="Times New Roman"/>
                <w:b w:val="0"/>
                <w:i w:val="0"/>
                <w:sz w:val="24"/>
              </w:rPr>
              <w:t>Thấp</w:t>
            </w:r>
          </w:p>
        </w:tc>
        <w:tc>
          <w:tcPr>
            <w:tcW w:type="dxa" w:w="5499"/>
            <w:shd w:val="clear" w:color="auto" w:fill="EBF3FB"/>
            <w:vAlign w:val="center"/>
          </w:tcPr>
          <w:p>
            <w:r/>
            <w:r>
              <w:rPr>
                <w:rFonts w:ascii="Times New Roman" w:hAnsi="Times New Roman" w:cs="Times New Roman" w:eastAsia="Times New Roman"/>
                <w:b w:val="0"/>
                <w:i w:val="0"/>
                <w:sz w:val="24"/>
              </w:rPr>
              <w:t>Build index sau khi insert đủ dữ liệu (không build incremental). Với 50K chunks: build time khoảng 5–10 phút — chấp nhận được.</w:t>
            </w:r>
          </w:p>
        </w:tc>
      </w:tr>
      <w:tr>
        <w:tc>
          <w:tcPr>
            <w:tcW w:type="dxa" w:w="2835"/>
            <w:shd w:val="clear" w:color="auto" w:fill="FFFFFF"/>
            <w:vAlign w:val="center"/>
          </w:tcPr>
          <w:p>
            <w:r/>
            <w:r>
              <w:rPr>
                <w:rFonts w:ascii="Times New Roman" w:hAnsi="Times New Roman" w:cs="Times New Roman" w:eastAsia="Times New Roman"/>
                <w:b w:val="0"/>
                <w:i w:val="0"/>
                <w:sz w:val="24"/>
              </w:rPr>
              <w:t>Thiếu thời gian hoàn thiện tất cả tính năng trong 10 tuần</w:t>
            </w:r>
          </w:p>
        </w:tc>
        <w:tc>
          <w:tcPr>
            <w:tcW w:type="dxa" w:w="1020"/>
            <w:shd w:val="clear" w:color="auto" w:fill="FFFFFF"/>
            <w:vAlign w:val="center"/>
          </w:tcPr>
          <w:p>
            <w:r/>
            <w:r>
              <w:rPr>
                <w:rFonts w:ascii="Times New Roman" w:hAnsi="Times New Roman" w:cs="Times New Roman" w:eastAsia="Times New Roman"/>
                <w:b w:val="0"/>
                <w:i w:val="0"/>
                <w:sz w:val="24"/>
              </w:rPr>
              <w:t>Trung bình</w:t>
            </w:r>
          </w:p>
        </w:tc>
        <w:tc>
          <w:tcPr>
            <w:tcW w:type="dxa" w:w="5499"/>
            <w:shd w:val="clear" w:color="auto" w:fill="FFFFFF"/>
            <w:vAlign w:val="center"/>
          </w:tcPr>
          <w:p>
            <w:r/>
            <w:r>
              <w:rPr>
                <w:rFonts w:ascii="Times New Roman" w:hAnsi="Times New Roman" w:cs="Times New Roman" w:eastAsia="Times New Roman"/>
                <w:b w:val="0"/>
                <w:i w:val="0"/>
                <w:sz w:val="24"/>
              </w:rPr>
              <w:t>Ưu tiên hoàn thiện UC-01 đến UC-17 (Cao + TB). UC-18 (Workspace nhóm) và UC-19 (Export) đưa vào Roadmap — hạ tầng đã thiết kế sẵn.</w:t>
            </w:r>
          </w:p>
        </w:tc>
      </w:tr>
    </w:tbl>
    <w:p/>
    <w:p>
      <w:pPr>
        <w:spacing w:before="280" w:after="80"/>
        <w:pBdr>
          <w:bottom w:val="single" w:sz="6" w:space="1" w:color="1F3864"/>
        </w:pBdr>
      </w:pPr>
      <w:r>
        <w:rPr>
          <w:rFonts w:ascii="Times New Roman" w:hAnsi="Times New Roman" w:cs="Times New Roman" w:eastAsia="Times New Roman"/>
          <w:b/>
          <w:i w:val="0"/>
          <w:sz w:val="28"/>
        </w:rPr>
        <w:t>16. ĐIỂM KHÁC BIỆT VÀ ĐÓNG GÓP KHOA HỌC</w:t>
      </w:r>
    </w:p>
    <w:p>
      <w:pPr>
        <w:spacing w:before="160" w:after="60"/>
      </w:pPr>
      <w:r>
        <w:rPr>
          <w:rFonts w:ascii="Times New Roman" w:hAnsi="Times New Roman" w:cs="Times New Roman" w:eastAsia="Times New Roman"/>
          <w:b/>
          <w:i w:val="0"/>
          <w:color w:val="1F3864"/>
          <w:sz w:val="26"/>
        </w:rPr>
        <w:t>16.1. Định vị Sản phẩm</w:t>
      </w:r>
    </w:p>
    <w:p>
      <w:pPr>
        <w:spacing w:before="0" w:after="80" w:line="400" w:lineRule="exact"/>
        <w:ind w:firstLine="720"/>
      </w:pPr>
      <w:r>
        <w:rPr>
          <w:rFonts w:ascii="Times New Roman" w:hAnsi="Times New Roman" w:cs="Times New Roman" w:eastAsia="Times New Roman"/>
          <w:b w:val="0"/>
          <w:i w:val="0"/>
          <w:sz w:val="26"/>
        </w:rPr>
        <w:t>Các hệ thống hiện tại (thuvienphapluat.vn, vbpl.vn, VN-Law-Advisor) đều định vị là công cụ tra cứu cho cá nhân. AI Legal Intelligence Platform định vị là nền tảng hỗ trợ phân tích và ra quyết định pháp lý cho doanh nghiệp — khác biệt hoàn toàn về giá trị mang lại.</w:t>
      </w:r>
    </w:p>
    <w:p>
      <w:pPr>
        <w:spacing w:before="160" w:after="60"/>
      </w:pPr>
      <w:r>
        <w:rPr>
          <w:rFonts w:ascii="Times New Roman" w:hAnsi="Times New Roman" w:cs="Times New Roman" w:eastAsia="Times New Roman"/>
          <w:b/>
          <w:i w:val="0"/>
          <w:color w:val="1F3864"/>
          <w:sz w:val="26"/>
        </w:rPr>
        <w:t>16.2. Ba Tính năng Độc quyền</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1F3864"/>
            <w:vAlign w:val="center"/>
          </w:tcPr>
          <w:p>
            <w:pPr>
              <w:jc w:val="center"/>
            </w:pPr>
            <w:r/>
            <w:r>
              <w:rPr>
                <w:rFonts w:ascii="Times New Roman" w:hAnsi="Times New Roman" w:cs="Times New Roman" w:eastAsia="Times New Roman"/>
                <w:b/>
                <w:i w:val="0"/>
                <w:color w:val="FFFFFF"/>
                <w:sz w:val="24"/>
              </w:rPr>
              <w:t>Tính năng</w:t>
            </w:r>
          </w:p>
        </w:tc>
        <w:tc>
          <w:tcPr>
            <w:tcW w:type="dxa" w:w="3969"/>
            <w:shd w:val="clear" w:color="auto" w:fill="1F3864"/>
            <w:vAlign w:val="center"/>
          </w:tcPr>
          <w:p>
            <w:pPr>
              <w:jc w:val="center"/>
            </w:pPr>
            <w:r/>
            <w:r>
              <w:rPr>
                <w:rFonts w:ascii="Times New Roman" w:hAnsi="Times New Roman" w:cs="Times New Roman" w:eastAsia="Times New Roman"/>
                <w:b/>
                <w:i w:val="0"/>
                <w:color w:val="FFFFFF"/>
                <w:sz w:val="24"/>
              </w:rPr>
              <w:t>Mô tả</w:t>
            </w:r>
          </w:p>
        </w:tc>
        <w:tc>
          <w:tcPr>
            <w:tcW w:type="dxa" w:w="3118"/>
            <w:shd w:val="clear" w:color="auto" w:fill="1F3864"/>
            <w:vAlign w:val="center"/>
          </w:tcPr>
          <w:p>
            <w:pPr>
              <w:jc w:val="center"/>
            </w:pPr>
            <w:r/>
            <w:r>
              <w:rPr>
                <w:rFonts w:ascii="Times New Roman" w:hAnsi="Times New Roman" w:cs="Times New Roman" w:eastAsia="Times New Roman"/>
                <w:b/>
                <w:i w:val="0"/>
                <w:color w:val="FFFFFF"/>
                <w:sz w:val="24"/>
              </w:rPr>
              <w:t>Giá trị cho Doanh nghiệp</w:t>
            </w:r>
          </w:p>
        </w:tc>
      </w:tr>
      <w:tr>
        <w:tc>
          <w:tcPr>
            <w:tcW w:type="dxa" w:w="2268"/>
            <w:shd w:val="clear" w:color="auto" w:fill="EBF3FB"/>
            <w:vAlign w:val="center"/>
          </w:tcPr>
          <w:p>
            <w:r/>
            <w:r>
              <w:rPr>
                <w:rFonts w:ascii="Times New Roman" w:hAnsi="Times New Roman" w:cs="Times New Roman" w:eastAsia="Times New Roman"/>
                <w:b w:val="0"/>
                <w:i w:val="0"/>
                <w:sz w:val="24"/>
              </w:rPr>
              <w:t>Dashboard phân tích xu hướng lập pháp</w:t>
            </w:r>
          </w:p>
        </w:tc>
        <w:tc>
          <w:tcPr>
            <w:tcW w:type="dxa" w:w="3969"/>
            <w:shd w:val="clear" w:color="auto" w:fill="EBF3FB"/>
            <w:vAlign w:val="center"/>
          </w:tcPr>
          <w:p>
            <w:r/>
            <w:r>
              <w:rPr>
                <w:rFonts w:ascii="Times New Roman" w:hAnsi="Times New Roman" w:cs="Times New Roman" w:eastAsia="Times New Roman"/>
                <w:b w:val="0"/>
                <w:i w:val="0"/>
                <w:sz w:val="24"/>
              </w:rPr>
              <w:t>Thống kê đa chiều, Heatmap, biểu đồ xu hướng theo thời gian. Sử dụng PageRank và Community Detection.</w:t>
            </w:r>
          </w:p>
        </w:tc>
        <w:tc>
          <w:tcPr>
            <w:tcW w:type="dxa" w:w="3118"/>
            <w:shd w:val="clear" w:color="auto" w:fill="EBF3FB"/>
            <w:vAlign w:val="center"/>
          </w:tcPr>
          <w:p>
            <w:r/>
            <w:r>
              <w:rPr>
                <w:rFonts w:ascii="Times New Roman" w:hAnsi="Times New Roman" w:cs="Times New Roman" w:eastAsia="Times New Roman"/>
                <w:b w:val="0"/>
                <w:i w:val="0"/>
                <w:sz w:val="24"/>
              </w:rPr>
              <w:t>Chủ động thích ứng với thay đổi pháp luật, không bị bất ngờ khi có quy định mới</w:t>
            </w:r>
          </w:p>
        </w:tc>
      </w:tr>
      <w:tr>
        <w:tc>
          <w:tcPr>
            <w:tcW w:type="dxa" w:w="2268"/>
            <w:shd w:val="clear" w:color="auto" w:fill="FFFFFF"/>
            <w:vAlign w:val="center"/>
          </w:tcPr>
          <w:p>
            <w:r/>
            <w:r>
              <w:rPr>
                <w:rFonts w:ascii="Times New Roman" w:hAnsi="Times New Roman" w:cs="Times New Roman" w:eastAsia="Times New Roman"/>
                <w:b w:val="0"/>
                <w:i w:val="0"/>
                <w:sz w:val="24"/>
              </w:rPr>
              <w:t>Knowledge Graph trực quan hóa mạng lưới</w:t>
            </w:r>
          </w:p>
        </w:tc>
        <w:tc>
          <w:tcPr>
            <w:tcW w:type="dxa" w:w="3969"/>
            <w:shd w:val="clear" w:color="auto" w:fill="FFFFFF"/>
            <w:vAlign w:val="center"/>
          </w:tcPr>
          <w:p>
            <w:r/>
            <w:r>
              <w:rPr>
                <w:rFonts w:ascii="Times New Roman" w:hAnsi="Times New Roman" w:cs="Times New Roman" w:eastAsia="Times New Roman"/>
                <w:b w:val="0"/>
                <w:i w:val="0"/>
                <w:sz w:val="24"/>
              </w:rPr>
              <w:t>Đồ thị tương tác biểu diễn quan hệ (Hướng dẫn, Sửa đổi, Thay thế, Bãi bỏ) giữa các văn bản</w:t>
            </w:r>
          </w:p>
        </w:tc>
        <w:tc>
          <w:tcPr>
            <w:tcW w:type="dxa" w:w="3118"/>
            <w:shd w:val="clear" w:color="auto" w:fill="FFFFFF"/>
            <w:vAlign w:val="center"/>
          </w:tcPr>
          <w:p>
            <w:r/>
            <w:r>
              <w:rPr>
                <w:rFonts w:ascii="Times New Roman" w:hAnsi="Times New Roman" w:cs="Times New Roman" w:eastAsia="Times New Roman"/>
                <w:b w:val="0"/>
                <w:i w:val="0"/>
                <w:sz w:val="24"/>
              </w:rPr>
              <w:t>Nắm bắt tổng thể hệ thống pháp luật trong một lĩnh vực chỉ qua một màn hình</w:t>
            </w:r>
          </w:p>
        </w:tc>
      </w:tr>
      <w:tr>
        <w:tc>
          <w:tcPr>
            <w:tcW w:type="dxa" w:w="2268"/>
            <w:shd w:val="clear" w:color="auto" w:fill="EBF3FB"/>
            <w:vAlign w:val="center"/>
          </w:tcPr>
          <w:p>
            <w:r/>
            <w:r>
              <w:rPr>
                <w:rFonts w:ascii="Times New Roman" w:hAnsi="Times New Roman" w:cs="Times New Roman" w:eastAsia="Times New Roman"/>
                <w:b w:val="0"/>
                <w:i w:val="0"/>
                <w:sz w:val="24"/>
              </w:rPr>
              <w:t>Workspace nhóm nội bộ (Roadmap)</w:t>
            </w:r>
          </w:p>
        </w:tc>
        <w:tc>
          <w:tcPr>
            <w:tcW w:type="dxa" w:w="3969"/>
            <w:shd w:val="clear" w:color="auto" w:fill="EBF3FB"/>
            <w:vAlign w:val="center"/>
          </w:tcPr>
          <w:p>
            <w:r/>
            <w:r>
              <w:rPr>
                <w:rFonts w:ascii="Times New Roman" w:hAnsi="Times New Roman" w:cs="Times New Roman" w:eastAsia="Times New Roman"/>
                <w:b w:val="0"/>
                <w:i w:val="0"/>
                <w:sz w:val="24"/>
              </w:rPr>
              <w:t>Lưu trữ và chia sẻ Collection, Bookmark, Note pháp lý trong tổ chức</w:t>
            </w:r>
          </w:p>
        </w:tc>
        <w:tc>
          <w:tcPr>
            <w:tcW w:type="dxa" w:w="3118"/>
            <w:shd w:val="clear" w:color="auto" w:fill="EBF3FB"/>
            <w:vAlign w:val="center"/>
          </w:tcPr>
          <w:p>
            <w:r/>
            <w:r>
              <w:rPr>
                <w:rFonts w:ascii="Times New Roman" w:hAnsi="Times New Roman" w:cs="Times New Roman" w:eastAsia="Times New Roman"/>
                <w:b w:val="0"/>
                <w:i w:val="0"/>
                <w:sz w:val="24"/>
              </w:rPr>
              <w:t>Cộng tác hiệu quả giữa phòng Pháp chế, Kế toán, Nhân sự trong doanh nghiệp</w:t>
            </w:r>
          </w:p>
        </w:tc>
      </w:tr>
    </w:tbl>
    <w:p/>
    <w:p>
      <w:pPr>
        <w:spacing w:before="160" w:after="60"/>
      </w:pPr>
      <w:r>
        <w:rPr>
          <w:rFonts w:ascii="Times New Roman" w:hAnsi="Times New Roman" w:cs="Times New Roman" w:eastAsia="Times New Roman"/>
          <w:b/>
          <w:i w:val="0"/>
          <w:color w:val="1F3864"/>
          <w:sz w:val="26"/>
        </w:rPr>
        <w:t>16.3. Đóng góp Khoa học và Thực tiễn</w:t>
      </w:r>
    </w:p>
    <w:p>
      <w:pPr>
        <w:pStyle w:val="ListBullet"/>
        <w:spacing w:before="0" w:after="40" w:line="400" w:lineRule="exact"/>
        <w:ind w:left="425"/>
      </w:pPr>
      <w:r>
        <w:rPr>
          <w:rFonts w:ascii="Times New Roman" w:hAnsi="Times New Roman" w:cs="Times New Roman" w:eastAsia="Times New Roman"/>
          <w:b w:val="0"/>
          <w:i w:val="0"/>
          <w:sz w:val="26"/>
        </w:rPr>
        <w:t>Đóng góp 1 (Thực tiễn): Nền tảng giúp SME tra cứu pháp luật nhanh chóng, giảm thiểu chi phí pháp lý mà không cần đội ngũ kỹ thuật hay pháp chế chuyên sâu.</w:t>
      </w:r>
    </w:p>
    <w:p>
      <w:pPr>
        <w:pStyle w:val="ListBullet"/>
        <w:spacing w:before="0" w:after="40" w:line="400" w:lineRule="exact"/>
        <w:ind w:left="425"/>
      </w:pPr>
      <w:r>
        <w:rPr>
          <w:rFonts w:ascii="Times New Roman" w:hAnsi="Times New Roman" w:cs="Times New Roman" w:eastAsia="Times New Roman"/>
          <w:b w:val="0"/>
          <w:i w:val="0"/>
          <w:sz w:val="26"/>
        </w:rPr>
        <w:t>Đóng góp 2 (Kỹ thuật): Kiểm chứng và triển khai thực tế chuỗi: bkai vietnamese-bi-encoder → pgvector HNSW → RRF Hybrid Search → RAG Pipeline cho bài toán Legal Retrieval tiếng Việt — hướng nghiên cứu còn ít tài liệu trong nước.</w:t>
      </w:r>
    </w:p>
    <w:p>
      <w:pPr>
        <w:pStyle w:val="ListBullet"/>
        <w:spacing w:before="0" w:after="40" w:line="400" w:lineRule="exact"/>
        <w:ind w:left="425"/>
      </w:pPr>
      <w:r>
        <w:rPr>
          <w:rFonts w:ascii="Times New Roman" w:hAnsi="Times New Roman" w:cs="Times New Roman" w:eastAsia="Times New Roman"/>
          <w:b w:val="0"/>
          <w:i w:val="0"/>
          <w:sz w:val="26"/>
        </w:rPr>
        <w:t>Đóng góp 3 (Dữ liệu): Xây dựng pipeline ETL chuẩn hóa từ các bộ dataset mở HuggingFace, tạo Knowledge Graph pháp luật có thể tái sử dụng cho nghiên cứu Legal NLP tiếng Việt.</w:t>
      </w:r>
    </w:p>
    <w:p>
      <w:pPr>
        <w:pStyle w:val="ListBullet"/>
        <w:spacing w:before="0" w:after="40" w:line="400" w:lineRule="exact"/>
        <w:ind w:left="425"/>
      </w:pPr>
      <w:r>
        <w:rPr>
          <w:rFonts w:ascii="Times New Roman" w:hAnsi="Times New Roman" w:cs="Times New Roman" w:eastAsia="Times New Roman"/>
          <w:b w:val="0"/>
          <w:i w:val="0"/>
          <w:sz w:val="26"/>
        </w:rPr>
        <w:t>Đóng góp 4 (Hệ sinh thái): Nền tảng được thiết kế sẵn để tích hợp Module Phân tích Hợp đồng (CoT Prompting) từ đề tài NCKH riêng của nhóm — tạo thành hệ sinh thái LegalTech Việt Nam toàn diện.</w:t>
      </w:r>
    </w:p>
    <w:p>
      <w:pPr>
        <w:spacing w:before="280" w:after="80"/>
        <w:pBdr>
          <w:bottom w:val="single" w:sz="6" w:space="1" w:color="1F3864"/>
        </w:pBdr>
      </w:pPr>
      <w:r>
        <w:rPr>
          <w:rFonts w:ascii="Times New Roman" w:hAnsi="Times New Roman" w:cs="Times New Roman" w:eastAsia="Times New Roman"/>
          <w:b/>
          <w:i w:val="0"/>
          <w:sz w:val="28"/>
        </w:rPr>
        <w:t>TÀI LIỆU THAM KHẢO</w:t>
      </w:r>
    </w:p>
    <w:p>
      <w:pPr>
        <w:spacing w:before="160" w:after="60"/>
      </w:pPr>
      <w:r>
        <w:rPr>
          <w:rFonts w:ascii="Times New Roman" w:hAnsi="Times New Roman" w:cs="Times New Roman" w:eastAsia="Times New Roman"/>
          <w:b/>
          <w:i w:val="0"/>
          <w:color w:val="1F3864"/>
          <w:sz w:val="26"/>
        </w:rPr>
        <w:t>Nguồn Kỹ thuật</w:t>
      </w:r>
    </w:p>
    <w:p>
      <w:pPr>
        <w:pStyle w:val="ListBullet"/>
        <w:spacing w:before="0" w:after="40" w:line="400" w:lineRule="exact"/>
        <w:ind w:left="425"/>
      </w:pPr>
      <w:r>
        <w:rPr>
          <w:rFonts w:ascii="Times New Roman" w:hAnsi="Times New Roman" w:cs="Times New Roman" w:eastAsia="Times New Roman"/>
          <w:b w:val="0"/>
          <w:i w:val="0"/>
          <w:sz w:val="26"/>
        </w:rPr>
        <w:t>[1] P. Lewis et al., "Retrieval-Augmented Generation for Knowledge-Intensive NLP Tasks," NeurIPS, vol. 33, 2020.</w:t>
      </w:r>
    </w:p>
    <w:p>
      <w:pPr>
        <w:pStyle w:val="ListBullet"/>
        <w:spacing w:before="0" w:after="40" w:line="400" w:lineRule="exact"/>
        <w:ind w:left="425"/>
      </w:pPr>
      <w:r>
        <w:rPr>
          <w:rFonts w:ascii="Times New Roman" w:hAnsi="Times New Roman" w:cs="Times New Roman" w:eastAsia="Times New Roman"/>
          <w:b w:val="0"/>
          <w:i w:val="0"/>
          <w:sz w:val="26"/>
        </w:rPr>
        <w:t>[2] N. Reimers and I. Gurevych, "Sentence-BERT: Sentence Embeddings using Siamese BERT-Networks," EMNLP, 2019.</w:t>
      </w:r>
    </w:p>
    <w:p>
      <w:pPr>
        <w:pStyle w:val="ListBullet"/>
        <w:spacing w:before="0" w:after="40" w:line="400" w:lineRule="exact"/>
        <w:ind w:left="425"/>
      </w:pPr>
      <w:r>
        <w:rPr>
          <w:rFonts w:ascii="Times New Roman" w:hAnsi="Times New Roman" w:cs="Times New Roman" w:eastAsia="Times New Roman"/>
          <w:b w:val="0"/>
          <w:i w:val="0"/>
          <w:sz w:val="26"/>
        </w:rPr>
        <w:t>[3] G. V. Cormack, C. L. A. Clarke, and S. Buettcher, "Reciprocal Rank Fusion Outperforms Condorcet and Individual Rank Learning Methods," SIGIR, 2009.</w:t>
      </w:r>
    </w:p>
    <w:p>
      <w:pPr>
        <w:pStyle w:val="ListBullet"/>
        <w:spacing w:before="0" w:after="40" w:line="400" w:lineRule="exact"/>
        <w:ind w:left="425"/>
      </w:pPr>
      <w:r>
        <w:rPr>
          <w:rFonts w:ascii="Times New Roman" w:hAnsi="Times New Roman" w:cs="Times New Roman" w:eastAsia="Times New Roman"/>
          <w:b w:val="0"/>
          <w:i w:val="0"/>
          <w:sz w:val="26"/>
        </w:rPr>
        <w:t>[4] Y. A. Malkov and D. A. Yashunin, "Efficient and Robust Approximate Nearest Neighbor Search Using HNSW," IEEE TPAMI, vol. 42, no. 4, 2020.</w:t>
      </w:r>
    </w:p>
    <w:p>
      <w:pPr>
        <w:pStyle w:val="ListBullet"/>
        <w:spacing w:before="0" w:after="40" w:line="400" w:lineRule="exact"/>
        <w:ind w:left="425"/>
      </w:pPr>
      <w:r>
        <w:rPr>
          <w:rFonts w:ascii="Times New Roman" w:hAnsi="Times New Roman" w:cs="Times New Roman" w:eastAsia="Times New Roman"/>
          <w:b w:val="0"/>
          <w:i w:val="0"/>
          <w:sz w:val="26"/>
        </w:rPr>
        <w:t>[5] Es, S. et al., "RAGAS: Automated Evaluation of Retrieval Augmented Generation," arXiv:2309.15217, 2023.</w:t>
      </w:r>
    </w:p>
    <w:p>
      <w:pPr>
        <w:pStyle w:val="ListBullet"/>
        <w:spacing w:before="0" w:after="40" w:line="400" w:lineRule="exact"/>
        <w:ind w:left="425"/>
      </w:pPr>
      <w:r>
        <w:rPr>
          <w:rFonts w:ascii="Times New Roman" w:hAnsi="Times New Roman" w:cs="Times New Roman" w:eastAsia="Times New Roman"/>
          <w:b w:val="0"/>
          <w:i w:val="0"/>
          <w:sz w:val="26"/>
        </w:rPr>
        <w:t>[6] BKAI-IGS Research Center, "bkai-foundation-models/vietnamese-bi-encoder," HuggingFace, 2023. Available: https://huggingface.co/bkai-foundation-models/vietnamese-bi-encoder</w:t>
      </w:r>
    </w:p>
    <w:p>
      <w:pPr>
        <w:spacing w:before="160" w:after="60"/>
      </w:pPr>
      <w:r>
        <w:rPr>
          <w:rFonts w:ascii="Times New Roman" w:hAnsi="Times New Roman" w:cs="Times New Roman" w:eastAsia="Times New Roman"/>
          <w:b/>
          <w:i w:val="0"/>
          <w:color w:val="1F3864"/>
          <w:sz w:val="26"/>
        </w:rPr>
        <w:t>Nguồn Pháp lý &amp; Dữ liệu</w:t>
      </w:r>
    </w:p>
    <w:p>
      <w:pPr>
        <w:pStyle w:val="ListBullet"/>
        <w:spacing w:before="0" w:after="40" w:line="400" w:lineRule="exact"/>
        <w:ind w:left="425"/>
      </w:pPr>
      <w:r>
        <w:rPr>
          <w:rFonts w:ascii="Times New Roman" w:hAnsi="Times New Roman" w:cs="Times New Roman" w:eastAsia="Times New Roman"/>
          <w:b w:val="0"/>
          <w:i w:val="0"/>
          <w:sz w:val="26"/>
        </w:rPr>
        <w:t>[7] th1nhng0, "vietnamese-legal-documents," HuggingFace, 2024. Available: https://huggingface.co/datasets/th1nhng0/vietnamese-legal-documents</w:t>
      </w:r>
    </w:p>
    <w:p>
      <w:pPr>
        <w:pStyle w:val="ListBullet"/>
        <w:spacing w:before="0" w:after="40" w:line="400" w:lineRule="exact"/>
        <w:ind w:left="425"/>
      </w:pPr>
      <w:r>
        <w:rPr>
          <w:rFonts w:ascii="Times New Roman" w:hAnsi="Times New Roman" w:cs="Times New Roman" w:eastAsia="Times New Roman"/>
          <w:b w:val="0"/>
          <w:i w:val="0"/>
          <w:sz w:val="26"/>
        </w:rPr>
        <w:t>[8] thangvip, "vietnamese-legal-qa," HuggingFace, 2024. Available: https://huggingface.co/datasets/thangvip/vietnamese-legal-qa</w:t>
      </w:r>
    </w:p>
    <w:p>
      <w:pPr>
        <w:pStyle w:val="ListBullet"/>
        <w:spacing w:before="0" w:after="40" w:line="400" w:lineRule="exact"/>
        <w:ind w:left="425"/>
      </w:pPr>
      <w:r>
        <w:rPr>
          <w:rFonts w:ascii="Times New Roman" w:hAnsi="Times New Roman" w:cs="Times New Roman" w:eastAsia="Times New Roman"/>
          <w:b w:val="0"/>
          <w:i w:val="0"/>
          <w:sz w:val="26"/>
        </w:rPr>
        <w:t>[9] tmquan, "phapdien-moj-gov-vn," HuggingFace, 2024. Available: https://huggingface.co/datasets/tmquan/phapdien-moj-gov-vn</w:t>
      </w:r>
    </w:p>
    <w:p>
      <w:pPr>
        <w:pStyle w:val="ListBullet"/>
        <w:spacing w:before="0" w:after="40" w:line="400" w:lineRule="exact"/>
        <w:ind w:left="425"/>
      </w:pPr>
      <w:r>
        <w:rPr>
          <w:rFonts w:ascii="Times New Roman" w:hAnsi="Times New Roman" w:cs="Times New Roman" w:eastAsia="Times New Roman"/>
          <w:b w:val="0"/>
          <w:i w:val="0"/>
          <w:sz w:val="26"/>
        </w:rPr>
        <w:t>[10] Cổng thông tin điện tử Chính phủ, "Cơ sở dữ liệu quốc gia về văn bản pháp luật," 2024. Available: https://vbpl.vn</w:t>
      </w:r>
    </w:p>
    <w:p>
      <w:pPr>
        <w:pStyle w:val="ListBullet"/>
        <w:spacing w:before="0" w:after="40" w:line="400" w:lineRule="exact"/>
        <w:ind w:left="425"/>
      </w:pPr>
      <w:r>
        <w:rPr>
          <w:rFonts w:ascii="Times New Roman" w:hAnsi="Times New Roman" w:cs="Times New Roman" w:eastAsia="Times New Roman"/>
          <w:b w:val="0"/>
          <w:i w:val="0"/>
          <w:sz w:val="26"/>
        </w:rPr>
        <w:t>[11] CTU-LinguTechies, "VN-Law-Advisor," GitHub, 2024. Available: https://github.com/CTU-LinguTechies/VN-Law-Advisor</w:t>
      </w:r>
    </w:p>
    <w:p>
      <w:pPr>
        <w:pStyle w:val="ListBullet"/>
        <w:spacing w:before="0" w:after="40" w:line="400" w:lineRule="exact"/>
        <w:ind w:left="425"/>
      </w:pPr>
      <w:r>
        <w:rPr>
          <w:rFonts w:ascii="Times New Roman" w:hAnsi="Times New Roman" w:cs="Times New Roman" w:eastAsia="Times New Roman"/>
          <w:b w:val="0"/>
          <w:i w:val="0"/>
          <w:sz w:val="26"/>
        </w:rPr>
        <w:t>[12] Thuvienphapluat.vn, "Hướng dẫn sử dụng," 2024. Available: https://thuvienphapluat.vn/hdsd.aspx</w:t>
      </w:r>
    </w:p>
    <w:p/>
    <w:p>
      <w:pPr>
        <w:jc w:val="center"/>
      </w:pPr>
      <w:r>
        <w:rPr>
          <w:rFonts w:ascii="Times New Roman" w:hAnsi="Times New Roman" w:cs="Times New Roman" w:eastAsia="Times New Roman"/>
          <w:b w:val="0"/>
          <w:i w:val="0"/>
          <w:sz w:val="22"/>
        </w:rPr>
        <w:t>─────────────────────────────────────────────</w:t>
      </w:r>
    </w:p>
    <w:p>
      <w:pPr>
        <w:jc w:val="center"/>
      </w:pPr>
      <w:r>
        <w:rPr>
          <w:rFonts w:ascii="Times New Roman" w:hAnsi="Times New Roman" w:cs="Times New Roman" w:eastAsia="Times New Roman"/>
          <w:b w:val="0"/>
          <w:i/>
          <w:color w:val="808080"/>
          <w:sz w:val="22"/>
        </w:rPr>
        <w:t>Tài liệu đóng vai trò "Bản lề" (Blueprint) cho toàn bộ quá trình triển khai.</w:t>
        <w:br/>
        <w:t>Mọi quyết định kỹ thuật phải tuân thủ các ràng buộc và ưu tiên xác định trong tài liệu này.</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
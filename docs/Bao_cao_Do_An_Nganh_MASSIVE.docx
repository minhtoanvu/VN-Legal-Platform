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BÁO CÁO ĐỒ ÁN NGÀNH</w:t>
      </w:r>
    </w:p>
    <w:p/>
    <w:p/>
    <w:p>
      <w:pPr>
        <w:pStyle w:val="Heading2"/>
        <w:jc w:val="center"/>
      </w:pPr>
      <w:r>
        <w:t>AI LEGAL INTELLIGENCE PLATFORM</w:t>
      </w:r>
    </w:p>
    <w:p/>
    <w:p/>
    <w:p/>
    <w:p/>
    <w:p/>
    <w:p/>
    <w:p/>
    <w:p/>
    <w:p/>
    <w:p/>
    <w:p>
      <w:pPr>
        <w:jc w:val="center"/>
      </w:pPr>
      <w:r>
        <w:t>Sinh viên thực hiện: Vũ Lưu Minh Toán - 2354050139</w:t>
      </w:r>
    </w:p>
    <w:p>
      <w:pPr>
        <w:jc w:val="center"/>
      </w:pPr>
      <w:r>
        <w:t>Giảng viên hướng dẫn: Hồ Hướng Thiện</w:t>
      </w:r>
    </w:p>
    <w:p>
      <w:r>
        <w:br w:type="page"/>
      </w:r>
    </w:p>
    <w:p>
      <w:pPr>
        <w:pStyle w:val="Heading1"/>
      </w:pPr>
      <w:r>
        <w:t>PHẦN 1: NỘI DUNG PHÂN TÍCH VÀ THIẾT KẾ</w:t>
      </w:r>
    </w:p>
    <w:p>
      <w:pPr>
        <w:jc w:val="both"/>
      </w:pPr>
      <w:r>
        <w:t>﻿=== PhanTich - TOAN BO NOI DUNG ===</w:t>
      </w:r>
    </w:p>
    <w:p>
      <w:pPr>
        <w:jc w:val="both"/>
      </w:pPr>
      <w:r>
        <w:t>TRƯỜNG ĐẠI HỌC MỞ TP. HỒ CHÍ MINH</w:t>
      </w:r>
    </w:p>
    <w:p>
      <w:pPr>
        <w:jc w:val="both"/>
      </w:pPr>
      <w:r>
        <w:t>PHÂN TÍCH HỆ THỐNG</w:t>
      </w:r>
    </w:p>
    <w:p>
      <w:pPr>
        <w:jc w:val="both"/>
      </w:pPr>
      <w:r>
        <w:t>ĐỒ ÁN NGÀNH - HK3 NĂM HỌC 2025-2026</w:t>
      </w:r>
    </w:p>
    <w:p>
      <w:pPr>
        <w:jc w:val="both"/>
      </w:pPr>
      <w:r>
        <w:t>AI LEGAL INTELLIGENCE PLATFORM</w:t>
      </w:r>
    </w:p>
    <w:p>
      <w:pPr>
        <w:jc w:val="both"/>
      </w:pPr>
      <w:r>
        <w:t>Nền tảng hỗ trợ tra cứu, phân tích và khai thác tri thức pháp lý</w:t>
      </w:r>
    </w:p>
    <w:p>
      <w:pPr>
        <w:jc w:val="both"/>
      </w:pPr>
      <w:r>
        <w:t>dành cho doanh nghiệp Việt Nam</w:t>
      </w:r>
    </w:p>
    <w:p>
      <w:pPr>
        <w:jc w:val="both"/>
      </w:pPr>
      <w:r>
        <w:t>MỤC LỤC</w:t>
      </w:r>
    </w:p>
    <w:p>
      <w:pPr>
        <w:pStyle w:val="Heading2"/>
      </w:pPr>
      <w:r>
        <w:t>1. Bối cảnh và Bài toán Thực tế</w:t>
      </w:r>
    </w:p>
    <w:p>
      <w:pPr>
        <w:pStyle w:val="Heading2"/>
      </w:pPr>
      <w:r>
        <w:t>2. Khảo sát Hiện trạng Hệ thống</w:t>
      </w:r>
    </w:p>
    <w:p>
      <w:pPr>
        <w:pStyle w:val="Heading2"/>
      </w:pPr>
      <w:r>
        <w:t>3. Cơ hội và Khoảng trống Thị trường</w:t>
      </w:r>
    </w:p>
    <w:p>
      <w:pPr>
        <w:pStyle w:val="Heading2"/>
      </w:pPr>
      <w:r>
        <w:t>4. Mục tiêu và Phạm vi Đề tài</w:t>
      </w:r>
    </w:p>
    <w:p>
      <w:pPr>
        <w:pStyle w:val="Heading2"/>
      </w:pPr>
      <w:r>
        <w:t>5. Đối tượng Người dùng và Giá trị Mang lại</w:t>
      </w:r>
    </w:p>
    <w:p>
      <w:pPr>
        <w:pStyle w:val="Heading2"/>
      </w:pPr>
      <w:r>
        <w:t>6. Yêu cầu Chức năng và Phi Chức năng</w:t>
      </w:r>
    </w:p>
    <w:p>
      <w:pPr>
        <w:pStyle w:val="Heading2"/>
      </w:pPr>
      <w:r>
        <w:t>7. Tác nhân và Đặc tả Use Case</w:t>
      </w:r>
    </w:p>
    <w:p>
      <w:pPr>
        <w:pStyle w:val="Heading2"/>
      </w:pPr>
      <w:r>
        <w:t>8. Luồng Nghiệp vụ và Sơ đồ Hoạt động</w:t>
      </w:r>
    </w:p>
    <w:p>
      <w:pPr>
        <w:pStyle w:val="Heading2"/>
      </w:pPr>
      <w:r>
        <w:t>9. Kiến trúc Hệ thống Tổng thể</w:t>
      </w:r>
    </w:p>
    <w:p>
      <w:pPr>
        <w:pStyle w:val="Heading2"/>
      </w:pPr>
      <w:r>
        <w:t>10. Thiết kế Mô hình Dữ liệu</w:t>
      </w:r>
    </w:p>
    <w:p>
      <w:pPr>
        <w:pStyle w:val="Heading2"/>
      </w:pPr>
      <w:r>
        <w:t>11. Nguồn Dữ liệu và Chiến lược AI</w:t>
      </w:r>
    </w:p>
    <w:p>
      <w:pPr>
        <w:pStyle w:val="Heading2"/>
      </w:pPr>
      <w:r>
        <w:t>12. Phân tích Khai phá Dữ liệu</w:t>
      </w:r>
    </w:p>
    <w:p>
      <w:pPr>
        <w:pStyle w:val="Heading2"/>
      </w:pPr>
      <w:r>
        <w:t>13. Tech Stack và Công nghệ</w:t>
      </w:r>
    </w:p>
    <w:p>
      <w:pPr>
        <w:pStyle w:val="Heading2"/>
      </w:pPr>
      <w:r>
        <w:t>14. Kế hoạch Triển khai và Kiểm thử</w:t>
      </w:r>
    </w:p>
    <w:p>
      <w:pPr>
        <w:pStyle w:val="Heading2"/>
      </w:pPr>
      <w:r>
        <w:t>15. Đánh giá Rủi ro và Giải pháp</w:t>
      </w:r>
    </w:p>
    <w:p>
      <w:pPr>
        <w:pStyle w:val="Heading2"/>
      </w:pPr>
      <w:r>
        <w:t>16. Điểm khác biệt và Đóng góp Khoa học</w:t>
      </w:r>
    </w:p>
    <w:p>
      <w:pPr>
        <w:jc w:val="both"/>
      </w:pPr>
      <w:r>
        <w:t>Tài liệu Tham khảo</w:t>
      </w:r>
    </w:p>
    <w:p>
      <w:pPr>
        <w:pStyle w:val="Heading2"/>
      </w:pPr>
      <w:r>
        <w:t>1. BỐI CẢNH VÀ BÀI TOÁN THỰC TẾ</w:t>
      </w:r>
    </w:p>
    <w:p>
      <w:pPr>
        <w:pStyle w:val="Heading3"/>
      </w:pPr>
      <w:r>
        <w:t>1.1. Bức tranh Pháp lý Việt Nam</w:t>
      </w:r>
    </w:p>
    <w:p>
      <w:pPr>
        <w:jc w:val="both"/>
      </w:pPr>
      <w:r>
        <w:t>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 một khối lượng mà không một cá nhân hay bộ phận nào có thể theo dõi thủ công.</w:t>
      </w:r>
    </w:p>
    <w:p>
      <w:pPr>
        <w:jc w:val="both"/>
      </w:pPr>
      <w:r>
        <w:t>Điều này tạo ra áp lực cực lớn cho những người cần làm việc với pháp luật hàng ngày, đặc biệt là các Doanh nghiệp vừa và nhỏ (SME) - những đơn vị không có đủ nhân lực pháp chế chuyên sâu và chi phí thuê luật sư tư vấn thường xuyên là quá cao.</w:t>
      </w:r>
    </w:p>
    <w:p>
      <w:pPr>
        <w:pStyle w:val="Heading3"/>
      </w:pPr>
      <w:r>
        <w:t>1.2. Khó khăn Cụ thể theo Nhóm Người dùng</w:t>
      </w:r>
    </w:p>
    <w:p>
      <w:pPr>
        <w:pStyle w:val="Heading2"/>
      </w:pPr>
      <w:r>
        <w:t>2. KHẢO SÁT HIỆN TRẠNG HỆ THỐNG</w:t>
      </w:r>
    </w:p>
    <w:p>
      <w:pPr>
        <w:pStyle w:val="Heading3"/>
      </w:pPr>
      <w:r>
        <w:t>2.1. Phân tích các Hệ thống Đang tồn tại</w:t>
      </w:r>
    </w:p>
    <w:p>
      <w:pPr>
        <w:jc w:val="both"/>
      </w:pPr>
      <w:r>
        <w:t>A. Thuvienphapluat.vn - Hệ thống phổ biến nhất</w:t>
      </w:r>
    </w:p>
    <w:p>
      <w:pPr>
        <w:jc w:val="both"/>
      </w:pPr>
      <w:r>
        <w:t>Cơ sở dữ liệu pháp luật lớn nhất Việt Nam với hàng trăm nghìn văn bản. Tuy nhiên qua khảo sát thực tế, hệ thống có nhiều hạn chế đáng kể:</w:t>
      </w:r>
    </w:p>
    <w:p>
      <w:pPr>
        <w:jc w:val="both"/>
      </w:pPr>
      <w:r>
        <w:t>Giao diện: Quá nhiều banner quảng cáo, thông tin rườm rà. Người dùng dễ bị "lạc" trong ma trận điều khoản khi cần tìm quan hệ giữa các văn bản liên quan.</w:t>
      </w:r>
    </w:p>
    <w:p>
      <w:pPr>
        <w:jc w:val="both"/>
      </w:pPr>
      <w:r>
        <w:t>Tìm kiếm: Chỉ hỗ trợ tìm kiếm theo từ khóa chính xác. Không thể đặt câu hỏi tự nhiên. Không có Semantic Search. Không phân biệt rõ văn bản còn hay hết hiệu lực.</w:t>
      </w:r>
    </w:p>
    <w:p>
      <w:pPr>
        <w:jc w:val="both"/>
      </w:pPr>
      <w:r>
        <w:t>Phân tích: Không có AI hỗ trợ, không có Dashboard thống kê, không có trực quan hóa quan hệ văn bản.</w:t>
      </w:r>
    </w:p>
    <w:p>
      <w:pPr>
        <w:jc w:val="both"/>
      </w:pPr>
      <w:r>
        <w:t>Chi phí: Gói thuê bao cao, không phù hợp với SME, sinh viên, freelancer.</w:t>
      </w:r>
    </w:p>
    <w:p>
      <w:pPr>
        <w:jc w:val="both"/>
      </w:pPr>
      <w:r>
        <w:t>B. Vbpl.vn - Cổng thông tin Pháp luật Chính phủ</w:t>
      </w:r>
    </w:p>
    <w:p>
      <w:pPr>
        <w:jc w:val="both"/>
      </w:pPr>
      <w:r>
        <w:t>Cơ sở dữ liệu văn bản quy phạm pháp luật chính thức của Bộ Tư pháp. Dữ liệu có tính pháp lý cao nhưng hạn chế về trải nghiệm:</w:t>
      </w:r>
    </w:p>
    <w:p>
      <w:pPr>
        <w:jc w:val="both"/>
      </w:pPr>
      <w:r>
        <w:t>Giao diện cũ, không thân thiện với người dùng phổ thông.</w:t>
      </w:r>
    </w:p>
    <w:p>
      <w:pPr>
        <w:jc w:val="both"/>
      </w:pPr>
      <w:r>
        <w:t>Tìm kiếm chỉ theo từ khóa, không hỗ trợ lọc phức tạp.</w:t>
      </w:r>
    </w:p>
    <w:p>
      <w:pPr>
        <w:jc w:val="both"/>
      </w:pPr>
      <w:r>
        <w:t>Không có AI, không có phân tích, không có trực quan hóa nào.</w:t>
      </w:r>
    </w:p>
    <w:p>
      <w:pPr>
        <w:jc w:val="both"/>
      </w:pPr>
      <w:r>
        <w:t>Không có tài khoản người dùng, không lưu lịch sử, không có workspace.</w:t>
      </w:r>
    </w:p>
    <w:p>
      <w:pPr>
        <w:jc w:val="both"/>
      </w:pPr>
      <w:r>
        <w:t>C. VN-Law-Advisor (GitHub) - Dự án học thuật tiêu biểu nhất</w:t>
      </w:r>
    </w:p>
    <w:p>
      <w:pPr>
        <w:jc w:val="both"/>
      </w:pPr>
      <w:r>
        <w:t>Hệ thống gần nhất về kỹ thuật với đề tài này - đạt giải Olympic Tin học Sinh viên. Có RAG, Semantic Search và chatbot hỏi đáp. Tuy nhiên còn thiếu:</w:t>
      </w:r>
    </w:p>
    <w:p>
      <w:pPr>
        <w:jc w:val="both"/>
      </w:pPr>
      <w:r>
        <w:t>Không có công cụ phân tích dữ liệu pháp lý cho doanh nghiệp.</w:t>
      </w:r>
    </w:p>
    <w:p>
      <w:pPr>
        <w:jc w:val="both"/>
      </w:pPr>
      <w:r>
        <w:t>Không có Dashboard thống kê xu hướng lập pháp.</w:t>
      </w:r>
    </w:p>
    <w:p>
      <w:pPr>
        <w:jc w:val="both"/>
      </w:pPr>
      <w:r>
        <w:t>Không có Knowledge Graph trực quan hóa quan hệ giữa các văn bản.</w:t>
      </w:r>
    </w:p>
    <w:p>
      <w:pPr>
        <w:jc w:val="both"/>
      </w:pPr>
      <w:r>
        <w:t>Không có Timeline lịch sử thay đổi của văn bản.</w:t>
      </w:r>
    </w:p>
    <w:p>
      <w:pPr>
        <w:jc w:val="both"/>
      </w:pPr>
      <w:r>
        <w:t>Không có Workspace cá nhân/nhóm để lưu trữ và chia sẻ tài liệu.</w:t>
      </w:r>
    </w:p>
    <w:p>
      <w:pPr>
        <w:jc w:val="both"/>
      </w:pPr>
      <w:r>
        <w:t>Chưa hướng đến đối tượng doanh nghiệp và hỗ trợ ra quyết định kinh doanh.</w:t>
      </w:r>
    </w:p>
    <w:p>
      <w:pPr>
        <w:pStyle w:val="Heading3"/>
      </w:pPr>
      <w:r>
        <w:t>2.2. Bảng So sánh Tổng hợp</w:t>
      </w:r>
    </w:p>
    <w:p>
      <w:pPr>
        <w:pStyle w:val="Heading2"/>
      </w:pPr>
      <w:r>
        <w:t>3. CƠ HỘI VÀ KHOẢNG TRỐNG THỊ TRƯỜNG</w:t>
      </w:r>
    </w:p>
    <w:p>
      <w:pPr>
        <w:pStyle w:val="Heading2"/>
      </w:pPr>
      <w:r>
        <w:t>4. MỤC TIÊU VÀ PHẠM VI ĐỀ TÀI</w:t>
      </w:r>
    </w:p>
    <w:p>
      <w:pPr>
        <w:pStyle w:val="Heading3"/>
      </w:pPr>
      <w:r>
        <w:t>4.1. Mục tiêu Tổng quát</w:t>
      </w:r>
    </w:p>
    <w:p>
      <w:pPr>
        <w:jc w:val="both"/>
      </w:pPr>
      <w:r>
        <w:t>Xây dựng một nền tảng web tích hợp AI giúp doanh nghiệp tra cứu, phân tích và khai thác tri thức từ hệ thống văn bản pháp luật Việt Nam - hướng đến sản phẩm có thể sử dụng thực tế .</w:t>
      </w:r>
    </w:p>
    <w:p>
      <w:pPr>
        <w:pStyle w:val="Heading3"/>
      </w:pPr>
      <w:r>
        <w:t>4.2. Mục tiêu Cụ thể</w:t>
      </w:r>
    </w:p>
    <w:p>
      <w:pPr>
        <w:pStyle w:val="Heading3"/>
      </w:pPr>
      <w:r>
        <w:t>4.3. Phạm vi và Giới hạn</w:t>
      </w:r>
    </w:p>
    <w:p>
      <w:pPr>
        <w:jc w:val="both"/>
      </w:pPr>
      <w:r>
        <w:t>Về dữ liệu: Tập trung khai thác 2 lĩnh vực cốt lõi đối với doanh nghiệp SME: Lao động - BHXH và Thuế - Kế toán doanh nghiệp. Hạ tầng được thiết kế sẵn để scale-up toàn bộ lĩnh vực sau.</w:t>
      </w:r>
    </w:p>
    <w:p>
      <w:pPr>
        <w:jc w:val="both"/>
      </w:pPr>
      <w:r>
        <w:t>Về chức năng: Hoàn thiện RAG, Semantic Search, Timeline, Workspace cá nhân. Tạm hoãn Workspace chia sẻ nhóm (UC-18) và Export báo cáo (UC-19) vào Roadmap.</w:t>
      </w:r>
    </w:p>
    <w:p>
      <w:pPr>
        <w:jc w:val="both"/>
      </w:pPr>
      <w:r>
        <w:t>Ghi chú: Các tính năng UC-18 (Workspace nhóm) và UC-19 (Export) được đưa vào Roadmap sau đồ án - hạ tầng đã thiết kế sẵn sàng, chỉ cần kích hoạt module.</w:t>
      </w:r>
    </w:p>
    <w:p>
      <w:pPr>
        <w:pStyle w:val="Heading2"/>
      </w:pPr>
      <w:r>
        <w:t>5. ĐỐI TƯỢNG NGƯỜI DÙNG VÀ GIÁ TRỊ MANG LẠI</w:t>
      </w:r>
    </w:p>
    <w:p>
      <w:pPr>
        <w:pStyle w:val="Heading3"/>
      </w:pPr>
      <w:r>
        <w:t>5.1. Stakeholder của Hệ thống</w:t>
      </w:r>
    </w:p>
    <w:p>
      <w:pPr>
        <w:pStyle w:val="Heading3"/>
      </w:pPr>
      <w:r>
        <w:t>5.2. Giá trị Mang lại</w:t>
      </w:r>
    </w:p>
    <w:p>
      <w:pPr>
        <w:jc w:val="both"/>
      </w:pPr>
      <w:r>
        <w:t>HR: Giảm thời gian tra cứu từ 2-4 giờ xuống dưới 15 phút mỗi tác vụ kiểm tra quy định. Nhận thông báo khi có văn bản mới liên quan lĩnh vực đang theo dõi.</w:t>
      </w:r>
    </w:p>
    <w:p>
      <w:pPr>
        <w:jc w:val="both"/>
      </w:pPr>
      <w:r>
        <w:t>Kế toán: Tra cứu quy định thuế theo tình huống cụ thể, có trích dẫn điều khoản. Xem timeline thay đổi văn bản thuế - hạn chế rủi ro khai sai thuế do áp dụng văn bản hết hiệu lực.</w:t>
      </w:r>
    </w:p>
    <w:p>
      <w:pPr>
        <w:jc w:val="both"/>
      </w:pPr>
      <w:r>
        <w:t>Pháp chế: Xem Knowledge Graph để hiểu ngay mạng lưới văn bản liên quan khi soạn thảo hợp đồng. Dashboard nắm bắt xu hướng thay đổi pháp luật theo lĩnh vực.</w:t>
      </w:r>
    </w:p>
    <w:p>
      <w:pPr>
        <w:jc w:val="both"/>
      </w:pPr>
      <w:r>
        <w:t>Chủ SME: Hỏi AI bằng tiếng Việt thông thường, giảm chi phí tư vấn pháp lý cho các câu hỏi thường gặp trong vận hành doanh nghiệp.</w:t>
      </w:r>
    </w:p>
    <w:p>
      <w:pPr>
        <w:pStyle w:val="Heading2"/>
      </w:pPr>
      <w:r>
        <w:t>6. YÊU CẦU CHỨC NĂNG VÀ PHI CHỨC NĂNG</w:t>
      </w:r>
    </w:p>
    <w:p>
      <w:pPr>
        <w:pStyle w:val="Heading3"/>
      </w:pPr>
      <w:r>
        <w:t>6.1. Yêu cầu Chức năng</w:t>
      </w:r>
    </w:p>
    <w:p>
      <w:pPr>
        <w:pStyle w:val="Heading3"/>
      </w:pPr>
      <w:r>
        <w:t>6.2. Yêu cầu Phi Chức năng</w:t>
      </w:r>
    </w:p>
    <w:p>
      <w:pPr>
        <w:pStyle w:val="Heading2"/>
      </w:pPr>
      <w:r>
        <w:t>7. TÁC NHÂN VÀ ĐẶC TẢ USE CASE</w:t>
      </w:r>
    </w:p>
    <w:p>
      <w:pPr>
        <w:pStyle w:val="Heading3"/>
      </w:pPr>
      <w:r>
        <w:t>7.1. Phân tích Tác nhân (Actors)</w:t>
      </w:r>
    </w:p>
    <w:p>
      <w:pPr>
        <w:jc w:val="both"/>
      </w:pPr>
      <w:r>
        <w:t>Khách (Guest): Chưa đăng nhập. Chỉ tra cứu cơ bản theo từ khóa, xem nội dung văn bản công khai và Dashboard tổng quan. Không được dùng AI và không có Workspace.</w:t>
      </w:r>
    </w:p>
    <w:p>
      <w:pPr>
        <w:jc w:val="both"/>
      </w:pPr>
      <w:r>
        <w:t>Người dùng cá nhân (User): Đã tạo tài khoản miễn phí. Được dùng Semantic Search, AI Assistant, Knowledge Graph và Bookmark cá nhân.</w:t>
      </w:r>
    </w:p>
    <w:p>
      <w:pPr>
        <w:jc w:val="both"/>
      </w:pPr>
      <w:r>
        <w:t>Người dùng Doanh nghiệp (Enterprise User): Nhân sự của tổ chức đã đăng ký gói Doanh nghiệp. Thêm Workspace chia sẻ nhóm nội bộ và xuất báo cáo.</w:t>
      </w:r>
    </w:p>
    <w:p>
      <w:pPr>
        <w:jc w:val="both"/>
      </w:pPr>
      <w:r>
        <w:t>Quản trị viên (Admin): Quản lý toàn bộ nền tảng - tài khoản người dùng và CSDL văn bản pháp luật.</w:t>
      </w:r>
    </w:p>
    <w:p>
      <w:pPr>
        <w:pStyle w:val="Heading3"/>
      </w:pPr>
      <w:r>
        <w:t>7.2. Sơ đồ Use Case (UML)</w:t>
      </w:r>
    </w:p>
    <w:p>
      <w:pPr>
        <w:jc w:val="both"/>
      </w:pPr>
      <w:r>
        <w:t>Hình dưới đây biểu diễn toàn bộ mối quan hệ giữa các Tác nhân và các Use Case của hệ thống:</w:t>
      </w:r>
    </w:p>
    <w:p>
      <w:pPr>
        <w:jc w:val="both"/>
      </w:pPr>
      <w:r>
        <w:t>Hình 7.1 - Sơ đồ Use Case tổng thể của AI Legal Intelligence Platform</w:t>
      </w:r>
    </w:p>
    <w:p>
      <w:pPr>
        <w:pStyle w:val="Heading3"/>
      </w:pPr>
      <w:r>
        <w:t>7.3. Đặc tả 5 Use Case Cốt lõi</w:t>
      </w:r>
    </w:p>
    <w:p>
      <w:pPr>
        <w:jc w:val="both"/>
      </w:pPr>
      <w:r>
        <w:t>UC-05: Tìm kiếm Văn bản theo Ngữ nghĩa (Semantic Search)</w:t>
      </w:r>
    </w:p>
    <w:p>
      <w:pPr>
        <w:jc w:val="both"/>
      </w:pPr>
      <w:r>
        <w:t>Mô tả: Hệ thống embedding câu hỏi tự nhiên của người dùng bằng mô hình bkai-foundation-models/vietnamese-bi-encoder (đã fine-tune trên Zalo Legal Text Retrieval, đạt Accuracy@10 = 93.59%), sau đó so khớp với vector database để tìm các đoạn văn bản có ý nghĩa tương đồng.</w:t>
      </w:r>
    </w:p>
    <w:p>
      <w:pPr>
        <w:jc w:val="both"/>
      </w:pPr>
      <w:r>
        <w:t>Luồng chính:</w:t>
      </w:r>
    </w:p>
    <w:p>
      <w:pPr>
        <w:jc w:val="both"/>
      </w:pPr>
      <w:r>
        <w:t>Luồng ngoại lệ:</w:t>
      </w:r>
    </w:p>
    <w:p>
      <w:pPr>
        <w:jc w:val="both"/>
      </w:pPr>
      <w:r>
        <w:t>Câu hỏi &lt; 5 ký tự: Hệ thống yêu cầu nhập chi tiết hơn.</w:t>
      </w:r>
    </w:p>
    <w:p>
      <w:pPr>
        <w:jc w:val="both"/>
      </w:pPr>
      <w:r>
        <w:t>Không có kết quả đủ tin cậy (RRF score quá thấp): Gợi ý chuyển sang tìm kiếm từ khóa.</w:t>
      </w:r>
    </w:p>
    <w:p>
      <w:pPr>
        <w:jc w:val="both"/>
      </w:pPr>
      <w:r>
        <w:t>UC-09: Hỏi đáp Pháp luật với AI (RAG Pipeline)</w:t>
      </w:r>
    </w:p>
    <w:p>
      <w:pPr>
        <w:jc w:val="both"/>
      </w:pPr>
      <w:r>
        <w:t>Luồng xử lý chi tiết (RAG Pipeline):</w:t>
      </w:r>
    </w:p>
    <w:p>
      <w:pPr>
        <w:jc w:val="both"/>
      </w:pPr>
      <w:r>
        <w:t>UC-12: Khám phá Knowledge Graph</w:t>
      </w:r>
    </w:p>
    <w:p>
      <w:pPr>
        <w:jc w:val="both"/>
      </w:pPr>
      <w:r>
        <w:t>UC-14: Phân tích Dữ liệu Pháp luật (Dashboard)</w:t>
      </w:r>
    </w:p>
    <w:p>
      <w:pPr>
        <w:jc w:val="both"/>
      </w:pPr>
      <w:r>
        <w:t>UC-08: Xem Timeline Lịch sử Văn bản</w:t>
      </w:r>
    </w:p>
    <w:p>
      <w:pPr>
        <w:pStyle w:val="Heading2"/>
      </w:pPr>
      <w:r>
        <w:t>8. LUỒNG NGHIỆP VỤ VÀ SƠ ĐỒ HOẠT ĐỘNG</w:t>
      </w:r>
    </w:p>
    <w:p>
      <w:pPr>
        <w:pStyle w:val="Heading3"/>
      </w:pPr>
      <w:r>
        <w:t>8.1. Luồng Tìm kiếm và Tra cứu Văn bản</w:t>
      </w:r>
    </w:p>
    <w:p>
      <w:pPr>
        <w:pStyle w:val="Heading3"/>
      </w:pPr>
      <w:r>
        <w:t>8.2. Luồng Hỏi đáp với AI Legal Assistant (RAG)</w:t>
      </w:r>
    </w:p>
    <w:p>
      <w:pPr>
        <w:jc w:val="both"/>
      </w:pPr>
      <w:r>
        <w:t>Hình 8.1 - Sơ đồ hoạt động RAG Pipeline với Reciprocal Rank Fusion và Circuit Breaker</w:t>
      </w:r>
    </w:p>
    <w:p>
      <w:pPr>
        <w:pStyle w:val="Heading3"/>
      </w:pPr>
      <w:r>
        <w:t>8.3. Luồng Phân tích Xu hướng trên Dashboard</w:t>
      </w:r>
    </w:p>
    <w:p>
      <w:pPr>
        <w:pStyle w:val="Heading2"/>
      </w:pPr>
      <w:r>
        <w:t>9. KIẾN TRÚC HỆ THỐNG TỔNG THỂ</w:t>
      </w:r>
    </w:p>
    <w:p>
      <w:pPr>
        <w:jc w:val="both"/>
      </w:pPr>
      <w:r>
        <w:t>Hệ thống được xây dựng theo kiến trúc Modular Monolith kết hợp Component-based Frontend - phù hợp với phạm vi và thời gian đồ án 10 tuần. Kiến trúc được thiết kế sẵn để nâng cấp lên Microservices độc lập khi cần mở rộng quy mô sau.</w:t>
      </w:r>
    </w:p>
    <w:p>
      <w:pPr>
        <w:pStyle w:val="Heading3"/>
      </w:pPr>
      <w:r>
        <w:t>9.1. Sơ đồ Kiến trúc 3 tầng</w:t>
      </w:r>
    </w:p>
    <w:p>
      <w:pPr>
        <w:jc w:val="both"/>
      </w:pPr>
      <w:r>
        <w:t>Hình 9.1 - Kiến trúc hệ thống 3 tầng: Frontend / Backend / Data &amp; External Services</w:t>
      </w:r>
    </w:p>
    <w:p>
      <w:pPr>
        <w:pStyle w:val="Heading3"/>
      </w:pPr>
      <w:r>
        <w:t>9.2. Mô tả Chi tiết các Tầng</w:t>
      </w:r>
    </w:p>
    <w:p>
      <w:pPr>
        <w:jc w:val="both"/>
      </w:pPr>
      <w:r>
        <w:t>Tầng Frontend (React 18 + TypeScript + Vite)</w:t>
      </w:r>
    </w:p>
    <w:p>
      <w:pPr>
        <w:jc w:val="both"/>
      </w:pPr>
      <w:r>
        <w:t>Tầng Backend (FastAPI + Python 3.11+)</w:t>
      </w:r>
    </w:p>
    <w:p>
      <w:pPr>
        <w:jc w:val="both"/>
      </w:pPr>
      <w:r>
        <w:t>Tầng Dữ liệu</w:t>
      </w:r>
    </w:p>
    <w:p>
      <w:pPr>
        <w:pStyle w:val="Heading2"/>
      </w:pPr>
      <w:r>
        <w:t>10. THIẾT KẾ MÔ HÌNH DỮ LIỆU</w:t>
      </w:r>
    </w:p>
    <w:p>
      <w:pPr>
        <w:jc w:val="both"/>
      </w:pPr>
      <w:r>
        <w:t>Kiến trúc Database được thiết kế chuẩn hóa trên PostgreSQL, phục vụ đồng thời Relational query, Full-text search và Vector search thông qua extension pgvector.</w:t>
      </w:r>
    </w:p>
    <w:p>
      <w:pPr>
        <w:pStyle w:val="Heading3"/>
      </w:pPr>
      <w:r>
        <w:t>10.1. Bảng documents - Văn bản Pháp lý</w:t>
      </w:r>
    </w:p>
    <w:p>
      <w:pPr>
        <w:jc w:val="both"/>
      </w:pPr>
      <w:r>
        <w:t>CREATE TABLE documents (</w:t>
      </w:r>
    </w:p>
    <w:p>
      <w:pPr>
        <w:jc w:val="both"/>
      </w:pPr>
      <w:r>
        <w:t>id              UUID PRIMARY KEY DEFAULT gen_random_uuid(),</w:t>
      </w:r>
    </w:p>
    <w:p>
      <w:pPr>
        <w:jc w:val="both"/>
      </w:pPr>
      <w:r>
        <w:t>doc_number      VARCHAR(100) NOT NULL,   -- VD: "45/2019/QH14"</w:t>
      </w:r>
    </w:p>
    <w:p>
      <w:pPr>
        <w:jc w:val="both"/>
      </w:pPr>
      <w:r>
        <w:t>title           TEXT NOT NULL,</w:t>
      </w:r>
    </w:p>
    <w:p>
      <w:pPr>
        <w:jc w:val="both"/>
      </w:pPr>
      <w:r>
        <w:t>doc_type        VARCHAR(50),             -- Luật / Nghị định / Thông tư...</w:t>
      </w:r>
    </w:p>
    <w:p>
      <w:pPr>
        <w:jc w:val="both"/>
      </w:pPr>
      <w:r>
        <w:t>issuing_body    VARCHAR(200),            -- Cơ quan ban hành</w:t>
      </w:r>
    </w:p>
    <w:p>
      <w:pPr>
        <w:jc w:val="both"/>
      </w:pPr>
      <w:r>
        <w:t>field           VARCHAR(100),            -- Lao động / Thuế / Doanh nghiệp...</w:t>
      </w:r>
    </w:p>
    <w:p>
      <w:pPr>
        <w:jc w:val="both"/>
      </w:pPr>
      <w:r>
        <w:t>issue_date      DATE,</w:t>
      </w:r>
    </w:p>
    <w:p>
      <w:pPr>
        <w:jc w:val="both"/>
      </w:pPr>
      <w:r>
        <w:t>effective_date  DATE,</w:t>
      </w:r>
    </w:p>
    <w:p>
      <w:pPr>
        <w:jc w:val="both"/>
      </w:pPr>
      <w:r>
        <w:t>expired_date    DATE,                    -- NULL nếu chưa hết hiệu lực</w:t>
      </w:r>
    </w:p>
    <w:p>
      <w:pPr>
        <w:jc w:val="both"/>
      </w:pPr>
      <w:r>
        <w:t>status          VARCHAR(20),             -- 'active' / 'expired' / 'amended'</w:t>
      </w:r>
    </w:p>
    <w:p>
      <w:pPr>
        <w:jc w:val="both"/>
      </w:pPr>
      <w:r>
        <w:t>content         TEXT,</w:t>
      </w:r>
    </w:p>
    <w:p>
      <w:pPr>
        <w:jc w:val="both"/>
      </w:pPr>
      <w:r>
        <w:t>source_url      TEXT,</w:t>
      </w:r>
    </w:p>
    <w:p>
      <w:pPr>
        <w:jc w:val="both"/>
      </w:pPr>
      <w:r>
        <w:t>created_at      TIMESTAMPTZ DEFAULT NOW()</w:t>
      </w:r>
    </w:p>
    <w:p>
      <w:pPr>
        <w:jc w:val="both"/>
      </w:pPr>
      <w:r>
        <w:t>);</w:t>
      </w:r>
    </w:p>
    <w:p>
      <w:pPr>
        <w:jc w:val="both"/>
      </w:pPr>
      <w:r>
        <w:t>CREATE INDEX idx_documents_field  ON documents(field);</w:t>
      </w:r>
    </w:p>
    <w:p>
      <w:pPr>
        <w:jc w:val="both"/>
      </w:pPr>
      <w:r>
        <w:t>CREATE INDEX idx_documents_status ON documents(status);</w:t>
      </w:r>
    </w:p>
    <w:p>
      <w:pPr>
        <w:pStyle w:val="Heading3"/>
      </w:pPr>
      <w:r>
        <w:t>10.2. Bảng document_chunks - Dữ liệu nền cho RAG</w:t>
      </w:r>
    </w:p>
    <w:p>
      <w:pPr>
        <w:jc w:val="both"/>
      </w:pPr>
      <w:r>
        <w:t>Lựa chọn HNSW thay vì IVFFlat: HNSW (Hierarchical Navigable Small World) không yêu cầu biết số lượng vector trước khi tạo index, có recall cao hơn IVFFlat, và không cần chạy VACUUM ANALYZE sau mỗi lần insert. Đây là lựa chọn phù hợp hơn cho môi trường production với 50K-500K chunks.</w:t>
      </w:r>
    </w:p>
    <w:p>
      <w:pPr>
        <w:jc w:val="both"/>
      </w:pPr>
      <w:r>
        <w:t>CREATE TABLE document_chunks (</w:t>
      </w:r>
    </w:p>
    <w:p>
      <w:pPr>
        <w:jc w:val="both"/>
      </w:pPr>
      <w:r>
        <w:t>id              UUID PRIMARY KEY DEFAULT gen_random_uuid(),</w:t>
      </w:r>
    </w:p>
    <w:p>
      <w:pPr>
        <w:jc w:val="both"/>
      </w:pPr>
      <w:r>
        <w:t>document_id     UUID NOT NULL REFERENCES documents(id) ON DELETE CASCADE,</w:t>
      </w:r>
    </w:p>
    <w:p>
      <w:pPr>
        <w:jc w:val="both"/>
      </w:pPr>
      <w:r>
        <w:t>chunk_index     INTEGER NOT NULL,</w:t>
      </w:r>
    </w:p>
    <w:p>
      <w:pPr>
        <w:jc w:val="both"/>
      </w:pPr>
      <w:r>
        <w:t>content_chunk   TEXT NOT NULL,           -- 256-512 tokens (sliding window)</w:t>
      </w:r>
    </w:p>
    <w:p>
      <w:pPr>
        <w:jc w:val="both"/>
      </w:pPr>
      <w:r>
        <w:t>embedding       VECTOR(768),             -- bkai vietnamese-bi-encoder output</w:t>
      </w:r>
    </w:p>
    <w:p>
      <w:pPr>
        <w:jc w:val="both"/>
      </w:pPr>
      <w:r>
        <w:t>token_count     INTEGER</w:t>
      </w:r>
    </w:p>
    <w:p>
      <w:pPr>
        <w:jc w:val="both"/>
      </w:pPr>
      <w:r>
        <w:t>);</w:t>
      </w:r>
    </w:p>
    <w:p>
      <w:pPr>
        <w:jc w:val="both"/>
      </w:pPr>
      <w:r>
        <w:t>-- HNSW index - không cần biết số vector trước, recall cao hơn IVFFlat,</w:t>
      </w:r>
    </w:p>
    <w:p>
      <w:pPr>
        <w:jc w:val="both"/>
      </w:pPr>
      <w:r>
        <w:t>-- không cần VACUUM ANALYZE sau insert, phù hợp production</w:t>
      </w:r>
    </w:p>
    <w:p>
      <w:pPr>
        <w:jc w:val="both"/>
      </w:pPr>
      <w:r>
        <w:t>CREATE INDEX idx_chunks_embedding_hnsw ON document_chunks</w:t>
      </w:r>
    </w:p>
    <w:p>
      <w:pPr>
        <w:jc w:val="both"/>
      </w:pPr>
      <w:r>
        <w:t>USING hnsw (embedding vector_cosine_ops)</w:t>
      </w:r>
    </w:p>
    <w:p>
      <w:pPr>
        <w:jc w:val="both"/>
      </w:pPr>
      <w:r>
        <w:t>WITH (m = 16, ef_construction = 128);</w:t>
      </w:r>
    </w:p>
    <w:p>
      <w:pPr>
        <w:jc w:val="both"/>
      </w:pPr>
      <w:r>
        <w:t>-- m = 16: số connections mỗi node (trade-off speed/recall)</w:t>
      </w:r>
    </w:p>
    <w:p>
      <w:pPr>
        <w:jc w:val="both"/>
      </w:pPr>
      <w:r>
        <w:t>-- ef_construction = 128: độ chính xác khi build index</w:t>
      </w:r>
    </w:p>
    <w:p>
      <w:pPr>
        <w:pStyle w:val="Heading3"/>
      </w:pPr>
      <w:r>
        <w:t>10.3. Bảng document_relations - Dữ liệu nền cho Knowledge Graph</w:t>
      </w:r>
    </w:p>
    <w:p>
      <w:pPr>
        <w:jc w:val="both"/>
      </w:pPr>
      <w:r>
        <w:t>CREATE TABLE document_relations (</w:t>
      </w:r>
    </w:p>
    <w:p>
      <w:pPr>
        <w:jc w:val="both"/>
      </w:pPr>
      <w:r>
        <w:t>id              UUID PRIMARY KEY DEFAULT gen_random_uuid(),</w:t>
      </w:r>
    </w:p>
    <w:p>
      <w:pPr>
        <w:jc w:val="both"/>
      </w:pPr>
      <w:r>
        <w:t>source_doc_id   UUID NOT NULL REFERENCES documents(id),</w:t>
      </w:r>
    </w:p>
    <w:p>
      <w:pPr>
        <w:jc w:val="both"/>
      </w:pPr>
      <w:r>
        <w:t>target_doc_id   UUID NOT NULL REFERENCES documents(id),</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 GUIDES: Hướng dẫn thi hành</w:t>
            </w:r>
          </w:p>
        </w:tc>
        <w:tc>
          <w:tcPr>
            <w:tcW w:type="dxa" w:w="4320"/>
          </w:tcPr>
          <w:p>
            <w:pPr>
              <w:jc w:val="center"/>
            </w:pPr>
            <w:r>
              <w:rPr>
                <w:rFonts w:ascii="Times New Roman" w:hAnsi="Times New Roman"/>
                <w:b/>
                <w:sz w:val="24"/>
              </w:rPr>
              <w:t>AMENDS: Sửa đổi, bổ sung</w:t>
            </w:r>
          </w:p>
        </w:tc>
      </w:tr>
      <w:tr>
        <w:tc>
          <w:tcPr>
            <w:tcW w:type="dxa" w:w="4320"/>
          </w:tcPr>
          <w:p>
            <w:pPr>
              <w:jc w:val="left"/>
            </w:pPr>
            <w:r>
              <w:rPr>
                <w:rFonts w:ascii="Times New Roman" w:hAnsi="Times New Roman"/>
                <w:sz w:val="24"/>
              </w:rPr>
              <w:t>-- REPLACES: Thay thế toàn bộ</w:t>
            </w:r>
          </w:p>
        </w:tc>
        <w:tc>
          <w:tcPr>
            <w:tcW w:type="dxa" w:w="4320"/>
          </w:tcPr>
          <w:p>
            <w:pPr>
              <w:jc w:val="left"/>
            </w:pPr>
            <w:r>
              <w:rPr>
                <w:rFonts w:ascii="Times New Roman" w:hAnsi="Times New Roman"/>
                <w:sz w:val="24"/>
              </w:rPr>
              <w:t>REVOKES: Bãi bỏ</w:t>
            </w:r>
          </w:p>
        </w:tc>
      </w:tr>
      <w:tr>
        <w:tc>
          <w:tcPr>
            <w:tcW w:type="dxa" w:w="4320"/>
          </w:tcPr>
          <w:p>
            <w:pPr>
              <w:jc w:val="left"/>
            </w:pPr>
            <w:r>
              <w:rPr>
                <w:rFonts w:ascii="Times New Roman" w:hAnsi="Times New Roman"/>
                <w:sz w:val="24"/>
              </w:rPr>
              <w:t>-- CITES: Căn cứ pháp lý</w:t>
            </w:r>
          </w:p>
        </w:tc>
        <w:tc>
          <w:tcPr>
            <w:tcW w:type="dxa" w:w="4320"/>
          </w:tcPr>
          <w:p>
            <w:pPr>
              <w:jc w:val="left"/>
            </w:pPr>
            <w:r>
              <w:rPr>
                <w:rFonts w:ascii="Times New Roman" w:hAnsi="Times New Roman"/>
                <w:sz w:val="24"/>
              </w:rPr>
              <w:t>IMPLEMENTS: Triển khai thi hành</w:t>
            </w:r>
          </w:p>
        </w:tc>
      </w:tr>
    </w:tbl>
    <w:p>
      <w:pPr>
        <w:jc w:val="both"/>
      </w:pPr>
      <w:r>
        <w:t>relation_type   VARCHAR(50) NOT NULL,</w:t>
      </w:r>
    </w:p>
    <w:p>
      <w:pPr>
        <w:jc w:val="both"/>
      </w:pPr>
      <w:r>
        <w:t>description     TEXT,</w:t>
      </w:r>
    </w:p>
    <w:p>
      <w:pPr>
        <w:jc w:val="both"/>
      </w:pPr>
      <w:r>
        <w:t>UNIQUE(source_doc_id, target_doc_id, relation_type)</w:t>
      </w:r>
    </w:p>
    <w:p>
      <w:pPr>
        <w:jc w:val="both"/>
      </w:pPr>
      <w:r>
        <w:t>);</w:t>
      </w:r>
    </w:p>
    <w:p>
      <w:pPr>
        <w:pStyle w:val="Heading3"/>
      </w:pPr>
      <w:r>
        <w:t>10.4. Workspace Entities</w:t>
      </w:r>
    </w:p>
    <w:p>
      <w:pPr>
        <w:jc w:val="both"/>
      </w:pPr>
      <w:r>
        <w:t>-- Người dùng và phân quyền</w:t>
      </w:r>
    </w:p>
    <w:p>
      <w:pPr>
        <w:jc w:val="both"/>
      </w:pPr>
      <w:r>
        <w:t>CREATE TABLE users (</w:t>
      </w:r>
    </w:p>
    <w:p>
      <w:pPr>
        <w:jc w:val="both"/>
      </w:pPr>
      <w:r>
        <w:t>id              UUID PRIMARY KEY DEFAULT gen_random_uuid(),</w:t>
      </w:r>
    </w:p>
    <w:p>
      <w:pPr>
        <w:jc w:val="both"/>
      </w:pPr>
      <w:r>
        <w:t>email           VARCHAR(255) UNIQUE NOT NULL,</w:t>
      </w:r>
    </w:p>
    <w:p>
      <w:pPr>
        <w:jc w:val="both"/>
      </w:pPr>
      <w:r>
        <w:t>password_hash   VARCHAR(255) NOT NULL,   -- Bcrypt hashed, KHÔNG lưu plaintext</w:t>
      </w:r>
    </w:p>
    <w:p>
      <w:pPr>
        <w:jc w:val="both"/>
      </w:pPr>
      <w:r>
        <w:t>full_name       VARCHAR(255),</w:t>
      </w:r>
    </w:p>
    <w:p>
      <w:pPr>
        <w:jc w:val="both"/>
      </w:pPr>
      <w:r>
        <w:t>role            VARCHAR(20) DEFAULT 'user', -- 'user'/'enterprise'/'admin'</w:t>
      </w:r>
    </w:p>
    <w:p>
      <w:pPr>
        <w:jc w:val="both"/>
      </w:pPr>
      <w:r>
        <w:t>organization_id UUID,</w:t>
      </w:r>
    </w:p>
    <w:p>
      <w:pPr>
        <w:jc w:val="both"/>
      </w:pPr>
      <w:r>
        <w:t>created_at      TIMESTAMPTZ DEFAULT NOW()</w:t>
      </w:r>
    </w:p>
    <w:p>
      <w:pPr>
        <w:jc w:val="both"/>
      </w:pPr>
      <w:r>
        <w:t>);</w:t>
      </w:r>
    </w:p>
    <w:p>
      <w:pPr>
        <w:jc w:val="both"/>
      </w:pPr>
      <w:r>
        <w:t>-- Collection (Nhóm văn bản cá nhân / chia sẻ nhóm)</w:t>
      </w:r>
    </w:p>
    <w:p>
      <w:pPr>
        <w:jc w:val="both"/>
      </w:pPr>
      <w:r>
        <w:t>CREATE TABLE collections (</w:t>
      </w:r>
    </w:p>
    <w:p>
      <w:pPr>
        <w:jc w:val="both"/>
      </w:pPr>
      <w:r>
        <w:t>id          UUID PRIMARY KEY DEFAULT gen_random_uuid(),</w:t>
      </w:r>
    </w:p>
    <w:p>
      <w:pPr>
        <w:jc w:val="both"/>
      </w:pPr>
      <w:r>
        <w:t>name        VARCHAR(255) NOT NULL,</w:t>
      </w:r>
    </w:p>
    <w:p>
      <w:pPr>
        <w:jc w:val="both"/>
      </w:pPr>
      <w:r>
        <w:t>owner_id    UUID NOT NULL REFERENCES users(id),</w:t>
      </w:r>
    </w:p>
    <w:p>
      <w:pPr>
        <w:jc w:val="both"/>
      </w:pPr>
      <w:r>
        <w:t>is_shared   BOOLEAN DEFAULT FALSE,</w:t>
      </w:r>
    </w:p>
    <w:p>
      <w:pPr>
        <w:jc w:val="both"/>
      </w:pPr>
      <w:r>
        <w:t>created_at  TIMESTAMPTZ DEFAULT NOW()</w:t>
      </w:r>
    </w:p>
    <w:p>
      <w:pPr>
        <w:jc w:val="both"/>
      </w:pPr>
      <w:r>
        <w:t>);</w:t>
      </w:r>
    </w:p>
    <w:p>
      <w:pPr>
        <w:jc w:val="both"/>
      </w:pPr>
      <w:r>
        <w:t>-- Bảng trung gian n-n: Collection - Document</w:t>
      </w:r>
    </w:p>
    <w:p>
      <w:pPr>
        <w:jc w:val="both"/>
      </w:pPr>
      <w:r>
        <w:t>CREATE TABLE collection_documents (</w:t>
      </w:r>
    </w:p>
    <w:p>
      <w:pPr>
        <w:jc w:val="both"/>
      </w:pPr>
      <w:r>
        <w:t>collection_id   UUID REFERENCES collections(id) ON DELETE CASCADE,</w:t>
      </w:r>
    </w:p>
    <w:p>
      <w:pPr>
        <w:jc w:val="both"/>
      </w:pPr>
      <w:r>
        <w:t>document_id     UUID REFERENCES documents(id) ON DELETE CASCADE,</w:t>
      </w:r>
    </w:p>
    <w:p>
      <w:pPr>
        <w:jc w:val="both"/>
      </w:pPr>
      <w:r>
        <w:t>added_at        TIMESTAMPTZ DEFAULT NOW(),</w:t>
      </w:r>
    </w:p>
    <w:p>
      <w:pPr>
        <w:jc w:val="both"/>
      </w:pPr>
      <w:r>
        <w:t>PRIMARY KEY (collection_id, document_id)</w:t>
      </w:r>
    </w:p>
    <w:p>
      <w:pPr>
        <w:jc w:val="both"/>
      </w:pPr>
      <w:r>
        <w:t>);</w:t>
      </w:r>
    </w:p>
    <w:p>
      <w:pPr>
        <w:jc w:val="both"/>
      </w:pPr>
      <w:r>
        <w:t>-- Ghi chú cá nhân trên văn bản</w:t>
      </w:r>
    </w:p>
    <w:p>
      <w:pPr>
        <w:jc w:val="both"/>
      </w:pPr>
      <w:r>
        <w:t>CREATE TABLE notes (</w:t>
      </w:r>
    </w:p>
    <w:p>
      <w:pPr>
        <w:jc w:val="both"/>
      </w:pPr>
      <w:r>
        <w:t>id          UUID PRIMARY KEY DEFAULT gen_random_uuid(),</w:t>
      </w:r>
    </w:p>
    <w:p>
      <w:pPr>
        <w:jc w:val="both"/>
      </w:pPr>
      <w:r>
        <w:t>user_id     UUID NOT NULL REFERENCES users(id),</w:t>
      </w:r>
    </w:p>
    <w:p>
      <w:pPr>
        <w:jc w:val="both"/>
      </w:pPr>
      <w:r>
        <w:t>document_id UUID NOT NULL REFERENCES documents(id),</w:t>
      </w:r>
    </w:p>
    <w:p>
      <w:pPr>
        <w:jc w:val="both"/>
      </w:pPr>
      <w:r>
        <w:t>content     TEXT NOT NULL,</w:t>
      </w:r>
    </w:p>
    <w:p>
      <w:pPr>
        <w:jc w:val="both"/>
      </w:pPr>
      <w:r>
        <w:t>created_at  TIMESTAMPTZ DEFAULT NOW()</w:t>
      </w:r>
    </w:p>
    <w:p>
      <w:pPr>
        <w:jc w:val="both"/>
      </w:pPr>
      <w:r>
        <w:t>);</w:t>
      </w:r>
    </w:p>
    <w:p>
      <w:pPr>
        <w:jc w:val="both"/>
      </w:pPr>
      <w:r>
        <w:t>-- Log lịch sử hỏi AI (phục vụ Analytics nội bộ)</w:t>
      </w:r>
    </w:p>
    <w:p>
      <w:pPr>
        <w:jc w:val="both"/>
      </w:pPr>
      <w:r>
        <w:t>CREATE TABLE query_logs (</w:t>
      </w:r>
    </w:p>
    <w:p>
      <w:pPr>
        <w:jc w:val="both"/>
      </w:pPr>
      <w:r>
        <w:t>id          UUID PRIMARY KEY DEFAULT gen_random_uuid(),</w:t>
      </w:r>
    </w:p>
    <w:p>
      <w:pPr>
        <w:jc w:val="both"/>
      </w:pPr>
      <w:r>
        <w:t>user_id     UUID REFERENCES users(id),</w:t>
      </w:r>
    </w:p>
    <w:p>
      <w:pPr>
        <w:jc w:val="both"/>
      </w:pPr>
      <w:r>
        <w:t>query_text  TEXT NOT NULL,</w:t>
      </w:r>
    </w:p>
    <w:p>
      <w:pPr>
        <w:jc w:val="both"/>
      </w:pPr>
      <w:r>
        <w:t>query_type  VARCHAR(20),     -- 'keyword' / 'semantic' / 'ai_chat'</w:t>
      </w:r>
    </w:p>
    <w:p>
      <w:pPr>
        <w:jc w:val="both"/>
      </w:pPr>
      <w:r>
        <w:t>response    JSONB,           -- lưu câu trả lời AI + sources để RAG Evaluation</w:t>
      </w:r>
    </w:p>
    <w:p>
      <w:pPr>
        <w:jc w:val="both"/>
      </w:pPr>
      <w:r>
        <w:t>duration_ms INTEGER,         -- thời gian xử lý (ms) để đo hiệu năng</w:t>
      </w:r>
    </w:p>
    <w:p>
      <w:pPr>
        <w:jc w:val="both"/>
      </w:pPr>
      <w:r>
        <w:t>created_at  TIMESTAMPTZ DEFAULT NOW()</w:t>
      </w:r>
    </w:p>
    <w:p>
      <w:pPr>
        <w:jc w:val="both"/>
      </w:pPr>
      <w:r>
        <w:t>);</w:t>
      </w:r>
    </w:p>
    <w:p>
      <w:pPr>
        <w:pStyle w:val="Heading2"/>
      </w:pPr>
      <w:r>
        <w:t>11. NGUỒN DỮ LIỆU VÀ CHIẾN LƯỢC AI</w:t>
      </w:r>
    </w:p>
    <w:p>
      <w:pPr>
        <w:pStyle w:val="Heading3"/>
      </w:pPr>
      <w:r>
        <w:t>11.1. Nguồn Dữ liệu Mở (HuggingFace)</w:t>
      </w:r>
    </w:p>
    <w:p>
      <w:pPr>
        <w:pStyle w:val="Heading3"/>
      </w:pPr>
      <w:r>
        <w:t>11.2. Lựa chọn Embedding Model - bkai-foundation-models/vietnamese-bi-encoder</w:t>
      </w:r>
    </w:p>
    <w:p>
      <w:pPr>
        <w:jc w:val="both"/>
      </w:pPr>
      <w:r>
        <w:t>Hệ thống sử dụng bkai-foundation-models/vietnamese-bi-encoder thay vì các mô hình đa ngôn ngữ tổng quát. Lý do lựa chọn:</w:t>
      </w:r>
    </w:p>
    <w:p>
      <w:pPr>
        <w:jc w:val="both"/>
      </w:pPr>
      <w:r>
        <w:t>Kết luận: Với cùng kích thước model (768D) nhưng bkai vietnamese-bi-encoder đạt Accuracy@10 = 93.59% trên đúng task Legal Retrieval tiếng Việt - cao hơn đáng kể so với model đa ngôn ngữ tổng quát. Đây là lựa chọn tối ưu và có căn cứ kỹ thuật rõ ràng.</w:t>
      </w:r>
    </w:p>
    <w:p>
      <w:pPr>
        <w:pStyle w:val="Heading3"/>
      </w:pPr>
      <w:r>
        <w:t>11.3. Quy trình ETL (Extract - Transform - Load)</w:t>
      </w:r>
    </w:p>
    <w:p>
      <w:pPr>
        <w:jc w:val="both"/>
      </w:pPr>
      <w:r>
        <w:t>Extract: Tải dữ liệu từ HuggingFace → Chuẩn hóa schema (mapping các trường về schema bảng documents).</w:t>
      </w:r>
    </w:p>
    <w:p>
      <w:pPr>
        <w:jc w:val="both"/>
      </w:pPr>
      <w:r>
        <w:t>Transform: Lọc 2 lĩnh vực trọng tâm (Lao động, Thuế) → Cắt nội dung thành chunks 256-512 tokens với chiến lược sliding window có overlap 50 tokens để giữ ngữ cảnh qua ranh giới chunk.</w:t>
      </w:r>
    </w:p>
    <w:p>
      <w:pPr>
        <w:jc w:val="both"/>
      </w:pPr>
      <w:r>
        <w:t>Embed: Embedding từng chunk bằng bkai-foundation-models/vietnamese-bi-encoder (768 chiều). Batch processing để tối ưu tốc độ.</w:t>
      </w:r>
    </w:p>
    <w:p>
      <w:pPr>
        <w:jc w:val="both"/>
      </w:pPr>
      <w:r>
        <w:t>Load: Lưu metadata vào bảng documents, vector embedding vào document_chunks.embedding. Build HNSW index sau khi insert đủ dữ liệu.</w:t>
      </w:r>
    </w:p>
    <w:p>
      <w:pPr>
        <w:pStyle w:val="Heading3"/>
      </w:pPr>
      <w:r>
        <w:t>11.4. Hybrid Search với Reciprocal Rank Fusion (RRF)</w:t>
      </w:r>
    </w:p>
    <w:p>
      <w:pPr>
        <w:jc w:val="both"/>
      </w:pPr>
      <w:r>
        <w:t>Hybrid Search kết hợp BM25 (chính xác từ khóa) và Semantic Search (ngữ nghĩa) thông qua thuật toán Reciprocal Rank Fusion (RRF) - không cộng trực tiếp score (vì BM25 và Cosine Similarity có scale hoàn toàn khác nhau), mà kết hợp qua thứ hạng:</w:t>
      </w:r>
    </w:p>
    <w:p>
      <w:pPr>
        <w:jc w:val="both"/>
      </w:pPr>
      <w:r>
        <w:t># Reciprocal Rank Fusion (RRF) - chuẩn công nghiệp cho Hybrid Search</w:t>
      </w:r>
    </w:p>
    <w:p>
      <w:pPr>
        <w:jc w:val="both"/>
      </w:pPr>
      <w:r>
        <w:t># Không cộng trực tiếp BM25_score + Cosine_similarity (sai về mặt toán học)</w:t>
      </w:r>
    </w:p>
    <w:p>
      <w:pPr>
        <w:jc w:val="both"/>
      </w:pPr>
      <w:r>
        <w:t># Thay vào đó, kết hợp qua rank position</w:t>
      </w:r>
    </w:p>
    <w:p>
      <w:pPr>
        <w:jc w:val="both"/>
      </w:pPr>
      <w:r>
        <w:t>def rrf_score(rank: int, k: int = 60) -&gt; float:</w:t>
      </w:r>
    </w:p>
    <w:p>
      <w:pPr>
        <w:jc w:val="both"/>
      </w:pPr>
      <w:r>
        <w:t>return 1.0 / (k + rank)</w:t>
      </w:r>
    </w:p>
    <w:p>
      <w:pPr>
        <w:jc w:val="both"/>
      </w:pPr>
      <w:r>
        <w:t>def hybrid_rerank(bm25_results: list, semantic_results: list) -&gt; list:</w:t>
      </w:r>
    </w:p>
    <w:p>
      <w:pPr>
        <w:jc w:val="both"/>
      </w:pPr>
      <w:r>
        <w:t>scores = {}</w:t>
      </w:r>
    </w:p>
    <w:p>
      <w:pPr>
        <w:jc w:val="both"/>
      </w:pPr>
      <w:r>
        <w:t>for rank, doc_id in enumerate(bm25_results):</w:t>
      </w:r>
    </w:p>
    <w:p>
      <w:pPr>
        <w:jc w:val="both"/>
      </w:pPr>
      <w:r>
        <w:t>scores[doc_id] = scores.get(doc_id, 0) + rrf_score(rank)</w:t>
      </w:r>
    </w:p>
    <w:p>
      <w:pPr>
        <w:jc w:val="both"/>
      </w:pPr>
      <w:r>
        <w:t>for rank, doc_id in enumerate(semantic_results):</w:t>
      </w:r>
    </w:p>
    <w:p>
      <w:pPr>
        <w:jc w:val="both"/>
      </w:pPr>
      <w:r>
        <w:t>scores[doc_id] = scores.get(doc_id, 0) + rrf_score(rank)</w:t>
      </w:r>
    </w:p>
    <w:p>
      <w:pPr>
        <w:jc w:val="both"/>
      </w:pPr>
      <w:r>
        <w:t># Sắp xếp theo tổng RRF score giảm dần</w:t>
      </w:r>
    </w:p>
    <w:p>
      <w:pPr>
        <w:jc w:val="both"/>
      </w:pPr>
      <w:r>
        <w:t>return sorted(scores.keys(), key=lambda x: scores[x], reverse=True)</w:t>
      </w:r>
    </w:p>
    <w:p>
      <w:pPr>
        <w:jc w:val="both"/>
      </w:pPr>
      <w:r>
        <w:t>Lý do dùng RRF: BM25 trả về score dạng TF-IDF (0 đến hàng chục), Cosine Similarity trả về score từ 0.0 đến 1.0 - hai scale hoàn toàn khác nhau, không thể cộng trực tiếp. RRF chỉ dùng rank position (vị trí xếp hạng) nên độc lập với scale của từng phương pháp. k=60 là giá trị mặc định được Cormack et al. (2009) đề xuất và được dùng rộng rãi.</w:t>
      </w:r>
    </w:p>
    <w:p>
      <w:pPr>
        <w:pStyle w:val="Heading3"/>
      </w:pPr>
      <w:r>
        <w:t>11.5. Anti-Hallucination trong RAG</w:t>
      </w:r>
    </w:p>
    <w:p>
      <w:pPr>
        <w:jc w:val="both"/>
      </w:pPr>
      <w:r>
        <w:t>System Prompt bắt buộc AI chỉ trả lời dựa trên Context được cấp, ngăn chặn hallucination (bịa đặt thông tin pháp lý):</w:t>
      </w:r>
    </w:p>
    <w:p>
      <w:pPr>
        <w:jc w:val="both"/>
      </w:pPr>
      <w:r>
        <w:t>SYSTEM PROMPT:</w:t>
      </w:r>
    </w:p>
    <w:p>
      <w:pPr>
        <w:jc w:val="both"/>
      </w:pPr>
      <w:r>
        <w:t>Bạn là trợ lý pháp lý AI chuyên về pháp luật Việt Nam.</w:t>
      </w:r>
    </w:p>
    <w:p>
      <w:pPr>
        <w:jc w:val="both"/>
      </w:pPr>
      <w:r>
        <w:t>Nhiệm vụ: Trả lời câu hỏi DỰA TRÊN VÀ CHỈ DỰA TRÊN các đoạn văn bản</w:t>
      </w:r>
    </w:p>
    <w:p>
      <w:pPr>
        <w:jc w:val="both"/>
      </w:pPr>
      <w:r>
        <w:t>pháp luật được cung cấp trong [CONTEXT] dưới đây.</w:t>
      </w:r>
    </w:p>
    <w:p>
      <w:pPr>
        <w:jc w:val="both"/>
      </w:pPr>
      <w:r>
        <w:t>NGUYÊN TẮC BẮT BUỘC:</w:t>
      </w:r>
    </w:p>
    <w:p>
      <w:pPr>
        <w:pStyle w:val="Heading2"/>
      </w:pPr>
      <w:r>
        <w:t>1. Nếu thông tin không có trong [CONTEXT], trả lời: "Tôi không tìm thấy</w:t>
      </w:r>
    </w:p>
    <w:p>
      <w:pPr>
        <w:jc w:val="both"/>
      </w:pPr>
      <w:r>
        <w:t>đủ căn cứ pháp lý trong hệ thống. Vui lòng tham khảo luật sư."</w:t>
      </w:r>
    </w:p>
    <w:p>
      <w:pPr>
        <w:pStyle w:val="Heading2"/>
      </w:pPr>
      <w:r>
        <w:t>2. Mỗi luận điểm PHẢI trích dẫn: [Tên văn bản, Điều X, Khoản Y].</w:t>
      </w:r>
    </w:p>
    <w:p>
      <w:pPr>
        <w:pStyle w:val="Heading2"/>
      </w:pPr>
      <w:r>
        <w:t>3. KHÔNG suy diễn, KHÔNG bịa đặt thông tin ngoài [CONTEXT].</w:t>
      </w:r>
    </w:p>
    <w:p>
      <w:pPr>
        <w:pStyle w:val="Heading2"/>
      </w:pPr>
      <w:r>
        <w:t>4. Trả lời bằng ngôn ngữ dễ hiểu, tránh thuật ngữ pháp lý phức tạp.</w:t>
      </w:r>
    </w:p>
    <w:p>
      <w:pPr>
        <w:jc w:val="both"/>
      </w:pPr>
      <w:r>
        <w:t>[CONTEXT]: {top_5_retrieved_chunks}</w:t>
      </w:r>
    </w:p>
    <w:p>
      <w:pPr>
        <w:pStyle w:val="Heading2"/>
      </w:pPr>
      <w:r>
        <w:t>12. PHÂN TÍCH KHAI PHÁ DỮ LIỆU</w:t>
      </w:r>
    </w:p>
    <w:p>
      <w:pPr>
        <w:jc w:val="both"/>
      </w:pPr>
      <w:r>
        <w:t>Hệ thống không chỉ là công cụ tra cứu tĩnh - đóng vai trò Data Analyst khai phá tri thức lập pháp tạo ra giá trị thực tiễn cho doanh nghiệp:</w:t>
      </w:r>
    </w:p>
    <w:p>
      <w:pPr>
        <w:pStyle w:val="Heading2"/>
      </w:pPr>
      <w:r>
        <w:t>13. TECH STACK VÀ CÔNG NGHỆ</w:t>
      </w:r>
    </w:p>
    <w:p>
      <w:pPr>
        <w:pStyle w:val="Heading2"/>
      </w:pPr>
      <w:r>
        <w:t>14. KẾ HOẠCH TRIỂN KHAI VÀ KIỂM THỬ</w:t>
      </w:r>
    </w:p>
    <w:p>
      <w:pPr>
        <w:pStyle w:val="Heading3"/>
      </w:pPr>
      <w:r>
        <w:t>14.1. Lộ trình 10 Tuần</w:t>
      </w:r>
    </w:p>
    <w:p>
      <w:pPr>
        <w:pStyle w:val="Heading3"/>
      </w:pPr>
      <w:r>
        <w:t>14.2. Bộ Metrics Đánh giá Thống nhất (RAGAs Framework)</w:t>
      </w:r>
    </w:p>
    <w:p>
      <w:pPr>
        <w:jc w:val="both"/>
      </w:pPr>
      <w:r>
        <w:t>Toàn bộ tài liệu và báo cáo sử dụng thống nhất bộ metrics sau - không pha trộn các tên gọi khác nhau:</w:t>
      </w:r>
    </w:p>
    <w:p>
      <w:pPr>
        <w:jc w:val="both"/>
      </w:pPr>
      <w:r>
        <w:t>Ghi chú: Chỉ sử dụng 4 metrics trên xuyên suốt tài liệu. Không dùng Recall@5, Recall@10 hay các tên gọi thay thế. MRR@5 và Hit@5 đo chất lượng Retrieval; Faithfulness và Answer Relevancy đo chất lượng Generation.</w:t>
      </w:r>
    </w:p>
    <w:p>
      <w:pPr>
        <w:pStyle w:val="Heading3"/>
      </w:pPr>
      <w:r>
        <w:t>14.3. Kiểm thử Thủ công - 3 Kịch bản Nghiệp vụ Thực tế</w:t>
      </w:r>
    </w:p>
    <w:p>
      <w:pPr>
        <w:pStyle w:val="Heading2"/>
      </w:pPr>
      <w:r>
        <w:t>15. ĐÁNH GIÁ RỦI RO VÀ GIẢI PHÁP</w:t>
      </w:r>
    </w:p>
    <w:p>
      <w:pPr>
        <w:pStyle w:val="Heading2"/>
      </w:pPr>
      <w:r>
        <w:t>16. ĐIỂM KHÁC BIỆT VÀ ĐÓNG GÓP KHOA HỌC</w:t>
      </w:r>
    </w:p>
    <w:p>
      <w:pPr>
        <w:pStyle w:val="Heading3"/>
      </w:pPr>
      <w:r>
        <w:t>16.1. Định vị Sản phẩm</w:t>
      </w:r>
    </w:p>
    <w:p>
      <w:pPr>
        <w:jc w:val="both"/>
      </w:pPr>
      <w:r>
        <w:t>Các hệ thống hiện tại (thuvienphapluat.vn, vbpl.vn, VN-Law-Advisor) đều định vị là công cụ tra cứu cho cá nhân. AI Legal Intelligence Platform định vị là nền tảng hỗ trợ phân tích và ra quyết định pháp lý cho doanh nghiệp - khác biệt hoàn toàn về giá trị mang lại.</w:t>
      </w:r>
    </w:p>
    <w:p>
      <w:pPr>
        <w:pStyle w:val="Heading3"/>
      </w:pPr>
      <w:r>
        <w:t>16.2. Ba Tính năng Độc quyền</w:t>
      </w:r>
    </w:p>
    <w:p>
      <w:pPr>
        <w:pStyle w:val="Heading3"/>
      </w:pPr>
      <w:r>
        <w:t>16.3. Đóng góp Khoa học và Thực tiễn</w:t>
      </w:r>
    </w:p>
    <w:p>
      <w:pPr>
        <w:jc w:val="both"/>
      </w:pPr>
      <w:r>
        <w:t>Đóng góp 1 (Thực tiễn): Nền tảng giúp SME tra cứu pháp luật nhanh chóng, giảm thiểu chi phí pháp lý mà không cần đội ngũ kỹ thuật hay pháp chế chuyên sâu.</w:t>
      </w:r>
    </w:p>
    <w:p>
      <w:pPr>
        <w:jc w:val="both"/>
      </w:pPr>
      <w:r>
        <w:t>Đóng góp 2 (Kỹ thuật): Kiểm chứng và triển khai thực tế chuỗi: bkai vietnamese-bi-encoder → pgvector HNSW → RRF Hybrid Search → RAG Pipeline cho bài toán Legal Retrieval tiếng Việt - hướng nghiên cứu còn ít tài liệu trong nước.</w:t>
      </w:r>
    </w:p>
    <w:p>
      <w:pPr>
        <w:jc w:val="both"/>
      </w:pPr>
      <w:r>
        <w:t>Đóng góp 3 (Dữ liệu): Xây dựng pipeline ETL chuẩn hóa từ các bộ dataset mở HuggingFace, tạo Knowledge Graph pháp luật có thể tái sử dụng cho nghiên cứu Legal NLP tiếng Việt.</w:t>
      </w:r>
    </w:p>
    <w:p>
      <w:pPr>
        <w:jc w:val="both"/>
      </w:pPr>
      <w:r>
        <w:t>Đóng góp 4 (Hệ sinh thái): Nền tảng được thiết kế sẵn để tích hợp Module Phân tích Hợp đồng (CoT Prompting) từ đề tài NCKH riêng của nhóm - tạo thành hệ sinh thái LegalTech Việt Nam toàn diện.</w:t>
      </w:r>
    </w:p>
    <w:p>
      <w:pPr>
        <w:jc w:val="both"/>
      </w:pPr>
      <w:r>
        <w:t>TÀI LIỆU THAM KHẢO</w:t>
      </w:r>
    </w:p>
    <w:p>
      <w:pPr>
        <w:jc w:val="both"/>
      </w:pPr>
      <w:r>
        <w:t>Nguồn Kỹ thuật</w:t>
      </w:r>
    </w:p>
    <w:p>
      <w:pPr>
        <w:jc w:val="both"/>
      </w:pPr>
      <w:r>
        <w:t>[1] P. Lewis et al., "Retrieval-Augmented Generation for Knowledge-Intensive NLP Tasks," NeurIPS, vol. 33, 2020.</w:t>
      </w:r>
    </w:p>
    <w:p>
      <w:pPr>
        <w:jc w:val="both"/>
      </w:pPr>
      <w:r>
        <w:t>[2] N. Reimers and I. Gurevych, "Sentence-BERT: Sentence Embeddings using Siamese BERT-Networks," EMNLP, 2019.</w:t>
      </w:r>
    </w:p>
    <w:p>
      <w:pPr>
        <w:jc w:val="both"/>
      </w:pPr>
      <w:r>
        <w:t>[3] G. V. Cormack, C. L. A. Clarke, and S. Buettcher, "Reciprocal Rank Fusion Outperforms Condorcet and Individual Rank Learning Methods," SIGIR, 2009.</w:t>
      </w:r>
    </w:p>
    <w:p>
      <w:pPr>
        <w:jc w:val="both"/>
      </w:pPr>
      <w:r>
        <w:t>[4] Y. A. Malkov and D. A. Yashunin, "Efficient and Robust Approximate Nearest Neighbor Search Using HNSW," IEEE TPAMI, vol. 42, no. 4, 2020.</w:t>
      </w:r>
    </w:p>
    <w:p>
      <w:pPr>
        <w:jc w:val="both"/>
      </w:pPr>
      <w:r>
        <w:t>[5] Es, S. et al., "RAGAS: Automated Evaluation of Retrieval Augmented Generation," arXiv:2309.15217, 2023.</w:t>
      </w:r>
    </w:p>
    <w:p>
      <w:pPr>
        <w:jc w:val="both"/>
      </w:pPr>
      <w:r>
        <w:t>[6] BKAI-IGS Research Center, "bkai-foundation-models/vietnamese-bi-encoder," HuggingFace, 2023. Available: https://huggingface.co/bkai-foundation-models/vietnamese-bi-encoder</w:t>
      </w:r>
    </w:p>
    <w:p>
      <w:pPr>
        <w:jc w:val="both"/>
      </w:pPr>
      <w:r>
        <w:t>Nguồn Pháp lý &amp; Dữ liệu</w:t>
      </w:r>
    </w:p>
    <w:p>
      <w:pPr>
        <w:jc w:val="both"/>
      </w:pPr>
      <w:r>
        <w:t>[7] th1nhng0, "vietnamese-legal-documents," HuggingFace, 2024. Available: https://huggingface.co/datasets/th1nhng0/vietnamese-legal-documents</w:t>
      </w:r>
    </w:p>
    <w:p>
      <w:pPr>
        <w:jc w:val="both"/>
      </w:pPr>
      <w:r>
        <w:t>[8] thangvip, "vietnamese-legal-qa," HuggingFace, 2024. Available: https://huggingface.co/datasets/thangvip/vietnamese-legal-qa</w:t>
      </w:r>
    </w:p>
    <w:p>
      <w:pPr>
        <w:jc w:val="both"/>
      </w:pPr>
      <w:r>
        <w:t>[9] tmquan, "phapdien-moj-gov-vn," HuggingFace, 2024. Available: https://huggingface.co/datasets/tmquan/phapdien-moj-gov-vn</w:t>
      </w:r>
    </w:p>
    <w:p>
      <w:pPr>
        <w:jc w:val="both"/>
      </w:pPr>
      <w:r>
        <w:t>[10] Cổng thông tin điện tử Chính phủ, "Cơ sở dữ liệu quốc gia về văn bản pháp luật," 2024. Available: https://vbpl.vn</w:t>
      </w:r>
    </w:p>
    <w:p>
      <w:pPr>
        <w:jc w:val="both"/>
      </w:pPr>
      <w:r>
        <w:t>[11] CTU-LinguTechies, "VN-Law-Advisor," GitHub, 2024. Available: https://github.com/CTU-LinguTechies/VN-Law-Advisor</w:t>
      </w:r>
    </w:p>
    <w:p>
      <w:pPr>
        <w:jc w:val="both"/>
      </w:pPr>
      <w:r>
        <w:t>[12] Thuvienphapluat.vn, "Hướng dẫn sử dụng," 2024. Available: https://thuvienphapluat.vn/hdsd.aspx</w:t>
      </w:r>
    </w:p>
    <w:p>
      <w:pPr>
        <w:jc w:val="both"/>
      </w:pPr>
      <w:r>
        <w:t>─────────────────────────────────────────────</w:t>
      </w:r>
    </w:p>
    <w:p>
      <w:pPr>
        <w:jc w:val="both"/>
      </w:pPr>
      <w:r>
        <w:t>Tài liệu đóng vai trò "Bản lề" (Blueprint) cho toàn bộ quá trình triển khai.</w:t>
      </w:r>
    </w:p>
    <w:p>
      <w:pPr>
        <w:jc w:val="both"/>
      </w:pPr>
      <w:r>
        <w:t>Mọi quyết định kỹ thuật phải tuân thủ các ràng buộc và ưu tiên xác định trong tài liệu này.</w:t>
      </w:r>
    </w:p>
    <w:p>
      <w:pPr>
        <w:pStyle w:val="Heading3"/>
      </w:pPr>
      <w:r>
        <w:t>Table 0</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Sinh viên thực hiện:</w:t>
            </w:r>
          </w:p>
        </w:tc>
        <w:tc>
          <w:tcPr>
            <w:tcW w:type="dxa" w:w="4320"/>
          </w:tcPr>
          <w:p>
            <w:pPr>
              <w:jc w:val="center"/>
            </w:pPr>
            <w:r>
              <w:rPr>
                <w:rFonts w:ascii="Times New Roman" w:hAnsi="Times New Roman"/>
                <w:b/>
                <w:sz w:val="24"/>
              </w:rPr>
              <w:t>Vũ Lưu Minh Toàn - MSSV: 2354050139</w:t>
            </w:r>
          </w:p>
        </w:tc>
      </w:tr>
      <w:tr>
        <w:tc>
          <w:tcPr>
            <w:tcW w:type="dxa" w:w="4320"/>
          </w:tcPr>
          <w:p>
            <w:pPr>
              <w:jc w:val="left"/>
            </w:pPr>
            <w:r>
              <w:rPr>
                <w:rFonts w:ascii="Times New Roman" w:hAnsi="Times New Roman"/>
                <w:sz w:val="24"/>
              </w:rPr>
              <w:t>Khoa:</w:t>
            </w:r>
          </w:p>
        </w:tc>
        <w:tc>
          <w:tcPr>
            <w:tcW w:type="dxa" w:w="4320"/>
          </w:tcPr>
          <w:p>
            <w:pPr>
              <w:jc w:val="left"/>
            </w:pPr>
            <w:r>
              <w:rPr>
                <w:rFonts w:ascii="Times New Roman" w:hAnsi="Times New Roman"/>
                <w:sz w:val="24"/>
              </w:rPr>
              <w:t>Công nghệ Thông tin</w:t>
            </w:r>
          </w:p>
        </w:tc>
      </w:tr>
      <w:tr>
        <w:tc>
          <w:tcPr>
            <w:tcW w:type="dxa" w:w="4320"/>
          </w:tcPr>
          <w:p>
            <w:pPr>
              <w:jc w:val="left"/>
            </w:pPr>
            <w:r>
              <w:rPr>
                <w:rFonts w:ascii="Times New Roman" w:hAnsi="Times New Roman"/>
                <w:sz w:val="24"/>
              </w:rPr>
              <w:t>Giảng viên hướng dẫn:</w:t>
            </w:r>
          </w:p>
        </w:tc>
        <w:tc>
          <w:tcPr>
            <w:tcW w:type="dxa" w:w="4320"/>
          </w:tcPr>
          <w:p>
            <w:pPr>
              <w:jc w:val="left"/>
            </w:pPr>
            <w:r>
              <w:rPr>
                <w:rFonts w:ascii="Times New Roman" w:hAnsi="Times New Roman"/>
                <w:sz w:val="24"/>
              </w:rPr>
              <w:t>Hồ Hưởng Thiên</w:t>
            </w:r>
          </w:p>
        </w:tc>
      </w:tr>
      <w:tr>
        <w:tc>
          <w:tcPr>
            <w:tcW w:type="dxa" w:w="4320"/>
          </w:tcPr>
          <w:p>
            <w:pPr>
              <w:jc w:val="left"/>
            </w:pPr>
            <w:r>
              <w:rPr>
                <w:rFonts w:ascii="Times New Roman" w:hAnsi="Times New Roman"/>
                <w:sz w:val="24"/>
              </w:rPr>
              <w:t>Năm học / Học kỳ:</w:t>
            </w:r>
          </w:p>
        </w:tc>
        <w:tc>
          <w:tcPr>
            <w:tcW w:type="dxa" w:w="4320"/>
          </w:tcPr>
          <w:p>
            <w:pPr>
              <w:jc w:val="left"/>
            </w:pPr>
            <w:r>
              <w:rPr>
                <w:rFonts w:ascii="Times New Roman" w:hAnsi="Times New Roman"/>
                <w:sz w:val="24"/>
              </w:rPr>
              <w:t>2025-2026 / Học kỳ 3</w:t>
            </w:r>
          </w:p>
        </w:tc>
      </w:tr>
    </w:tbl>
    <w:p>
      <w:pPr>
        <w:pStyle w:val="Heading3"/>
      </w:pPr>
      <w:r>
        <w:t>Table 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Nhóm Người dùng</w:t>
            </w:r>
          </w:p>
        </w:tc>
        <w:tc>
          <w:tcPr>
            <w:tcW w:type="dxa" w:w="2880"/>
          </w:tcPr>
          <w:p>
            <w:pPr>
              <w:jc w:val="center"/>
            </w:pPr>
            <w:r>
              <w:rPr>
                <w:rFonts w:ascii="Times New Roman" w:hAnsi="Times New Roman"/>
                <w:b/>
                <w:sz w:val="24"/>
              </w:rPr>
              <w:t>Khó khăn Thực tế</w:t>
            </w:r>
          </w:p>
        </w:tc>
        <w:tc>
          <w:tcPr>
            <w:tcW w:type="dxa" w:w="2880"/>
          </w:tcPr>
          <w:p>
            <w:pPr>
              <w:jc w:val="center"/>
            </w:pPr>
            <w:r>
              <w:rPr>
                <w:rFonts w:ascii="Times New Roman" w:hAnsi="Times New Roman"/>
                <w:b/>
                <w:sz w:val="24"/>
              </w:rPr>
              <w:t>Hậu quả nếu không giải quyết</w:t>
            </w:r>
          </w:p>
        </w:tc>
      </w:tr>
      <w:tr>
        <w:tc>
          <w:tcPr>
            <w:tcW w:type="dxa" w:w="2880"/>
          </w:tcPr>
          <w:p>
            <w:pPr>
              <w:jc w:val="left"/>
            </w:pPr>
            <w:r>
              <w:rPr>
                <w:rFonts w:ascii="Times New Roman" w:hAnsi="Times New Roman"/>
                <w:sz w:val="24"/>
              </w:rPr>
              <w:t>Nhân viên Nhân sự (HR)</w:t>
            </w:r>
          </w:p>
        </w:tc>
        <w:tc>
          <w:tcPr>
            <w:tcW w:type="dxa" w:w="2880"/>
          </w:tcPr>
          <w:p>
            <w:pPr>
              <w:jc w:val="left"/>
            </w:pPr>
            <w:r>
              <w:rPr>
                <w:rFonts w:ascii="Times New Roman" w:hAnsi="Times New Roman"/>
                <w:sz w:val="24"/>
              </w:rPr>
              <w:t>Phải đọc nhiều văn bản dài, không biết văn bản nào còn hiệu lực, mất 2-4 giờ mỗi lần kiểm tra</w:t>
            </w:r>
          </w:p>
        </w:tc>
        <w:tc>
          <w:tcPr>
            <w:tcW w:type="dxa" w:w="2880"/>
          </w:tcPr>
          <w:p>
            <w:pPr>
              <w:jc w:val="left"/>
            </w:pPr>
            <w:r>
              <w:rPr>
                <w:rFonts w:ascii="Times New Roman" w:hAnsi="Times New Roman"/>
                <w:sz w:val="24"/>
              </w:rPr>
              <w:t>Áp dụng sai quy định, bị phạt hành chính, tranh chấp lao động</w:t>
            </w:r>
          </w:p>
        </w:tc>
      </w:tr>
      <w:tr>
        <w:tc>
          <w:tcPr>
            <w:tcW w:type="dxa" w:w="2880"/>
          </w:tcPr>
          <w:p>
            <w:pPr>
              <w:jc w:val="left"/>
            </w:pPr>
            <w:r>
              <w:rPr>
                <w:rFonts w:ascii="Times New Roman" w:hAnsi="Times New Roman"/>
                <w:sz w:val="24"/>
              </w:rPr>
              <w:t>Kế toán</w:t>
            </w:r>
          </w:p>
        </w:tc>
        <w:tc>
          <w:tcPr>
            <w:tcW w:type="dxa" w:w="2880"/>
          </w:tcPr>
          <w:p>
            <w:pPr>
              <w:jc w:val="left"/>
            </w:pPr>
            <w:r>
              <w:rPr>
                <w:rFonts w:ascii="Times New Roman" w:hAnsi="Times New Roman"/>
                <w:sz w:val="24"/>
              </w:rPr>
              <w:t>Luật thuế thay đổi liên tục, phải lưu thủ công hoặc nhờ tư vấn bên ngoài, không có công cụ theo dõi hiệu lực</w:t>
            </w:r>
          </w:p>
        </w:tc>
        <w:tc>
          <w:tcPr>
            <w:tcW w:type="dxa" w:w="2880"/>
          </w:tcPr>
          <w:p>
            <w:pPr>
              <w:jc w:val="left"/>
            </w:pPr>
            <w:r>
              <w:rPr>
                <w:rFonts w:ascii="Times New Roman" w:hAnsi="Times New Roman"/>
                <w:sz w:val="24"/>
              </w:rPr>
              <w:t>Khai sai thuế, bị truy thu và phạt; chi phí tư vấn pháp lý cao</w:t>
            </w:r>
          </w:p>
        </w:tc>
      </w:tr>
      <w:tr>
        <w:tc>
          <w:tcPr>
            <w:tcW w:type="dxa" w:w="2880"/>
          </w:tcPr>
          <w:p>
            <w:pPr>
              <w:jc w:val="left"/>
            </w:pPr>
            <w:r>
              <w:rPr>
                <w:rFonts w:ascii="Times New Roman" w:hAnsi="Times New Roman"/>
                <w:sz w:val="24"/>
              </w:rPr>
              <w:t>Nhân viên Pháp chế &amp; Chủ SME</w:t>
            </w:r>
          </w:p>
        </w:tc>
        <w:tc>
          <w:tcPr>
            <w:tcW w:type="dxa" w:w="2880"/>
          </w:tcPr>
          <w:p>
            <w:pPr>
              <w:jc w:val="left"/>
            </w:pPr>
            <w:r>
              <w:rPr>
                <w:rFonts w:ascii="Times New Roman" w:hAnsi="Times New Roman"/>
                <w:sz w:val="24"/>
              </w:rPr>
              <w:t>Phải tổng hợp nhiều văn bản liên quan nhưng không có công cụ hiển thị mối quan hệ; không đủ ngân sách thuê luật sư</w:t>
            </w:r>
          </w:p>
        </w:tc>
        <w:tc>
          <w:tcPr>
            <w:tcW w:type="dxa" w:w="2880"/>
          </w:tcPr>
          <w:p>
            <w:pPr>
              <w:jc w:val="left"/>
            </w:pPr>
            <w:r>
              <w:rPr>
                <w:rFonts w:ascii="Times New Roman" w:hAnsi="Times New Roman"/>
                <w:sz w:val="24"/>
              </w:rPr>
              <w:t>Sót điều khoản, vi phạm pháp luật mà không biết, rủi ro kinh doanh cao</w:t>
            </w:r>
          </w:p>
        </w:tc>
      </w:tr>
    </w:tbl>
    <w:p>
      <w:pPr>
        <w:pStyle w:val="Heading3"/>
      </w:pPr>
      <w:r>
        <w:t>Table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Tiêu chí</w:t>
            </w:r>
          </w:p>
        </w:tc>
        <w:tc>
          <w:tcPr>
            <w:tcW w:type="dxa" w:w="1728"/>
          </w:tcPr>
          <w:p>
            <w:pPr>
              <w:jc w:val="center"/>
            </w:pPr>
            <w:r>
              <w:rPr>
                <w:rFonts w:ascii="Times New Roman" w:hAnsi="Times New Roman"/>
                <w:b/>
                <w:sz w:val="24"/>
              </w:rPr>
              <w:t>thuvienphapluat.vn</w:t>
            </w:r>
          </w:p>
        </w:tc>
        <w:tc>
          <w:tcPr>
            <w:tcW w:type="dxa" w:w="1728"/>
          </w:tcPr>
          <w:p>
            <w:pPr>
              <w:jc w:val="center"/>
            </w:pPr>
            <w:r>
              <w:rPr>
                <w:rFonts w:ascii="Times New Roman" w:hAnsi="Times New Roman"/>
                <w:b/>
                <w:sz w:val="24"/>
              </w:rPr>
              <w:t>vbpl.vn</w:t>
            </w:r>
          </w:p>
        </w:tc>
        <w:tc>
          <w:tcPr>
            <w:tcW w:type="dxa" w:w="1728"/>
          </w:tcPr>
          <w:p>
            <w:pPr>
              <w:jc w:val="center"/>
            </w:pPr>
            <w:r>
              <w:rPr>
                <w:rFonts w:ascii="Times New Roman" w:hAnsi="Times New Roman"/>
                <w:b/>
                <w:sz w:val="24"/>
              </w:rPr>
              <w:t>VN-Law-Advisor</w:t>
            </w:r>
          </w:p>
        </w:tc>
        <w:tc>
          <w:tcPr>
            <w:tcW w:type="dxa" w:w="1728"/>
          </w:tcPr>
          <w:p>
            <w:pPr>
              <w:jc w:val="center"/>
            </w:pPr>
            <w:r>
              <w:rPr>
                <w:rFonts w:ascii="Times New Roman" w:hAnsi="Times New Roman"/>
                <w:b/>
                <w:sz w:val="24"/>
              </w:rPr>
              <w:t>AI Legal Platform (đề xuất)</w:t>
            </w:r>
          </w:p>
        </w:tc>
      </w:tr>
      <w:tr>
        <w:tc>
          <w:tcPr>
            <w:tcW w:type="dxa" w:w="1728"/>
          </w:tcPr>
          <w:p>
            <w:pPr>
              <w:jc w:val="left"/>
            </w:pPr>
            <w:r>
              <w:rPr>
                <w:rFonts w:ascii="Times New Roman" w:hAnsi="Times New Roman"/>
                <w:sz w:val="24"/>
              </w:rPr>
              <w:t>Tìm kiếm từ khóa</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 (hạn chế)</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Tìm kiếm ngữ nghĩa AI</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AI hỏi đáp pháp luật</w:t>
            </w:r>
          </w:p>
        </w:tc>
        <w:tc>
          <w:tcPr>
            <w:tcW w:type="dxa" w:w="1728"/>
          </w:tcPr>
          <w:p>
            <w:pPr>
              <w:jc w:val="left"/>
            </w:pPr>
            <w:r>
              <w:rPr>
                <w:rFonts w:ascii="Times New Roman" w:hAnsi="Times New Roman"/>
                <w:sz w:val="24"/>
              </w:rPr>
              <w:t>Hạn chế</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Dashboard phân tích xu hướng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Knowledge Graph trực quan</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Timeline lịch sử văn bản</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Workspace cá nhân/nhóm</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Hướng đến Doanh nghiệp</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Không</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Miễn phí / Mã nguồn mở</w:t>
            </w:r>
          </w:p>
        </w:tc>
        <w:tc>
          <w:tcPr>
            <w:tcW w:type="dxa" w:w="1728"/>
          </w:tcPr>
          <w:p>
            <w:pPr>
              <w:jc w:val="left"/>
            </w:pPr>
            <w:r>
              <w:rPr>
                <w:rFonts w:ascii="Times New Roman" w:hAnsi="Times New Roman"/>
                <w:sz w:val="24"/>
              </w:rPr>
              <w:t>Một phần</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w:t>
            </w:r>
          </w:p>
        </w:tc>
        <w:tc>
          <w:tcPr>
            <w:tcW w:type="dxa" w:w="1728"/>
          </w:tcPr>
          <w:p>
            <w:pPr>
              <w:jc w:val="left"/>
            </w:pPr>
            <w:r>
              <w:rPr>
                <w:rFonts w:ascii="Times New Roman" w:hAnsi="Times New Roman"/>
                <w:sz w:val="24"/>
              </w:rPr>
              <w:t>Có</w:t>
            </w:r>
          </w:p>
        </w:tc>
      </w:tr>
    </w:tbl>
    <w:p>
      <w:pPr>
        <w:pStyle w:val="Heading3"/>
      </w:pPr>
      <w:r>
        <w:t>Table 3</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w:t>
            </w:r>
          </w:p>
        </w:tc>
        <w:tc>
          <w:tcPr>
            <w:tcW w:type="dxa" w:w="2880"/>
          </w:tcPr>
          <w:p>
            <w:pPr>
              <w:jc w:val="center"/>
            </w:pPr>
            <w:r>
              <w:rPr>
                <w:rFonts w:ascii="Times New Roman" w:hAnsi="Times New Roman"/>
                <w:b/>
                <w:sz w:val="24"/>
              </w:rPr>
              <w:t>Khoảng trống</w:t>
            </w:r>
          </w:p>
        </w:tc>
        <w:tc>
          <w:tcPr>
            <w:tcW w:type="dxa" w:w="2880"/>
          </w:tcPr>
          <w:p>
            <w:pPr>
              <w:jc w:val="center"/>
            </w:pPr>
            <w:r>
              <w:rPr>
                <w:rFonts w:ascii="Times New Roman" w:hAnsi="Times New Roman"/>
                <w:b/>
                <w:sz w:val="24"/>
              </w:rPr>
              <w:t>Cơ hội cụ thể</w:t>
            </w:r>
          </w:p>
        </w:tc>
      </w:tr>
      <w:tr>
        <w:tc>
          <w:tcPr>
            <w:tcW w:type="dxa" w:w="2880"/>
          </w:tcPr>
          <w:p>
            <w:pPr>
              <w:jc w:val="left"/>
            </w:pPr>
            <w:r>
              <w:rPr>
                <w:rFonts w:ascii="Times New Roman" w:hAnsi="Times New Roman"/>
                <w:sz w:val="24"/>
              </w:rPr>
              <w:t>1</w:t>
            </w:r>
          </w:p>
        </w:tc>
        <w:tc>
          <w:tcPr>
            <w:tcW w:type="dxa" w:w="2880"/>
          </w:tcPr>
          <w:p>
            <w:pPr>
              <w:jc w:val="left"/>
            </w:pPr>
            <w:r>
              <w:rPr>
                <w:rFonts w:ascii="Times New Roman" w:hAnsi="Times New Roman"/>
                <w:sz w:val="24"/>
              </w:rPr>
              <w:t>Thiếu công cụ phân tích và trợ lý AI chuyên sâu</w:t>
            </w:r>
          </w:p>
        </w:tc>
        <w:tc>
          <w:tcPr>
            <w:tcW w:type="dxa" w:w="2880"/>
          </w:tcPr>
          <w:p>
            <w:pPr>
              <w:jc w:val="left"/>
            </w:pPr>
            <w:r>
              <w:rPr>
                <w:rFonts w:ascii="Times New Roman" w:hAnsi="Times New Roman"/>
                <w:sz w:val="24"/>
              </w:rPr>
              <w:t>RAG Pipeline với LLM cho bài toán pháp lý tiếng Việt</w:t>
            </w:r>
          </w:p>
        </w:tc>
      </w:tr>
      <w:tr>
        <w:tc>
          <w:tcPr>
            <w:tcW w:type="dxa" w:w="2880"/>
          </w:tcPr>
          <w:p>
            <w:pPr>
              <w:jc w:val="left"/>
            </w:pPr>
            <w:r>
              <w:rPr>
                <w:rFonts w:ascii="Times New Roman" w:hAnsi="Times New Roman"/>
                <w:sz w:val="24"/>
              </w:rPr>
              <w:t>2</w:t>
            </w:r>
          </w:p>
        </w:tc>
        <w:tc>
          <w:tcPr>
            <w:tcW w:type="dxa" w:w="2880"/>
          </w:tcPr>
          <w:p>
            <w:pPr>
              <w:jc w:val="left"/>
            </w:pPr>
            <w:r>
              <w:rPr>
                <w:rFonts w:ascii="Times New Roman" w:hAnsi="Times New Roman"/>
                <w:sz w:val="24"/>
              </w:rPr>
              <w:t>Thiếu trực quan hóa quan hệ văn bản</w:t>
            </w:r>
          </w:p>
        </w:tc>
        <w:tc>
          <w:tcPr>
            <w:tcW w:type="dxa" w:w="2880"/>
          </w:tcPr>
          <w:p>
            <w:pPr>
              <w:jc w:val="left"/>
            </w:pPr>
            <w:r>
              <w:rPr>
                <w:rFonts w:ascii="Times New Roman" w:hAnsi="Times New Roman"/>
                <w:sz w:val="24"/>
              </w:rPr>
              <w:t>Knowledge Graph động và tương tác - biểu diễn mạng lưới pháp luật</w:t>
            </w:r>
          </w:p>
        </w:tc>
      </w:tr>
      <w:tr>
        <w:tc>
          <w:tcPr>
            <w:tcW w:type="dxa" w:w="2880"/>
          </w:tcPr>
          <w:p>
            <w:pPr>
              <w:jc w:val="left"/>
            </w:pPr>
            <w:r>
              <w:rPr>
                <w:rFonts w:ascii="Times New Roman" w:hAnsi="Times New Roman"/>
                <w:sz w:val="24"/>
              </w:rPr>
              <w:t>3</w:t>
            </w:r>
          </w:p>
        </w:tc>
        <w:tc>
          <w:tcPr>
            <w:tcW w:type="dxa" w:w="2880"/>
          </w:tcPr>
          <w:p>
            <w:pPr>
              <w:jc w:val="left"/>
            </w:pPr>
            <w:r>
              <w:rPr>
                <w:rFonts w:ascii="Times New Roman" w:hAnsi="Times New Roman"/>
                <w:sz w:val="24"/>
              </w:rPr>
              <w:t>Thiếu công cụ phân tích dữ liệu pháp lý cho doanh nghiệp</w:t>
            </w:r>
          </w:p>
        </w:tc>
        <w:tc>
          <w:tcPr>
            <w:tcW w:type="dxa" w:w="2880"/>
          </w:tcPr>
          <w:p>
            <w:pPr>
              <w:jc w:val="left"/>
            </w:pPr>
            <w:r>
              <w:rPr>
                <w:rFonts w:ascii="Times New Roman" w:hAnsi="Times New Roman"/>
                <w:sz w:val="24"/>
              </w:rPr>
              <w:t>Dashboard Data Analytics hỗ trợ ra quyết định chiến lược</w:t>
            </w:r>
          </w:p>
        </w:tc>
      </w:tr>
      <w:tr>
        <w:tc>
          <w:tcPr>
            <w:tcW w:type="dxa" w:w="2880"/>
          </w:tcPr>
          <w:p>
            <w:pPr>
              <w:jc w:val="left"/>
            </w:pPr>
            <w:r>
              <w:rPr>
                <w:rFonts w:ascii="Times New Roman" w:hAnsi="Times New Roman"/>
                <w:sz w:val="24"/>
              </w:rPr>
              <w:t>4</w:t>
            </w:r>
          </w:p>
        </w:tc>
        <w:tc>
          <w:tcPr>
            <w:tcW w:type="dxa" w:w="2880"/>
          </w:tcPr>
          <w:p>
            <w:pPr>
              <w:jc w:val="left"/>
            </w:pPr>
            <w:r>
              <w:rPr>
                <w:rFonts w:ascii="Times New Roman" w:hAnsi="Times New Roman"/>
                <w:sz w:val="24"/>
              </w:rPr>
              <w:t>Thiếu không gian làm việc pháp lý cho nhóm</w:t>
            </w:r>
          </w:p>
        </w:tc>
        <w:tc>
          <w:tcPr>
            <w:tcW w:type="dxa" w:w="2880"/>
          </w:tcPr>
          <w:p>
            <w:pPr>
              <w:jc w:val="left"/>
            </w:pPr>
            <w:r>
              <w:rPr>
                <w:rFonts w:ascii="Times New Roman" w:hAnsi="Times New Roman"/>
                <w:sz w:val="24"/>
              </w:rPr>
              <w:t>Workspace cá nhân và chia sẻ nội bộ doanh nghiệp</w:t>
            </w:r>
          </w:p>
        </w:tc>
      </w:tr>
      <w:tr>
        <w:tc>
          <w:tcPr>
            <w:tcW w:type="dxa" w:w="2880"/>
          </w:tcPr>
          <w:p>
            <w:pPr>
              <w:jc w:val="left"/>
            </w:pPr>
            <w:r>
              <w:rPr>
                <w:rFonts w:ascii="Times New Roman" w:hAnsi="Times New Roman"/>
                <w:sz w:val="24"/>
              </w:rPr>
              <w:t>5</w:t>
            </w:r>
          </w:p>
        </w:tc>
        <w:tc>
          <w:tcPr>
            <w:tcW w:type="dxa" w:w="2880"/>
          </w:tcPr>
          <w:p>
            <w:pPr>
              <w:jc w:val="left"/>
            </w:pPr>
            <w:r>
              <w:rPr>
                <w:rFonts w:ascii="Times New Roman" w:hAnsi="Times New Roman"/>
                <w:sz w:val="24"/>
              </w:rPr>
              <w:t>Chi phí tiếp cận cao</w:t>
            </w:r>
          </w:p>
        </w:tc>
        <w:tc>
          <w:tcPr>
            <w:tcW w:type="dxa" w:w="2880"/>
          </w:tcPr>
          <w:p>
            <w:pPr>
              <w:jc w:val="left"/>
            </w:pPr>
            <w:r>
              <w:rPr>
                <w:rFonts w:ascii="Times New Roman" w:hAnsi="Times New Roman"/>
                <w:sz w:val="24"/>
              </w:rPr>
              <w:t>Mô hình freemium với tính năng AI cơ bản miễn phí</w:t>
            </w:r>
          </w:p>
        </w:tc>
      </w:tr>
    </w:tbl>
    <w:p>
      <w:pPr>
        <w:pStyle w:val="Heading3"/>
      </w:pPr>
      <w:r>
        <w:t>Table 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Nhu cầu Người dùng</w:t>
            </w:r>
          </w:p>
        </w:tc>
        <w:tc>
          <w:tcPr>
            <w:tcW w:type="dxa" w:w="2880"/>
          </w:tcPr>
          <w:p>
            <w:pPr>
              <w:jc w:val="center"/>
            </w:pPr>
            <w:r>
              <w:rPr>
                <w:rFonts w:ascii="Times New Roman" w:hAnsi="Times New Roman"/>
                <w:b/>
                <w:sz w:val="24"/>
              </w:rPr>
              <w:t>Mục tiêu Hệ thống</w:t>
            </w:r>
          </w:p>
        </w:tc>
        <w:tc>
          <w:tcPr>
            <w:tcW w:type="dxa" w:w="2880"/>
          </w:tcPr>
          <w:p>
            <w:pPr>
              <w:jc w:val="center"/>
            </w:pPr>
            <w:r>
              <w:rPr>
                <w:rFonts w:ascii="Times New Roman" w:hAnsi="Times New Roman"/>
                <w:b/>
                <w:sz w:val="24"/>
              </w:rPr>
              <w:t>Giải pháp Kỹ thuật</w:t>
            </w:r>
          </w:p>
        </w:tc>
      </w:tr>
      <w:tr>
        <w:tc>
          <w:tcPr>
            <w:tcW w:type="dxa" w:w="2880"/>
          </w:tcPr>
          <w:p>
            <w:pPr>
              <w:jc w:val="left"/>
            </w:pPr>
            <w:r>
              <w:rPr>
                <w:rFonts w:ascii="Times New Roman" w:hAnsi="Times New Roman"/>
                <w:sz w:val="24"/>
              </w:rPr>
              <w:t>Tìm đúng văn bản khi không biết từ khóa chính xác</w:t>
            </w:r>
          </w:p>
        </w:tc>
        <w:tc>
          <w:tcPr>
            <w:tcW w:type="dxa" w:w="2880"/>
          </w:tcPr>
          <w:p>
            <w:pPr>
              <w:jc w:val="left"/>
            </w:pPr>
            <w:r>
              <w:rPr>
                <w:rFonts w:ascii="Times New Roman" w:hAnsi="Times New Roman"/>
                <w:sz w:val="24"/>
              </w:rPr>
              <w:t>Tìm kiếm theo ngữ nghĩa câu hỏi tự nhiên tiếng Việt</w:t>
            </w:r>
          </w:p>
        </w:tc>
        <w:tc>
          <w:tcPr>
            <w:tcW w:type="dxa" w:w="2880"/>
          </w:tcPr>
          <w:p>
            <w:pPr>
              <w:jc w:val="left"/>
            </w:pPr>
            <w:r>
              <w:rPr>
                <w:rFonts w:ascii="Times New Roman" w:hAnsi="Times New Roman"/>
                <w:sz w:val="24"/>
              </w:rPr>
              <w:t>Semantic Search: bkai-foundation-models/vietnamese-bi-encoder + pgvector HNSW</w:t>
            </w:r>
          </w:p>
        </w:tc>
      </w:tr>
      <w:tr>
        <w:tc>
          <w:tcPr>
            <w:tcW w:type="dxa" w:w="2880"/>
          </w:tcPr>
          <w:p>
            <w:pPr>
              <w:jc w:val="left"/>
            </w:pPr>
            <w:r>
              <w:rPr>
                <w:rFonts w:ascii="Times New Roman" w:hAnsi="Times New Roman"/>
                <w:sz w:val="24"/>
              </w:rPr>
              <w:t>Hỏi câu hỏi pháp luật có trích dẫn nguồn</w:t>
            </w:r>
          </w:p>
        </w:tc>
        <w:tc>
          <w:tcPr>
            <w:tcW w:type="dxa" w:w="2880"/>
          </w:tcPr>
          <w:p>
            <w:pPr>
              <w:jc w:val="left"/>
            </w:pPr>
            <w:r>
              <w:rPr>
                <w:rFonts w:ascii="Times New Roman" w:hAnsi="Times New Roman"/>
                <w:sz w:val="24"/>
              </w:rPr>
              <w:t>Trợ lý AI trả lời pháp lý có căn cứ văn bản cụ thể</w:t>
            </w:r>
          </w:p>
        </w:tc>
        <w:tc>
          <w:tcPr>
            <w:tcW w:type="dxa" w:w="2880"/>
          </w:tcPr>
          <w:p>
            <w:pPr>
              <w:jc w:val="left"/>
            </w:pPr>
            <w:r>
              <w:rPr>
                <w:rFonts w:ascii="Times New Roman" w:hAnsi="Times New Roman"/>
                <w:sz w:val="24"/>
              </w:rPr>
              <w:t>RAG Pipeline: Retrieve → RRF Rerank → Augment → Generate (Gemini 2.5 Flash)</w:t>
            </w:r>
          </w:p>
        </w:tc>
      </w:tr>
      <w:tr>
        <w:tc>
          <w:tcPr>
            <w:tcW w:type="dxa" w:w="2880"/>
          </w:tcPr>
          <w:p>
            <w:pPr>
              <w:jc w:val="left"/>
            </w:pPr>
            <w:r>
              <w:rPr>
                <w:rFonts w:ascii="Times New Roman" w:hAnsi="Times New Roman"/>
                <w:sz w:val="24"/>
              </w:rPr>
              <w:t>Hiểu mối quan hệ giữa các văn bản</w:t>
            </w:r>
          </w:p>
        </w:tc>
        <w:tc>
          <w:tcPr>
            <w:tcW w:type="dxa" w:w="2880"/>
          </w:tcPr>
          <w:p>
            <w:pPr>
              <w:jc w:val="left"/>
            </w:pPr>
            <w:r>
              <w:rPr>
                <w:rFonts w:ascii="Times New Roman" w:hAnsi="Times New Roman"/>
                <w:sz w:val="24"/>
              </w:rPr>
              <w:t>Đồ thị trực quan mạng lưới quan hệ văn bản</w:t>
            </w:r>
          </w:p>
        </w:tc>
        <w:tc>
          <w:tcPr>
            <w:tcW w:type="dxa" w:w="2880"/>
          </w:tcPr>
          <w:p>
            <w:pPr>
              <w:jc w:val="left"/>
            </w:pPr>
            <w:r>
              <w:rPr>
                <w:rFonts w:ascii="Times New Roman" w:hAnsi="Times New Roman"/>
                <w:sz w:val="24"/>
              </w:rPr>
              <w:t>Knowledge Graph + Vis.js Network Visualization</w:t>
            </w:r>
          </w:p>
        </w:tc>
      </w:tr>
      <w:tr>
        <w:tc>
          <w:tcPr>
            <w:tcW w:type="dxa" w:w="2880"/>
          </w:tcPr>
          <w:p>
            <w:pPr>
              <w:jc w:val="left"/>
            </w:pPr>
            <w:r>
              <w:rPr>
                <w:rFonts w:ascii="Times New Roman" w:hAnsi="Times New Roman"/>
                <w:sz w:val="24"/>
              </w:rPr>
              <w:t>Theo dõi lịch sử thay đổi văn bản</w:t>
            </w:r>
          </w:p>
        </w:tc>
        <w:tc>
          <w:tcPr>
            <w:tcW w:type="dxa" w:w="2880"/>
          </w:tcPr>
          <w:p>
            <w:pPr>
              <w:jc w:val="left"/>
            </w:pPr>
            <w:r>
              <w:rPr>
                <w:rFonts w:ascii="Times New Roman" w:hAnsi="Times New Roman"/>
                <w:sz w:val="24"/>
              </w:rPr>
              <w:t>Timeline sửa đổi, bổ sung, hết hiệu lực</w:t>
            </w:r>
          </w:p>
        </w:tc>
        <w:tc>
          <w:tcPr>
            <w:tcW w:type="dxa" w:w="2880"/>
          </w:tcPr>
          <w:p>
            <w:pPr>
              <w:jc w:val="left"/>
            </w:pPr>
            <w:r>
              <w:rPr>
                <w:rFonts w:ascii="Times New Roman" w:hAnsi="Times New Roman"/>
                <w:sz w:val="24"/>
              </w:rPr>
              <w:t>Timeline Component + dữ liệu DocumentRelation</w:t>
            </w:r>
          </w:p>
        </w:tc>
      </w:tr>
      <w:tr>
        <w:tc>
          <w:tcPr>
            <w:tcW w:type="dxa" w:w="2880"/>
          </w:tcPr>
          <w:p>
            <w:pPr>
              <w:jc w:val="left"/>
            </w:pPr>
            <w:r>
              <w:rPr>
                <w:rFonts w:ascii="Times New Roman" w:hAnsi="Times New Roman"/>
                <w:sz w:val="24"/>
              </w:rPr>
              <w:t>Phân tích xu hướng pháp luật</w:t>
            </w:r>
          </w:p>
        </w:tc>
        <w:tc>
          <w:tcPr>
            <w:tcW w:type="dxa" w:w="2880"/>
          </w:tcPr>
          <w:p>
            <w:pPr>
              <w:jc w:val="left"/>
            </w:pPr>
            <w:r>
              <w:rPr>
                <w:rFonts w:ascii="Times New Roman" w:hAnsi="Times New Roman"/>
                <w:sz w:val="24"/>
              </w:rPr>
              <w:t>Dashboard thống kê và phân tích dữ liệu đa chiều</w:t>
            </w:r>
          </w:p>
        </w:tc>
        <w:tc>
          <w:tcPr>
            <w:tcW w:type="dxa" w:w="2880"/>
          </w:tcPr>
          <w:p>
            <w:pPr>
              <w:jc w:val="left"/>
            </w:pPr>
            <w:r>
              <w:rPr>
                <w:rFonts w:ascii="Times New Roman" w:hAnsi="Times New Roman"/>
                <w:sz w:val="24"/>
              </w:rPr>
              <w:t>Data Analytics + Recharts</w:t>
            </w:r>
          </w:p>
        </w:tc>
      </w:tr>
      <w:tr>
        <w:tc>
          <w:tcPr>
            <w:tcW w:type="dxa" w:w="2880"/>
          </w:tcPr>
          <w:p>
            <w:pPr>
              <w:jc w:val="left"/>
            </w:pPr>
            <w:r>
              <w:rPr>
                <w:rFonts w:ascii="Times New Roman" w:hAnsi="Times New Roman"/>
                <w:sz w:val="24"/>
              </w:rPr>
              <w:t>Lưu trữ và quản lý tài liệu pháp lý nội bộ</w:t>
            </w:r>
          </w:p>
        </w:tc>
        <w:tc>
          <w:tcPr>
            <w:tcW w:type="dxa" w:w="2880"/>
          </w:tcPr>
          <w:p>
            <w:pPr>
              <w:jc w:val="left"/>
            </w:pPr>
            <w:r>
              <w:rPr>
                <w:rFonts w:ascii="Times New Roman" w:hAnsi="Times New Roman"/>
                <w:sz w:val="24"/>
              </w:rPr>
              <w:t>Workspace cá nhân/nhóm: bookmark, ghi chú, collection</w:t>
            </w:r>
          </w:p>
        </w:tc>
        <w:tc>
          <w:tcPr>
            <w:tcW w:type="dxa" w:w="2880"/>
          </w:tcPr>
          <w:p>
            <w:pPr>
              <w:jc w:val="left"/>
            </w:pPr>
            <w:r>
              <w:rPr>
                <w:rFonts w:ascii="Times New Roman" w:hAnsi="Times New Roman"/>
                <w:sz w:val="24"/>
              </w:rPr>
              <w:t>Workspace Module + PostgreSQL</w:t>
            </w:r>
          </w:p>
        </w:tc>
      </w:tr>
    </w:tbl>
    <w:p>
      <w:pPr>
        <w:pStyle w:val="Heading3"/>
      </w:pPr>
      <w:r>
        <w:t>Table 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Vai trò</w:t>
            </w:r>
          </w:p>
        </w:tc>
        <w:tc>
          <w:tcPr>
            <w:tcW w:type="dxa" w:w="2880"/>
          </w:tcPr>
          <w:p>
            <w:pPr>
              <w:jc w:val="center"/>
            </w:pPr>
            <w:r>
              <w:rPr>
                <w:rFonts w:ascii="Times New Roman" w:hAnsi="Times New Roman"/>
                <w:b/>
                <w:sz w:val="24"/>
              </w:rPr>
              <w:t>Mô tả</w:t>
            </w:r>
          </w:p>
        </w:tc>
        <w:tc>
          <w:tcPr>
            <w:tcW w:type="dxa" w:w="2880"/>
          </w:tcPr>
          <w:p>
            <w:pPr>
              <w:jc w:val="center"/>
            </w:pPr>
            <w:r>
              <w:rPr>
                <w:rFonts w:ascii="Times New Roman" w:hAnsi="Times New Roman"/>
                <w:b/>
                <w:sz w:val="24"/>
              </w:rPr>
              <w:t>Chức năng hệ thống sử dụng chính</w:t>
            </w:r>
          </w:p>
        </w:tc>
      </w:tr>
      <w:tr>
        <w:tc>
          <w:tcPr>
            <w:tcW w:type="dxa" w:w="2880"/>
          </w:tcPr>
          <w:p>
            <w:pPr>
              <w:jc w:val="left"/>
            </w:pPr>
            <w:r>
              <w:rPr>
                <w:rFonts w:ascii="Times New Roman" w:hAnsi="Times New Roman"/>
                <w:sz w:val="24"/>
              </w:rPr>
              <w:t>Admin</w:t>
            </w:r>
          </w:p>
        </w:tc>
        <w:tc>
          <w:tcPr>
            <w:tcW w:type="dxa" w:w="2880"/>
          </w:tcPr>
          <w:p>
            <w:pPr>
              <w:jc w:val="left"/>
            </w:pPr>
            <w:r>
              <w:rPr>
                <w:rFonts w:ascii="Times New Roman" w:hAnsi="Times New Roman"/>
                <w:sz w:val="24"/>
              </w:rPr>
              <w:t>Quản trị viên hệ thống, quản lý dữ liệu và người dùng</w:t>
            </w:r>
          </w:p>
        </w:tc>
        <w:tc>
          <w:tcPr>
            <w:tcW w:type="dxa" w:w="2880"/>
          </w:tcPr>
          <w:p>
            <w:pPr>
              <w:jc w:val="left"/>
            </w:pPr>
            <w:r>
              <w:rPr>
                <w:rFonts w:ascii="Times New Roman" w:hAnsi="Times New Roman"/>
                <w:sz w:val="24"/>
              </w:rPr>
              <w:t>Quản lý văn bản, cập nhật dữ liệu, phân quyền toàn hệ thống</w:t>
            </w:r>
          </w:p>
        </w:tc>
      </w:tr>
      <w:tr>
        <w:tc>
          <w:tcPr>
            <w:tcW w:type="dxa" w:w="2880"/>
          </w:tcPr>
          <w:p>
            <w:pPr>
              <w:jc w:val="left"/>
            </w:pPr>
            <w:r>
              <w:rPr>
                <w:rFonts w:ascii="Times New Roman" w:hAnsi="Times New Roman"/>
                <w:sz w:val="24"/>
              </w:rPr>
              <w:t>Nhân viên HR</w:t>
            </w:r>
          </w:p>
        </w:tc>
        <w:tc>
          <w:tcPr>
            <w:tcW w:type="dxa" w:w="2880"/>
          </w:tcPr>
          <w:p>
            <w:pPr>
              <w:jc w:val="left"/>
            </w:pPr>
            <w:r>
              <w:rPr>
                <w:rFonts w:ascii="Times New Roman" w:hAnsi="Times New Roman"/>
                <w:sz w:val="24"/>
              </w:rPr>
              <w:t>Cần tra cứu Luật Lao động, BHXH, quy định tuyển dụng thường xuyên</w:t>
            </w:r>
          </w:p>
        </w:tc>
        <w:tc>
          <w:tcPr>
            <w:tcW w:type="dxa" w:w="2880"/>
          </w:tcPr>
          <w:p>
            <w:pPr>
              <w:jc w:val="left"/>
            </w:pPr>
            <w:r>
              <w:rPr>
                <w:rFonts w:ascii="Times New Roman" w:hAnsi="Times New Roman"/>
                <w:sz w:val="24"/>
              </w:rPr>
              <w:t>Semantic Search, AI Assistant, Timeline văn bản, Dashboard lĩnh vực lao động</w:t>
            </w:r>
          </w:p>
        </w:tc>
      </w:tr>
      <w:tr>
        <w:tc>
          <w:tcPr>
            <w:tcW w:type="dxa" w:w="2880"/>
          </w:tcPr>
          <w:p>
            <w:pPr>
              <w:jc w:val="left"/>
            </w:pPr>
            <w:r>
              <w:rPr>
                <w:rFonts w:ascii="Times New Roman" w:hAnsi="Times New Roman"/>
                <w:sz w:val="24"/>
              </w:rPr>
              <w:t>Kế toán</w:t>
            </w:r>
          </w:p>
        </w:tc>
        <w:tc>
          <w:tcPr>
            <w:tcW w:type="dxa" w:w="2880"/>
          </w:tcPr>
          <w:p>
            <w:pPr>
              <w:jc w:val="left"/>
            </w:pPr>
            <w:r>
              <w:rPr>
                <w:rFonts w:ascii="Times New Roman" w:hAnsi="Times New Roman"/>
                <w:sz w:val="24"/>
              </w:rPr>
              <w:t>Cần tra cứu Luật Thuế, VAT, nghị định hướng dẫn mới nhất</w:t>
            </w:r>
          </w:p>
        </w:tc>
        <w:tc>
          <w:tcPr>
            <w:tcW w:type="dxa" w:w="2880"/>
          </w:tcPr>
          <w:p>
            <w:pPr>
              <w:jc w:val="left"/>
            </w:pPr>
            <w:r>
              <w:rPr>
                <w:rFonts w:ascii="Times New Roman" w:hAnsi="Times New Roman"/>
                <w:sz w:val="24"/>
              </w:rPr>
              <w:t>Semantic Search, AI Assistant, Notification khi có thay đổi văn bản thuế</w:t>
            </w:r>
          </w:p>
        </w:tc>
      </w:tr>
      <w:tr>
        <w:tc>
          <w:tcPr>
            <w:tcW w:type="dxa" w:w="2880"/>
          </w:tcPr>
          <w:p>
            <w:pPr>
              <w:jc w:val="left"/>
            </w:pPr>
            <w:r>
              <w:rPr>
                <w:rFonts w:ascii="Times New Roman" w:hAnsi="Times New Roman"/>
                <w:sz w:val="24"/>
              </w:rPr>
              <w:t>Nhân viên Pháp chế</w:t>
            </w:r>
          </w:p>
        </w:tc>
        <w:tc>
          <w:tcPr>
            <w:tcW w:type="dxa" w:w="2880"/>
          </w:tcPr>
          <w:p>
            <w:pPr>
              <w:jc w:val="left"/>
            </w:pPr>
            <w:r>
              <w:rPr>
                <w:rFonts w:ascii="Times New Roman" w:hAnsi="Times New Roman"/>
                <w:sz w:val="24"/>
              </w:rPr>
              <w:t>Cần phân tích quan hệ văn bản, kiểm tra hiệu lực, soạn hợp đồng</w:t>
            </w:r>
          </w:p>
        </w:tc>
        <w:tc>
          <w:tcPr>
            <w:tcW w:type="dxa" w:w="2880"/>
          </w:tcPr>
          <w:p>
            <w:pPr>
              <w:jc w:val="left"/>
            </w:pPr>
            <w:r>
              <w:rPr>
                <w:rFonts w:ascii="Times New Roman" w:hAnsi="Times New Roman"/>
                <w:sz w:val="24"/>
              </w:rPr>
              <w:t>Knowledge Graph, Timeline, Workspace cá nhân, Dashboard phân tích</w:t>
            </w:r>
          </w:p>
        </w:tc>
      </w:tr>
      <w:tr>
        <w:tc>
          <w:tcPr>
            <w:tcW w:type="dxa" w:w="2880"/>
          </w:tcPr>
          <w:p>
            <w:pPr>
              <w:jc w:val="left"/>
            </w:pPr>
            <w:r>
              <w:rPr>
                <w:rFonts w:ascii="Times New Roman" w:hAnsi="Times New Roman"/>
                <w:sz w:val="24"/>
              </w:rPr>
              <w:t>Chủ doanh nghiệp SME</w:t>
            </w:r>
          </w:p>
        </w:tc>
        <w:tc>
          <w:tcPr>
            <w:tcW w:type="dxa" w:w="2880"/>
          </w:tcPr>
          <w:p>
            <w:pPr>
              <w:jc w:val="left"/>
            </w:pPr>
            <w:r>
              <w:rPr>
                <w:rFonts w:ascii="Times New Roman" w:hAnsi="Times New Roman"/>
                <w:sz w:val="24"/>
              </w:rPr>
              <w:t>Cần hỏi đáp pháp luật bằng ngôn ngữ thông thường, không chuyên môn</w:t>
            </w:r>
          </w:p>
        </w:tc>
        <w:tc>
          <w:tcPr>
            <w:tcW w:type="dxa" w:w="2880"/>
          </w:tcPr>
          <w:p>
            <w:pPr>
              <w:jc w:val="left"/>
            </w:pPr>
            <w:r>
              <w:rPr>
                <w:rFonts w:ascii="Times New Roman" w:hAnsi="Times New Roman"/>
                <w:sz w:val="24"/>
              </w:rPr>
              <w:t>AI Assistant, Dashboard tổng quan lĩnh vực kinh doanh liên quan</w:t>
            </w:r>
          </w:p>
        </w:tc>
      </w:tr>
      <w:tr>
        <w:tc>
          <w:tcPr>
            <w:tcW w:type="dxa" w:w="2880"/>
          </w:tcPr>
          <w:p>
            <w:pPr>
              <w:jc w:val="left"/>
            </w:pPr>
            <w:r>
              <w:rPr>
                <w:rFonts w:ascii="Times New Roman" w:hAnsi="Times New Roman"/>
                <w:sz w:val="24"/>
              </w:rPr>
              <w:t>Sinh viên / Nhà nghiên cứu</w:t>
            </w:r>
          </w:p>
        </w:tc>
        <w:tc>
          <w:tcPr>
            <w:tcW w:type="dxa" w:w="2880"/>
          </w:tcPr>
          <w:p>
            <w:pPr>
              <w:jc w:val="left"/>
            </w:pPr>
            <w:r>
              <w:rPr>
                <w:rFonts w:ascii="Times New Roman" w:hAnsi="Times New Roman"/>
                <w:sz w:val="24"/>
              </w:rPr>
              <w:t>Học tập, nghiên cứu xu hướng lập pháp, làm báo cáo khoa học</w:t>
            </w:r>
          </w:p>
        </w:tc>
        <w:tc>
          <w:tcPr>
            <w:tcW w:type="dxa" w:w="2880"/>
          </w:tcPr>
          <w:p>
            <w:pPr>
              <w:jc w:val="left"/>
            </w:pPr>
            <w:r>
              <w:rPr>
                <w:rFonts w:ascii="Times New Roman" w:hAnsi="Times New Roman"/>
                <w:sz w:val="24"/>
              </w:rPr>
              <w:t>Search, Knowledge Graph, Dashboard, Export báo cáo phân tích</w:t>
            </w:r>
          </w:p>
        </w:tc>
      </w:tr>
    </w:tbl>
    <w:p>
      <w:pPr>
        <w:pStyle w:val="Heading3"/>
      </w:pPr>
      <w:r>
        <w:t>Table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Mã</w:t>
            </w:r>
          </w:p>
        </w:tc>
        <w:tc>
          <w:tcPr>
            <w:tcW w:type="dxa" w:w="1728"/>
          </w:tcPr>
          <w:p>
            <w:pPr>
              <w:jc w:val="center"/>
            </w:pPr>
            <w:r>
              <w:rPr>
                <w:rFonts w:ascii="Times New Roman" w:hAnsi="Times New Roman"/>
                <w:b/>
                <w:sz w:val="24"/>
              </w:rPr>
              <w:t>Nhóm</w:t>
            </w:r>
          </w:p>
        </w:tc>
        <w:tc>
          <w:tcPr>
            <w:tcW w:type="dxa" w:w="1728"/>
          </w:tcPr>
          <w:p>
            <w:pPr>
              <w:jc w:val="center"/>
            </w:pPr>
            <w:r>
              <w:rPr>
                <w:rFonts w:ascii="Times New Roman" w:hAnsi="Times New Roman"/>
                <w:b/>
                <w:sz w:val="24"/>
              </w:rPr>
              <w:t>Yêu cầu Chức năng</w:t>
            </w:r>
          </w:p>
        </w:tc>
        <w:tc>
          <w:tcPr>
            <w:tcW w:type="dxa" w:w="1728"/>
          </w:tcPr>
          <w:p>
            <w:pPr>
              <w:jc w:val="center"/>
            </w:pPr>
            <w:r>
              <w:rPr>
                <w:rFonts w:ascii="Times New Roman" w:hAnsi="Times New Roman"/>
                <w:b/>
                <w:sz w:val="24"/>
              </w:rPr>
              <w:t>Actor</w:t>
            </w:r>
          </w:p>
        </w:tc>
        <w:tc>
          <w:tcPr>
            <w:tcW w:type="dxa" w:w="1728"/>
          </w:tcPr>
          <w:p>
            <w:pPr>
              <w:jc w:val="center"/>
            </w:pPr>
            <w:r>
              <w:rPr>
                <w:rFonts w:ascii="Times New Roman" w:hAnsi="Times New Roman"/>
                <w:b/>
                <w:sz w:val="24"/>
              </w:rPr>
              <w:t>Ưu tiên</w:t>
            </w:r>
          </w:p>
        </w:tc>
      </w:tr>
      <w:tr>
        <w:tc>
          <w:tcPr>
            <w:tcW w:type="dxa" w:w="1728"/>
          </w:tcPr>
          <w:p>
            <w:pPr>
              <w:jc w:val="left"/>
            </w:pPr>
            <w:r>
              <w:rPr>
                <w:rFonts w:ascii="Times New Roman" w:hAnsi="Times New Roman"/>
                <w:sz w:val="24"/>
              </w:rPr>
              <w:t>UC-01</w:t>
            </w:r>
          </w:p>
        </w:tc>
        <w:tc>
          <w:tcPr>
            <w:tcW w:type="dxa" w:w="1728"/>
          </w:tcPr>
          <w:p>
            <w:pPr>
              <w:jc w:val="left"/>
            </w:pPr>
            <w:r>
              <w:rPr>
                <w:rFonts w:ascii="Times New Roman" w:hAnsi="Times New Roman"/>
                <w:sz w:val="24"/>
              </w:rPr>
              <w:t>Xác thực</w:t>
            </w:r>
          </w:p>
        </w:tc>
        <w:tc>
          <w:tcPr>
            <w:tcW w:type="dxa" w:w="1728"/>
          </w:tcPr>
          <w:p>
            <w:pPr>
              <w:jc w:val="left"/>
            </w:pPr>
            <w:r>
              <w:rPr>
                <w:rFonts w:ascii="Times New Roman" w:hAnsi="Times New Roman"/>
                <w:sz w:val="24"/>
              </w:rPr>
              <w:t>Đăng ký tài khoản bằng email</w:t>
            </w:r>
          </w:p>
        </w:tc>
        <w:tc>
          <w:tcPr>
            <w:tcW w:type="dxa" w:w="1728"/>
          </w:tcPr>
          <w:p>
            <w:pPr>
              <w:jc w:val="left"/>
            </w:pPr>
            <w:r>
              <w:rPr>
                <w:rFonts w:ascii="Times New Roman" w:hAnsi="Times New Roman"/>
                <w:sz w:val="24"/>
              </w:rPr>
              <w:t>Guest</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UC-02</w:t>
            </w:r>
          </w:p>
        </w:tc>
        <w:tc>
          <w:tcPr>
            <w:tcW w:type="dxa" w:w="1728"/>
          </w:tcPr>
          <w:p>
            <w:pPr>
              <w:jc w:val="left"/>
            </w:pPr>
            <w:r>
              <w:rPr>
                <w:rFonts w:ascii="Times New Roman" w:hAnsi="Times New Roman"/>
                <w:sz w:val="24"/>
              </w:rPr>
              <w:t>Xác thực</w:t>
            </w:r>
          </w:p>
        </w:tc>
        <w:tc>
          <w:tcPr>
            <w:tcW w:type="dxa" w:w="1728"/>
          </w:tcPr>
          <w:p>
            <w:pPr>
              <w:jc w:val="left"/>
            </w:pPr>
            <w:r>
              <w:rPr>
                <w:rFonts w:ascii="Times New Roman" w:hAnsi="Times New Roman"/>
                <w:sz w:val="24"/>
              </w:rPr>
              <w:t>Đăng nhập / Đăng xuất an toàn qua JWT</w:t>
            </w:r>
          </w:p>
        </w:tc>
        <w:tc>
          <w:tcPr>
            <w:tcW w:type="dxa" w:w="1728"/>
          </w:tcPr>
          <w:p>
            <w:pPr>
              <w:jc w:val="left"/>
            </w:pPr>
            <w:r>
              <w:rPr>
                <w:rFonts w:ascii="Times New Roman" w:hAnsi="Times New Roman"/>
                <w:sz w:val="24"/>
              </w:rPr>
              <w:t>Tất cả</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UC-03</w:t>
            </w:r>
          </w:p>
        </w:tc>
        <w:tc>
          <w:tcPr>
            <w:tcW w:type="dxa" w:w="1728"/>
          </w:tcPr>
          <w:p>
            <w:pPr>
              <w:jc w:val="left"/>
            </w:pPr>
            <w:r>
              <w:rPr>
                <w:rFonts w:ascii="Times New Roman" w:hAnsi="Times New Roman"/>
                <w:sz w:val="24"/>
              </w:rPr>
              <w:t>Xác thực</w:t>
            </w:r>
          </w:p>
        </w:tc>
        <w:tc>
          <w:tcPr>
            <w:tcW w:type="dxa" w:w="1728"/>
          </w:tcPr>
          <w:p>
            <w:pPr>
              <w:jc w:val="left"/>
            </w:pPr>
            <w:r>
              <w:rPr>
                <w:rFonts w:ascii="Times New Roman" w:hAnsi="Times New Roman"/>
                <w:sz w:val="24"/>
              </w:rPr>
              <w:t>Quản lý hồ sơ cá nhân và đổi mật khẩu</w:t>
            </w:r>
          </w:p>
        </w:tc>
        <w:tc>
          <w:tcPr>
            <w:tcW w:type="dxa" w:w="1728"/>
          </w:tcPr>
          <w:p>
            <w:pPr>
              <w:jc w:val="left"/>
            </w:pPr>
            <w:r>
              <w:rPr>
                <w:rFonts w:ascii="Times New Roman" w:hAnsi="Times New Roman"/>
                <w:sz w:val="24"/>
              </w:rPr>
              <w:t>User</w:t>
            </w:r>
          </w:p>
        </w:tc>
        <w:tc>
          <w:tcPr>
            <w:tcW w:type="dxa" w:w="1728"/>
          </w:tcPr>
          <w:p>
            <w:pPr>
              <w:jc w:val="left"/>
            </w:pPr>
            <w:r>
              <w:rPr>
                <w:rFonts w:ascii="Times New Roman" w:hAnsi="Times New Roman"/>
                <w:sz w:val="24"/>
              </w:rPr>
              <w:t>TB</w:t>
            </w:r>
          </w:p>
        </w:tc>
      </w:tr>
      <w:tr>
        <w:tc>
          <w:tcPr>
            <w:tcW w:type="dxa" w:w="1728"/>
          </w:tcPr>
          <w:p>
            <w:pPr>
              <w:jc w:val="left"/>
            </w:pPr>
            <w:r>
              <w:rPr>
                <w:rFonts w:ascii="Times New Roman" w:hAnsi="Times New Roman"/>
                <w:sz w:val="24"/>
              </w:rPr>
              <w:t>UC-04</w:t>
            </w:r>
          </w:p>
        </w:tc>
        <w:tc>
          <w:tcPr>
            <w:tcW w:type="dxa" w:w="1728"/>
          </w:tcPr>
          <w:p>
            <w:pPr>
              <w:jc w:val="left"/>
            </w:pPr>
            <w:r>
              <w:rPr>
                <w:rFonts w:ascii="Times New Roman" w:hAnsi="Times New Roman"/>
                <w:sz w:val="24"/>
              </w:rPr>
              <w:t>Tra cứu</w:t>
            </w:r>
          </w:p>
        </w:tc>
        <w:tc>
          <w:tcPr>
            <w:tcW w:type="dxa" w:w="1728"/>
          </w:tcPr>
          <w:p>
            <w:pPr>
              <w:jc w:val="left"/>
            </w:pPr>
            <w:r>
              <w:rPr>
                <w:rFonts w:ascii="Times New Roman" w:hAnsi="Times New Roman"/>
                <w:sz w:val="24"/>
              </w:rPr>
              <w:t>Tìm kiếm văn bản theo từ khóa (BM25 Full-text)</w:t>
            </w:r>
          </w:p>
        </w:tc>
        <w:tc>
          <w:tcPr>
            <w:tcW w:type="dxa" w:w="1728"/>
          </w:tcPr>
          <w:p>
            <w:pPr>
              <w:jc w:val="left"/>
            </w:pPr>
            <w:r>
              <w:rPr>
                <w:rFonts w:ascii="Times New Roman" w:hAnsi="Times New Roman"/>
                <w:sz w:val="24"/>
              </w:rPr>
              <w:t>Tất cả</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UC-05</w:t>
            </w:r>
          </w:p>
        </w:tc>
        <w:tc>
          <w:tcPr>
            <w:tcW w:type="dxa" w:w="1728"/>
          </w:tcPr>
          <w:p>
            <w:pPr>
              <w:jc w:val="left"/>
            </w:pPr>
            <w:r>
              <w:rPr>
                <w:rFonts w:ascii="Times New Roman" w:hAnsi="Times New Roman"/>
                <w:sz w:val="24"/>
              </w:rPr>
              <w:t>Tra cứu</w:t>
            </w:r>
          </w:p>
        </w:tc>
        <w:tc>
          <w:tcPr>
            <w:tcW w:type="dxa" w:w="1728"/>
          </w:tcPr>
          <w:p>
            <w:pPr>
              <w:jc w:val="left"/>
            </w:pPr>
            <w:r>
              <w:rPr>
                <w:rFonts w:ascii="Times New Roman" w:hAnsi="Times New Roman"/>
                <w:sz w:val="24"/>
              </w:rPr>
              <w:t>Tìm kiếm văn bản theo ngữ nghĩa (Semantic Search)</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UC-06</w:t>
            </w:r>
          </w:p>
        </w:tc>
        <w:tc>
          <w:tcPr>
            <w:tcW w:type="dxa" w:w="1728"/>
          </w:tcPr>
          <w:p>
            <w:pPr>
              <w:jc w:val="left"/>
            </w:pPr>
            <w:r>
              <w:rPr>
                <w:rFonts w:ascii="Times New Roman" w:hAnsi="Times New Roman"/>
                <w:sz w:val="24"/>
              </w:rPr>
              <w:t>Tra cứu</w:t>
            </w:r>
          </w:p>
        </w:tc>
        <w:tc>
          <w:tcPr>
            <w:tcW w:type="dxa" w:w="1728"/>
          </w:tcPr>
          <w:p>
            <w:pPr>
              <w:jc w:val="left"/>
            </w:pPr>
            <w:r>
              <w:rPr>
                <w:rFonts w:ascii="Times New Roman" w:hAnsi="Times New Roman"/>
                <w:sz w:val="24"/>
              </w:rPr>
              <w:t>Lọc đa chiều: lĩnh vực, cơ quan, thời gian, hiệu lực</w:t>
            </w:r>
          </w:p>
        </w:tc>
        <w:tc>
          <w:tcPr>
            <w:tcW w:type="dxa" w:w="1728"/>
          </w:tcPr>
          <w:p>
            <w:pPr>
              <w:jc w:val="left"/>
            </w:pPr>
            <w:r>
              <w:rPr>
                <w:rFonts w:ascii="Times New Roman" w:hAnsi="Times New Roman"/>
                <w:sz w:val="24"/>
              </w:rPr>
              <w:t>Tất cả</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UC-07</w:t>
            </w:r>
          </w:p>
        </w:tc>
        <w:tc>
          <w:tcPr>
            <w:tcW w:type="dxa" w:w="1728"/>
          </w:tcPr>
          <w:p>
            <w:pPr>
              <w:jc w:val="left"/>
            </w:pPr>
            <w:r>
              <w:rPr>
                <w:rFonts w:ascii="Times New Roman" w:hAnsi="Times New Roman"/>
                <w:sz w:val="24"/>
              </w:rPr>
              <w:t>Tra cứu</w:t>
            </w:r>
          </w:p>
        </w:tc>
        <w:tc>
          <w:tcPr>
            <w:tcW w:type="dxa" w:w="1728"/>
          </w:tcPr>
          <w:p>
            <w:pPr>
              <w:jc w:val="left"/>
            </w:pPr>
            <w:r>
              <w:rPr>
                <w:rFonts w:ascii="Times New Roman" w:hAnsi="Times New Roman"/>
                <w:sz w:val="24"/>
              </w:rPr>
              <w:t>Xem chi tiết toàn văn, metadata và trạng thái hiệu lực</w:t>
            </w:r>
          </w:p>
        </w:tc>
        <w:tc>
          <w:tcPr>
            <w:tcW w:type="dxa" w:w="1728"/>
          </w:tcPr>
          <w:p>
            <w:pPr>
              <w:jc w:val="left"/>
            </w:pPr>
            <w:r>
              <w:rPr>
                <w:rFonts w:ascii="Times New Roman" w:hAnsi="Times New Roman"/>
                <w:sz w:val="24"/>
              </w:rPr>
              <w:t>Tất cả</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UC-08</w:t>
            </w:r>
          </w:p>
        </w:tc>
        <w:tc>
          <w:tcPr>
            <w:tcW w:type="dxa" w:w="1728"/>
          </w:tcPr>
          <w:p>
            <w:pPr>
              <w:jc w:val="left"/>
            </w:pPr>
            <w:r>
              <w:rPr>
                <w:rFonts w:ascii="Times New Roman" w:hAnsi="Times New Roman"/>
                <w:sz w:val="24"/>
              </w:rPr>
              <w:t>Tra cứu</w:t>
            </w:r>
          </w:p>
        </w:tc>
        <w:tc>
          <w:tcPr>
            <w:tcW w:type="dxa" w:w="1728"/>
          </w:tcPr>
          <w:p>
            <w:pPr>
              <w:jc w:val="left"/>
            </w:pPr>
            <w:r>
              <w:rPr>
                <w:rFonts w:ascii="Times New Roman" w:hAnsi="Times New Roman"/>
                <w:sz w:val="24"/>
              </w:rPr>
              <w:t>Xem Timeline lịch sử thay đổi của một văn bản</w:t>
            </w:r>
          </w:p>
        </w:tc>
        <w:tc>
          <w:tcPr>
            <w:tcW w:type="dxa" w:w="1728"/>
          </w:tcPr>
          <w:p>
            <w:pPr>
              <w:jc w:val="left"/>
            </w:pPr>
            <w:r>
              <w:rPr>
                <w:rFonts w:ascii="Times New Roman" w:hAnsi="Times New Roman"/>
                <w:sz w:val="24"/>
              </w:rPr>
              <w:t>Tất cả</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UC-09</w:t>
            </w:r>
          </w:p>
        </w:tc>
        <w:tc>
          <w:tcPr>
            <w:tcW w:type="dxa" w:w="1728"/>
          </w:tcPr>
          <w:p>
            <w:pPr>
              <w:jc w:val="left"/>
            </w:pPr>
            <w:r>
              <w:rPr>
                <w:rFonts w:ascii="Times New Roman" w:hAnsi="Times New Roman"/>
                <w:sz w:val="24"/>
              </w:rPr>
              <w:t>AI Assistant</w:t>
            </w:r>
          </w:p>
        </w:tc>
        <w:tc>
          <w:tcPr>
            <w:tcW w:type="dxa" w:w="1728"/>
          </w:tcPr>
          <w:p>
            <w:pPr>
              <w:jc w:val="left"/>
            </w:pPr>
            <w:r>
              <w:rPr>
                <w:rFonts w:ascii="Times New Roman" w:hAnsi="Times New Roman"/>
                <w:sz w:val="24"/>
              </w:rPr>
              <w:t>Hỏi đáp pháp luật bằng tiếng Việt tự nhiên (RAG)</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UC-10</w:t>
            </w:r>
          </w:p>
        </w:tc>
        <w:tc>
          <w:tcPr>
            <w:tcW w:type="dxa" w:w="1728"/>
          </w:tcPr>
          <w:p>
            <w:pPr>
              <w:jc w:val="left"/>
            </w:pPr>
            <w:r>
              <w:rPr>
                <w:rFonts w:ascii="Times New Roman" w:hAnsi="Times New Roman"/>
                <w:sz w:val="24"/>
              </w:rPr>
              <w:t>AI Assistant</w:t>
            </w:r>
          </w:p>
        </w:tc>
        <w:tc>
          <w:tcPr>
            <w:tcW w:type="dxa" w:w="1728"/>
          </w:tcPr>
          <w:p>
            <w:pPr>
              <w:jc w:val="left"/>
            </w:pPr>
            <w:r>
              <w:rPr>
                <w:rFonts w:ascii="Times New Roman" w:hAnsi="Times New Roman"/>
                <w:sz w:val="24"/>
              </w:rPr>
              <w:t>Xem và truy xuất nguồn trích dẫn từ câu trả lời AI</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UC-11</w:t>
            </w:r>
          </w:p>
        </w:tc>
        <w:tc>
          <w:tcPr>
            <w:tcW w:type="dxa" w:w="1728"/>
          </w:tcPr>
          <w:p>
            <w:pPr>
              <w:jc w:val="left"/>
            </w:pPr>
            <w:r>
              <w:rPr>
                <w:rFonts w:ascii="Times New Roman" w:hAnsi="Times New Roman"/>
                <w:sz w:val="24"/>
              </w:rPr>
              <w:t>AI Assistant</w:t>
            </w:r>
          </w:p>
        </w:tc>
        <w:tc>
          <w:tcPr>
            <w:tcW w:type="dxa" w:w="1728"/>
          </w:tcPr>
          <w:p>
            <w:pPr>
              <w:jc w:val="left"/>
            </w:pPr>
            <w:r>
              <w:rPr>
                <w:rFonts w:ascii="Times New Roman" w:hAnsi="Times New Roman"/>
                <w:sz w:val="24"/>
              </w:rPr>
              <w:t>Yêu cầu AI tóm tắt văn bản pháp lý dài</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TB</w:t>
            </w:r>
          </w:p>
        </w:tc>
      </w:tr>
      <w:tr>
        <w:tc>
          <w:tcPr>
            <w:tcW w:type="dxa" w:w="1728"/>
          </w:tcPr>
          <w:p>
            <w:pPr>
              <w:jc w:val="left"/>
            </w:pPr>
            <w:r>
              <w:rPr>
                <w:rFonts w:ascii="Times New Roman" w:hAnsi="Times New Roman"/>
                <w:sz w:val="24"/>
              </w:rPr>
              <w:t>UC-12</w:t>
            </w:r>
          </w:p>
        </w:tc>
        <w:tc>
          <w:tcPr>
            <w:tcW w:type="dxa" w:w="1728"/>
          </w:tcPr>
          <w:p>
            <w:pPr>
              <w:jc w:val="left"/>
            </w:pPr>
            <w:r>
              <w:rPr>
                <w:rFonts w:ascii="Times New Roman" w:hAnsi="Times New Roman"/>
                <w:sz w:val="24"/>
              </w:rPr>
              <w:t>Knowledge Graph</w:t>
            </w:r>
          </w:p>
        </w:tc>
        <w:tc>
          <w:tcPr>
            <w:tcW w:type="dxa" w:w="1728"/>
          </w:tcPr>
          <w:p>
            <w:pPr>
              <w:jc w:val="left"/>
            </w:pPr>
            <w:r>
              <w:rPr>
                <w:rFonts w:ascii="Times New Roman" w:hAnsi="Times New Roman"/>
                <w:sz w:val="24"/>
              </w:rPr>
              <w:t>Xem đồ thị trực quan quan hệ giữa các văn bản</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UC-13</w:t>
            </w:r>
          </w:p>
        </w:tc>
        <w:tc>
          <w:tcPr>
            <w:tcW w:type="dxa" w:w="1728"/>
          </w:tcPr>
          <w:p>
            <w:pPr>
              <w:jc w:val="left"/>
            </w:pPr>
            <w:r>
              <w:rPr>
                <w:rFonts w:ascii="Times New Roman" w:hAnsi="Times New Roman"/>
                <w:sz w:val="24"/>
              </w:rPr>
              <w:t>Knowledge Graph</w:t>
            </w:r>
          </w:p>
        </w:tc>
        <w:tc>
          <w:tcPr>
            <w:tcW w:type="dxa" w:w="1728"/>
          </w:tcPr>
          <w:p>
            <w:pPr>
              <w:jc w:val="left"/>
            </w:pPr>
            <w:r>
              <w:rPr>
                <w:rFonts w:ascii="Times New Roman" w:hAnsi="Times New Roman"/>
                <w:sz w:val="24"/>
              </w:rPr>
              <w:t>Duyệt và chuyển hướng từ node trên đồ thị</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TB</w:t>
            </w:r>
          </w:p>
        </w:tc>
      </w:tr>
      <w:tr>
        <w:tc>
          <w:tcPr>
            <w:tcW w:type="dxa" w:w="1728"/>
          </w:tcPr>
          <w:p>
            <w:pPr>
              <w:jc w:val="left"/>
            </w:pPr>
            <w:r>
              <w:rPr>
                <w:rFonts w:ascii="Times New Roman" w:hAnsi="Times New Roman"/>
                <w:sz w:val="24"/>
              </w:rPr>
              <w:t>UC-14</w:t>
            </w:r>
          </w:p>
        </w:tc>
        <w:tc>
          <w:tcPr>
            <w:tcW w:type="dxa" w:w="1728"/>
          </w:tcPr>
          <w:p>
            <w:pPr>
              <w:jc w:val="left"/>
            </w:pPr>
            <w:r>
              <w:rPr>
                <w:rFonts w:ascii="Times New Roman" w:hAnsi="Times New Roman"/>
                <w:sz w:val="24"/>
              </w:rPr>
              <w:t>Dashboard</w:t>
            </w:r>
          </w:p>
        </w:tc>
        <w:tc>
          <w:tcPr>
            <w:tcW w:type="dxa" w:w="1728"/>
          </w:tcPr>
          <w:p>
            <w:pPr>
              <w:jc w:val="left"/>
            </w:pPr>
            <w:r>
              <w:rPr>
                <w:rFonts w:ascii="Times New Roman" w:hAnsi="Times New Roman"/>
                <w:sz w:val="24"/>
              </w:rPr>
              <w:t>Xem Dashboard phân tích tổng quan dữ liệu pháp luật</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UC-15</w:t>
            </w:r>
          </w:p>
        </w:tc>
        <w:tc>
          <w:tcPr>
            <w:tcW w:type="dxa" w:w="1728"/>
          </w:tcPr>
          <w:p>
            <w:pPr>
              <w:jc w:val="left"/>
            </w:pPr>
            <w:r>
              <w:rPr>
                <w:rFonts w:ascii="Times New Roman" w:hAnsi="Times New Roman"/>
                <w:sz w:val="24"/>
              </w:rPr>
              <w:t>Dashboard</w:t>
            </w:r>
          </w:p>
        </w:tc>
        <w:tc>
          <w:tcPr>
            <w:tcW w:type="dxa" w:w="1728"/>
          </w:tcPr>
          <w:p>
            <w:pPr>
              <w:jc w:val="left"/>
            </w:pPr>
            <w:r>
              <w:rPr>
                <w:rFonts w:ascii="Times New Roman" w:hAnsi="Times New Roman"/>
                <w:sz w:val="24"/>
              </w:rPr>
              <w:t>Lọc và Drill-down Dashboard theo lĩnh vực/thời gian</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TB</w:t>
            </w:r>
          </w:p>
        </w:tc>
      </w:tr>
      <w:tr>
        <w:tc>
          <w:tcPr>
            <w:tcW w:type="dxa" w:w="1728"/>
          </w:tcPr>
          <w:p>
            <w:pPr>
              <w:jc w:val="left"/>
            </w:pPr>
            <w:r>
              <w:rPr>
                <w:rFonts w:ascii="Times New Roman" w:hAnsi="Times New Roman"/>
                <w:sz w:val="24"/>
              </w:rPr>
              <w:t>UC-16</w:t>
            </w:r>
          </w:p>
        </w:tc>
        <w:tc>
          <w:tcPr>
            <w:tcW w:type="dxa" w:w="1728"/>
          </w:tcPr>
          <w:p>
            <w:pPr>
              <w:jc w:val="left"/>
            </w:pPr>
            <w:r>
              <w:rPr>
                <w:rFonts w:ascii="Times New Roman" w:hAnsi="Times New Roman"/>
                <w:sz w:val="24"/>
              </w:rPr>
              <w:t>Workspace</w:t>
            </w:r>
          </w:p>
        </w:tc>
        <w:tc>
          <w:tcPr>
            <w:tcW w:type="dxa" w:w="1728"/>
          </w:tcPr>
          <w:p>
            <w:pPr>
              <w:jc w:val="left"/>
            </w:pPr>
            <w:r>
              <w:rPr>
                <w:rFonts w:ascii="Times New Roman" w:hAnsi="Times New Roman"/>
                <w:sz w:val="24"/>
              </w:rPr>
              <w:t>Đánh dấu (Bookmark) văn bản vào Collection cá nhân</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TB</w:t>
            </w:r>
          </w:p>
        </w:tc>
      </w:tr>
      <w:tr>
        <w:tc>
          <w:tcPr>
            <w:tcW w:type="dxa" w:w="1728"/>
          </w:tcPr>
          <w:p>
            <w:pPr>
              <w:jc w:val="left"/>
            </w:pPr>
            <w:r>
              <w:rPr>
                <w:rFonts w:ascii="Times New Roman" w:hAnsi="Times New Roman"/>
                <w:sz w:val="24"/>
              </w:rPr>
              <w:t>UC-17</w:t>
            </w:r>
          </w:p>
        </w:tc>
        <w:tc>
          <w:tcPr>
            <w:tcW w:type="dxa" w:w="1728"/>
          </w:tcPr>
          <w:p>
            <w:pPr>
              <w:jc w:val="left"/>
            </w:pPr>
            <w:r>
              <w:rPr>
                <w:rFonts w:ascii="Times New Roman" w:hAnsi="Times New Roman"/>
                <w:sz w:val="24"/>
              </w:rPr>
              <w:t>Workspace</w:t>
            </w:r>
          </w:p>
        </w:tc>
        <w:tc>
          <w:tcPr>
            <w:tcW w:type="dxa" w:w="1728"/>
          </w:tcPr>
          <w:p>
            <w:pPr>
              <w:jc w:val="left"/>
            </w:pPr>
            <w:r>
              <w:rPr>
                <w:rFonts w:ascii="Times New Roman" w:hAnsi="Times New Roman"/>
                <w:sz w:val="24"/>
              </w:rPr>
              <w:t>Đính kèm ghi chú (Note) cá nhân vào văn bản</w:t>
            </w:r>
          </w:p>
        </w:tc>
        <w:tc>
          <w:tcPr>
            <w:tcW w:type="dxa" w:w="1728"/>
          </w:tcPr>
          <w:p>
            <w:pPr>
              <w:jc w:val="left"/>
            </w:pPr>
            <w:r>
              <w:rPr>
                <w:rFonts w:ascii="Times New Roman" w:hAnsi="Times New Roman"/>
                <w:sz w:val="24"/>
              </w:rPr>
              <w:t>User, Enterprise</w:t>
            </w:r>
          </w:p>
        </w:tc>
        <w:tc>
          <w:tcPr>
            <w:tcW w:type="dxa" w:w="1728"/>
          </w:tcPr>
          <w:p>
            <w:pPr>
              <w:jc w:val="left"/>
            </w:pPr>
            <w:r>
              <w:rPr>
                <w:rFonts w:ascii="Times New Roman" w:hAnsi="Times New Roman"/>
                <w:sz w:val="24"/>
              </w:rPr>
              <w:t>Thấp</w:t>
            </w:r>
          </w:p>
        </w:tc>
      </w:tr>
      <w:tr>
        <w:tc>
          <w:tcPr>
            <w:tcW w:type="dxa" w:w="1728"/>
          </w:tcPr>
          <w:p>
            <w:pPr>
              <w:jc w:val="left"/>
            </w:pPr>
            <w:r>
              <w:rPr>
                <w:rFonts w:ascii="Times New Roman" w:hAnsi="Times New Roman"/>
                <w:sz w:val="24"/>
              </w:rPr>
              <w:t>UC-18</w:t>
            </w:r>
          </w:p>
        </w:tc>
        <w:tc>
          <w:tcPr>
            <w:tcW w:type="dxa" w:w="1728"/>
          </w:tcPr>
          <w:p>
            <w:pPr>
              <w:jc w:val="left"/>
            </w:pPr>
            <w:r>
              <w:rPr>
                <w:rFonts w:ascii="Times New Roman" w:hAnsi="Times New Roman"/>
                <w:sz w:val="24"/>
              </w:rPr>
              <w:t>Workspace</w:t>
            </w:r>
          </w:p>
        </w:tc>
        <w:tc>
          <w:tcPr>
            <w:tcW w:type="dxa" w:w="1728"/>
          </w:tcPr>
          <w:p>
            <w:pPr>
              <w:jc w:val="left"/>
            </w:pPr>
            <w:r>
              <w:rPr>
                <w:rFonts w:ascii="Times New Roman" w:hAnsi="Times New Roman"/>
                <w:sz w:val="24"/>
              </w:rPr>
              <w:t>Chia sẻ Collection cho thành viên cùng doanh nghiệp</w:t>
            </w:r>
          </w:p>
        </w:tc>
        <w:tc>
          <w:tcPr>
            <w:tcW w:type="dxa" w:w="1728"/>
          </w:tcPr>
          <w:p>
            <w:pPr>
              <w:jc w:val="left"/>
            </w:pPr>
            <w:r>
              <w:rPr>
                <w:rFonts w:ascii="Times New Roman" w:hAnsi="Times New Roman"/>
                <w:sz w:val="24"/>
              </w:rPr>
              <w:t>Enterprise</w:t>
            </w:r>
          </w:p>
        </w:tc>
        <w:tc>
          <w:tcPr>
            <w:tcW w:type="dxa" w:w="1728"/>
          </w:tcPr>
          <w:p>
            <w:pPr>
              <w:jc w:val="left"/>
            </w:pPr>
            <w:r>
              <w:rPr>
                <w:rFonts w:ascii="Times New Roman" w:hAnsi="Times New Roman"/>
                <w:sz w:val="24"/>
              </w:rPr>
              <w:t>Thấp</w:t>
            </w:r>
          </w:p>
        </w:tc>
      </w:tr>
      <w:tr>
        <w:tc>
          <w:tcPr>
            <w:tcW w:type="dxa" w:w="1728"/>
          </w:tcPr>
          <w:p>
            <w:pPr>
              <w:jc w:val="left"/>
            </w:pPr>
            <w:r>
              <w:rPr>
                <w:rFonts w:ascii="Times New Roman" w:hAnsi="Times New Roman"/>
                <w:sz w:val="24"/>
              </w:rPr>
              <w:t>UC-19</w:t>
            </w:r>
          </w:p>
        </w:tc>
        <w:tc>
          <w:tcPr>
            <w:tcW w:type="dxa" w:w="1728"/>
          </w:tcPr>
          <w:p>
            <w:pPr>
              <w:jc w:val="left"/>
            </w:pPr>
            <w:r>
              <w:rPr>
                <w:rFonts w:ascii="Times New Roman" w:hAnsi="Times New Roman"/>
                <w:sz w:val="24"/>
              </w:rPr>
              <w:t>Báo cáo</w:t>
            </w:r>
          </w:p>
        </w:tc>
        <w:tc>
          <w:tcPr>
            <w:tcW w:type="dxa" w:w="1728"/>
          </w:tcPr>
          <w:p>
            <w:pPr>
              <w:jc w:val="left"/>
            </w:pPr>
            <w:r>
              <w:rPr>
                <w:rFonts w:ascii="Times New Roman" w:hAnsi="Times New Roman"/>
                <w:sz w:val="24"/>
              </w:rPr>
              <w:t>Xuất báo cáo phân tích Dashboard ra PDF/Excel</w:t>
            </w:r>
          </w:p>
        </w:tc>
        <w:tc>
          <w:tcPr>
            <w:tcW w:type="dxa" w:w="1728"/>
          </w:tcPr>
          <w:p>
            <w:pPr>
              <w:jc w:val="left"/>
            </w:pPr>
            <w:r>
              <w:rPr>
                <w:rFonts w:ascii="Times New Roman" w:hAnsi="Times New Roman"/>
                <w:sz w:val="24"/>
              </w:rPr>
              <w:t>Enterprise</w:t>
            </w:r>
          </w:p>
        </w:tc>
        <w:tc>
          <w:tcPr>
            <w:tcW w:type="dxa" w:w="1728"/>
          </w:tcPr>
          <w:p>
            <w:pPr>
              <w:jc w:val="left"/>
            </w:pPr>
            <w:r>
              <w:rPr>
                <w:rFonts w:ascii="Times New Roman" w:hAnsi="Times New Roman"/>
                <w:sz w:val="24"/>
              </w:rPr>
              <w:t>Thấp</w:t>
            </w:r>
          </w:p>
        </w:tc>
      </w:tr>
      <w:tr>
        <w:tc>
          <w:tcPr>
            <w:tcW w:type="dxa" w:w="1728"/>
          </w:tcPr>
          <w:p>
            <w:pPr>
              <w:jc w:val="left"/>
            </w:pPr>
            <w:r>
              <w:rPr>
                <w:rFonts w:ascii="Times New Roman" w:hAnsi="Times New Roman"/>
                <w:sz w:val="24"/>
              </w:rPr>
              <w:t>UC-20</w:t>
            </w:r>
          </w:p>
        </w:tc>
        <w:tc>
          <w:tcPr>
            <w:tcW w:type="dxa" w:w="1728"/>
          </w:tcPr>
          <w:p>
            <w:pPr>
              <w:jc w:val="left"/>
            </w:pPr>
            <w:r>
              <w:rPr>
                <w:rFonts w:ascii="Times New Roman" w:hAnsi="Times New Roman"/>
                <w:sz w:val="24"/>
              </w:rPr>
              <w:t>Quản trị</w:t>
            </w:r>
          </w:p>
        </w:tc>
        <w:tc>
          <w:tcPr>
            <w:tcW w:type="dxa" w:w="1728"/>
          </w:tcPr>
          <w:p>
            <w:pPr>
              <w:jc w:val="left"/>
            </w:pPr>
            <w:r>
              <w:rPr>
                <w:rFonts w:ascii="Times New Roman" w:hAnsi="Times New Roman"/>
                <w:sz w:val="24"/>
              </w:rPr>
              <w:t>Quản lý, phân quyền và thống kê người dùng</w:t>
            </w:r>
          </w:p>
        </w:tc>
        <w:tc>
          <w:tcPr>
            <w:tcW w:type="dxa" w:w="1728"/>
          </w:tcPr>
          <w:p>
            <w:pPr>
              <w:jc w:val="left"/>
            </w:pPr>
            <w:r>
              <w:rPr>
                <w:rFonts w:ascii="Times New Roman" w:hAnsi="Times New Roman"/>
                <w:sz w:val="24"/>
              </w:rPr>
              <w:t>Admin</w:t>
            </w:r>
          </w:p>
        </w:tc>
        <w:tc>
          <w:tcPr>
            <w:tcW w:type="dxa" w:w="1728"/>
          </w:tcPr>
          <w:p>
            <w:pPr>
              <w:jc w:val="left"/>
            </w:pPr>
            <w:r>
              <w:rPr>
                <w:rFonts w:ascii="Times New Roman" w:hAnsi="Times New Roman"/>
                <w:sz w:val="24"/>
              </w:rPr>
              <w:t>Cao</w:t>
            </w:r>
          </w:p>
        </w:tc>
      </w:tr>
      <w:tr>
        <w:tc>
          <w:tcPr>
            <w:tcW w:type="dxa" w:w="1728"/>
          </w:tcPr>
          <w:p>
            <w:pPr>
              <w:jc w:val="left"/>
            </w:pPr>
            <w:r>
              <w:rPr>
                <w:rFonts w:ascii="Times New Roman" w:hAnsi="Times New Roman"/>
                <w:sz w:val="24"/>
              </w:rPr>
              <w:t>UC-21</w:t>
            </w:r>
          </w:p>
        </w:tc>
        <w:tc>
          <w:tcPr>
            <w:tcW w:type="dxa" w:w="1728"/>
          </w:tcPr>
          <w:p>
            <w:pPr>
              <w:jc w:val="left"/>
            </w:pPr>
            <w:r>
              <w:rPr>
                <w:rFonts w:ascii="Times New Roman" w:hAnsi="Times New Roman"/>
                <w:sz w:val="24"/>
              </w:rPr>
              <w:t>Quản trị</w:t>
            </w:r>
          </w:p>
        </w:tc>
        <w:tc>
          <w:tcPr>
            <w:tcW w:type="dxa" w:w="1728"/>
          </w:tcPr>
          <w:p>
            <w:pPr>
              <w:jc w:val="left"/>
            </w:pPr>
            <w:r>
              <w:rPr>
                <w:rFonts w:ascii="Times New Roman" w:hAnsi="Times New Roman"/>
                <w:sz w:val="24"/>
              </w:rPr>
              <w:t>Quản lý Thêm/Sửa/Xóa/Sync dữ liệu văn bản pháp luật</w:t>
            </w:r>
          </w:p>
        </w:tc>
        <w:tc>
          <w:tcPr>
            <w:tcW w:type="dxa" w:w="1728"/>
          </w:tcPr>
          <w:p>
            <w:pPr>
              <w:jc w:val="left"/>
            </w:pPr>
            <w:r>
              <w:rPr>
                <w:rFonts w:ascii="Times New Roman" w:hAnsi="Times New Roman"/>
                <w:sz w:val="24"/>
              </w:rPr>
              <w:t>Admin</w:t>
            </w:r>
          </w:p>
        </w:tc>
        <w:tc>
          <w:tcPr>
            <w:tcW w:type="dxa" w:w="1728"/>
          </w:tcPr>
          <w:p>
            <w:pPr>
              <w:jc w:val="left"/>
            </w:pPr>
            <w:r>
              <w:rPr>
                <w:rFonts w:ascii="Times New Roman" w:hAnsi="Times New Roman"/>
                <w:sz w:val="24"/>
              </w:rPr>
              <w:t>Cao</w:t>
            </w:r>
          </w:p>
        </w:tc>
      </w:tr>
    </w:tbl>
    <w:p>
      <w:pPr>
        <w:pStyle w:val="Heading3"/>
      </w:pPr>
      <w:r>
        <w:t>Table 7</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Thuộc tính</w:t>
            </w:r>
          </w:p>
        </w:tc>
        <w:tc>
          <w:tcPr>
            <w:tcW w:type="dxa" w:w="4320"/>
          </w:tcPr>
          <w:p>
            <w:pPr>
              <w:jc w:val="center"/>
            </w:pPr>
            <w:r>
              <w:rPr>
                <w:rFonts w:ascii="Times New Roman" w:hAnsi="Times New Roman"/>
                <w:b/>
                <w:sz w:val="24"/>
              </w:rPr>
              <w:t>Yêu cầu Kỹ thuật &amp; Chỉ số Đo lường</w:t>
            </w:r>
          </w:p>
        </w:tc>
      </w:tr>
      <w:tr>
        <w:tc>
          <w:tcPr>
            <w:tcW w:type="dxa" w:w="4320"/>
          </w:tcPr>
          <w:p>
            <w:pPr>
              <w:jc w:val="left"/>
            </w:pPr>
            <w:r>
              <w:rPr>
                <w:rFonts w:ascii="Times New Roman" w:hAnsi="Times New Roman"/>
                <w:sz w:val="24"/>
              </w:rPr>
              <w:t>Hiệu năng</w:t>
            </w:r>
          </w:p>
        </w:tc>
        <w:tc>
          <w:tcPr>
            <w:tcW w:type="dxa" w:w="4320"/>
          </w:tcPr>
          <w:p>
            <w:pPr>
              <w:jc w:val="left"/>
            </w:pPr>
            <w:r>
              <w:rPr>
                <w:rFonts w:ascii="Times New Roman" w:hAnsi="Times New Roman"/>
                <w:sz w:val="24"/>
              </w:rPr>
              <w:t>Tìm kiếm BM25 &lt; 1 giây. Luồng RAG &lt; 5 giây. Render Knowledge Graph (&lt; 100 nodes) &lt; 2 giây.</w:t>
            </w:r>
          </w:p>
        </w:tc>
      </w:tr>
      <w:tr>
        <w:tc>
          <w:tcPr>
            <w:tcW w:type="dxa" w:w="4320"/>
          </w:tcPr>
          <w:p>
            <w:pPr>
              <w:jc w:val="left"/>
            </w:pPr>
            <w:r>
              <w:rPr>
                <w:rFonts w:ascii="Times New Roman" w:hAnsi="Times New Roman"/>
                <w:sz w:val="24"/>
              </w:rPr>
              <w:t>Mở rộng</w:t>
            </w:r>
          </w:p>
        </w:tc>
        <w:tc>
          <w:tcPr>
            <w:tcW w:type="dxa" w:w="4320"/>
          </w:tcPr>
          <w:p>
            <w:pPr>
              <w:jc w:val="left"/>
            </w:pPr>
            <w:r>
              <w:rPr>
                <w:rFonts w:ascii="Times New Roman" w:hAnsi="Times New Roman"/>
                <w:sz w:val="24"/>
              </w:rPr>
              <w:t>Kiến trúc Modular Monolith, dễ thêm module mới. pgvector HNSW tối ưu cho hàng triệu records.</w:t>
            </w:r>
          </w:p>
        </w:tc>
      </w:tr>
      <w:tr>
        <w:tc>
          <w:tcPr>
            <w:tcW w:type="dxa" w:w="4320"/>
          </w:tcPr>
          <w:p>
            <w:pPr>
              <w:jc w:val="left"/>
            </w:pPr>
            <w:r>
              <w:rPr>
                <w:rFonts w:ascii="Times New Roman" w:hAnsi="Times New Roman"/>
                <w:sz w:val="24"/>
              </w:rPr>
              <w:t>Bảo mật</w:t>
            </w:r>
          </w:p>
        </w:tc>
        <w:tc>
          <w:tcPr>
            <w:tcW w:type="dxa" w:w="4320"/>
          </w:tcPr>
          <w:p>
            <w:pPr>
              <w:jc w:val="left"/>
            </w:pPr>
            <w:r>
              <w:rPr>
                <w:rFonts w:ascii="Times New Roman" w:hAnsi="Times New Roman"/>
                <w:sz w:val="24"/>
              </w:rPr>
              <w:t>Bcrypt cho mật khẩu. JWT Token (Access 30 phút, Refresh 7 ngày). RBAC phân quyền API. Dữ liệu Enterprise cô lập theo organization_id.</w:t>
            </w:r>
          </w:p>
        </w:tc>
      </w:tr>
      <w:tr>
        <w:tc>
          <w:tcPr>
            <w:tcW w:type="dxa" w:w="4320"/>
          </w:tcPr>
          <w:p>
            <w:pPr>
              <w:jc w:val="left"/>
            </w:pPr>
            <w:r>
              <w:rPr>
                <w:rFonts w:ascii="Times New Roman" w:hAnsi="Times New Roman"/>
                <w:sz w:val="24"/>
              </w:rPr>
              <w:t>Sẵn sàng</w:t>
            </w:r>
          </w:p>
        </w:tc>
        <w:tc>
          <w:tcPr>
            <w:tcW w:type="dxa" w:w="4320"/>
          </w:tcPr>
          <w:p>
            <w:pPr>
              <w:jc w:val="left"/>
            </w:pPr>
            <w:r>
              <w:rPr>
                <w:rFonts w:ascii="Times New Roman" w:hAnsi="Times New Roman"/>
                <w:sz w:val="24"/>
              </w:rPr>
              <w:t>LLM API timeout &gt; 10 giây → Circuit Breaker → Fallback về Semantic Search. Không làm đứng hệ thống.</w:t>
            </w:r>
          </w:p>
        </w:tc>
      </w:tr>
      <w:tr>
        <w:tc>
          <w:tcPr>
            <w:tcW w:type="dxa" w:w="4320"/>
          </w:tcPr>
          <w:p>
            <w:pPr>
              <w:jc w:val="left"/>
            </w:pPr>
            <w:r>
              <w:rPr>
                <w:rFonts w:ascii="Times New Roman" w:hAnsi="Times New Roman"/>
                <w:sz w:val="24"/>
              </w:rPr>
              <w:t>Bảo trì</w:t>
            </w:r>
          </w:p>
        </w:tc>
        <w:tc>
          <w:tcPr>
            <w:tcW w:type="dxa" w:w="4320"/>
          </w:tcPr>
          <w:p>
            <w:pPr>
              <w:jc w:val="left"/>
            </w:pPr>
            <w:r>
              <w:rPr>
                <w:rFonts w:ascii="Times New Roman" w:hAnsi="Times New Roman"/>
                <w:sz w:val="24"/>
              </w:rPr>
              <w:t>Codebase chuẩn PEP8 (Python), ESLint (TypeScript). Swagger/OpenAPI tự sinh. Cấu hình qua .env.</w:t>
            </w:r>
          </w:p>
        </w:tc>
      </w:tr>
      <w:tr>
        <w:tc>
          <w:tcPr>
            <w:tcW w:type="dxa" w:w="4320"/>
          </w:tcPr>
          <w:p>
            <w:pPr>
              <w:jc w:val="left"/>
            </w:pPr>
            <w:r>
              <w:rPr>
                <w:rFonts w:ascii="Times New Roman" w:hAnsi="Times New Roman"/>
                <w:sz w:val="24"/>
              </w:rPr>
              <w:t>UX/UI</w:t>
            </w:r>
          </w:p>
        </w:tc>
        <w:tc>
          <w:tcPr>
            <w:tcW w:type="dxa" w:w="4320"/>
          </w:tcPr>
          <w:p>
            <w:pPr>
              <w:jc w:val="left"/>
            </w:pPr>
            <w:r>
              <w:rPr>
                <w:rFonts w:ascii="Times New Roman" w:hAnsi="Times New Roman"/>
                <w:sz w:val="24"/>
              </w:rPr>
              <w:t>Giao diện Minimalist. Responsive trên mọi thiết bị. Skeleton UI khi gọi AI.</w:t>
            </w:r>
          </w:p>
        </w:tc>
      </w:tr>
    </w:tbl>
    <w:p>
      <w:pPr>
        <w:pStyle w:val="Heading3"/>
      </w:pPr>
      <w:r>
        <w:t>Table 8</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Thuộc tính</w:t>
            </w:r>
          </w:p>
        </w:tc>
        <w:tc>
          <w:tcPr>
            <w:tcW w:type="dxa" w:w="4320"/>
          </w:tcPr>
          <w:p>
            <w:pPr>
              <w:jc w:val="center"/>
            </w:pPr>
            <w:r>
              <w:rPr>
                <w:rFonts w:ascii="Times New Roman" w:hAnsi="Times New Roman"/>
                <w:b/>
                <w:sz w:val="24"/>
              </w:rPr>
              <w:t>Nội dung</w:t>
            </w:r>
          </w:p>
        </w:tc>
      </w:tr>
      <w:tr>
        <w:tc>
          <w:tcPr>
            <w:tcW w:type="dxa" w:w="4320"/>
          </w:tcPr>
          <w:p>
            <w:pPr>
              <w:jc w:val="left"/>
            </w:pPr>
            <w:r>
              <w:rPr>
                <w:rFonts w:ascii="Times New Roman" w:hAnsi="Times New Roman"/>
                <w:sz w:val="24"/>
              </w:rPr>
              <w:t>Tác nhân</w:t>
            </w:r>
          </w:p>
        </w:tc>
        <w:tc>
          <w:tcPr>
            <w:tcW w:type="dxa" w:w="4320"/>
          </w:tcPr>
          <w:p>
            <w:pPr>
              <w:jc w:val="left"/>
            </w:pPr>
            <w:r>
              <w:rPr>
                <w:rFonts w:ascii="Times New Roman" w:hAnsi="Times New Roman"/>
                <w:sz w:val="24"/>
              </w:rPr>
              <w:t>User, Enterprise User</w:t>
            </w:r>
          </w:p>
        </w:tc>
      </w:tr>
      <w:tr>
        <w:tc>
          <w:tcPr>
            <w:tcW w:type="dxa" w:w="4320"/>
          </w:tcPr>
          <w:p>
            <w:pPr>
              <w:jc w:val="left"/>
            </w:pPr>
            <w:r>
              <w:rPr>
                <w:rFonts w:ascii="Times New Roman" w:hAnsi="Times New Roman"/>
                <w:sz w:val="24"/>
              </w:rPr>
              <w:t>Tiền điều kiện</w:t>
            </w:r>
          </w:p>
        </w:tc>
        <w:tc>
          <w:tcPr>
            <w:tcW w:type="dxa" w:w="4320"/>
          </w:tcPr>
          <w:p>
            <w:pPr>
              <w:jc w:val="left"/>
            </w:pPr>
            <w:r>
              <w:rPr>
                <w:rFonts w:ascii="Times New Roman" w:hAnsi="Times New Roman"/>
                <w:sz w:val="24"/>
              </w:rPr>
              <w:t>Người dùng đã đăng nhập vào hệ thống</w:t>
            </w:r>
          </w:p>
        </w:tc>
      </w:tr>
      <w:tr>
        <w:tc>
          <w:tcPr>
            <w:tcW w:type="dxa" w:w="4320"/>
          </w:tcPr>
          <w:p>
            <w:pPr>
              <w:jc w:val="left"/>
            </w:pPr>
            <w:r>
              <w:rPr>
                <w:rFonts w:ascii="Times New Roman" w:hAnsi="Times New Roman"/>
                <w:sz w:val="24"/>
              </w:rPr>
              <w:t>Hậu điều kiện</w:t>
            </w:r>
          </w:p>
        </w:tc>
        <w:tc>
          <w:tcPr>
            <w:tcW w:type="dxa" w:w="4320"/>
          </w:tcPr>
          <w:p>
            <w:pPr>
              <w:jc w:val="left"/>
            </w:pPr>
            <w:r>
              <w:rPr>
                <w:rFonts w:ascii="Times New Roman" w:hAnsi="Times New Roman"/>
                <w:sz w:val="24"/>
              </w:rPr>
              <w:t>Danh sách kết quả văn bản phù hợp được hiển thị, sắp xếp theo độ tương đồng ngữ nghĩa từ cao đến thấp</w:t>
            </w:r>
          </w:p>
        </w:tc>
      </w:tr>
    </w:tbl>
    <w:p>
      <w:pPr>
        <w:pStyle w:val="Heading3"/>
      </w:pPr>
      <w:r>
        <w:t>Table 9</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Bước</w:t>
            </w:r>
          </w:p>
        </w:tc>
        <w:tc>
          <w:tcPr>
            <w:tcW w:type="dxa" w:w="4320"/>
          </w:tcPr>
          <w:p>
            <w:pPr>
              <w:jc w:val="center"/>
            </w:pPr>
            <w:r>
              <w:rPr>
                <w:rFonts w:ascii="Times New Roman" w:hAnsi="Times New Roman"/>
                <w:b/>
                <w:sz w:val="24"/>
              </w:rPr>
              <w:t>Mô tả hoạt động</w:t>
            </w:r>
          </w:p>
        </w:tc>
      </w:tr>
      <w:tr>
        <w:tc>
          <w:tcPr>
            <w:tcW w:type="dxa" w:w="4320"/>
          </w:tcPr>
          <w:p>
            <w:pPr>
              <w:jc w:val="left"/>
            </w:pPr>
            <w:r>
              <w:rPr>
                <w:rFonts w:ascii="Times New Roman" w:hAnsi="Times New Roman"/>
                <w:sz w:val="24"/>
              </w:rPr>
              <w:t>Bước 1</w:t>
            </w:r>
          </w:p>
        </w:tc>
        <w:tc>
          <w:tcPr>
            <w:tcW w:type="dxa" w:w="4320"/>
          </w:tcPr>
          <w:p>
            <w:pPr>
              <w:jc w:val="left"/>
            </w:pPr>
            <w:r>
              <w:rPr>
                <w:rFonts w:ascii="Times New Roman" w:hAnsi="Times New Roman"/>
                <w:sz w:val="24"/>
              </w:rPr>
              <w:t>Người dùng gõ câu hỏi tự nhiên (VD: "Nghỉ phép năm tối đa bao nhiêu ngày?") và chọn chế độ "Tìm kiếm thông minh".</w:t>
            </w:r>
          </w:p>
        </w:tc>
      </w:tr>
      <w:tr>
        <w:tc>
          <w:tcPr>
            <w:tcW w:type="dxa" w:w="4320"/>
          </w:tcPr>
          <w:p>
            <w:pPr>
              <w:jc w:val="left"/>
            </w:pPr>
            <w:r>
              <w:rPr>
                <w:rFonts w:ascii="Times New Roman" w:hAnsi="Times New Roman"/>
                <w:sz w:val="24"/>
              </w:rPr>
              <w:t>Bước 2</w:t>
            </w:r>
          </w:p>
        </w:tc>
        <w:tc>
          <w:tcPr>
            <w:tcW w:type="dxa" w:w="4320"/>
          </w:tcPr>
          <w:p>
            <w:pPr>
              <w:jc w:val="left"/>
            </w:pPr>
            <w:r>
              <w:rPr>
                <w:rFonts w:ascii="Times New Roman" w:hAnsi="Times New Roman"/>
                <w:sz w:val="24"/>
              </w:rPr>
              <w:t>Backend embedding câu hỏi thành vector 768 chiều bằng bkai vietnamese-bi-encoder.</w:t>
            </w:r>
          </w:p>
        </w:tc>
      </w:tr>
      <w:tr>
        <w:tc>
          <w:tcPr>
            <w:tcW w:type="dxa" w:w="4320"/>
          </w:tcPr>
          <w:p>
            <w:pPr>
              <w:jc w:val="left"/>
            </w:pPr>
            <w:r>
              <w:rPr>
                <w:rFonts w:ascii="Times New Roman" w:hAnsi="Times New Roman"/>
                <w:sz w:val="24"/>
              </w:rPr>
              <w:t>Bước 3</w:t>
            </w:r>
          </w:p>
        </w:tc>
        <w:tc>
          <w:tcPr>
            <w:tcW w:type="dxa" w:w="4320"/>
          </w:tcPr>
          <w:p>
            <w:pPr>
              <w:jc w:val="left"/>
            </w:pPr>
            <w:r>
              <w:rPr>
                <w:rFonts w:ascii="Times New Roman" w:hAnsi="Times New Roman"/>
                <w:sz w:val="24"/>
              </w:rPr>
              <w:t>Truy vấn pgvector với HNSW index tìm Top-K DocumentChunk gần nhất theo Cosine Similarity.</w:t>
            </w:r>
          </w:p>
        </w:tc>
      </w:tr>
      <w:tr>
        <w:tc>
          <w:tcPr>
            <w:tcW w:type="dxa" w:w="4320"/>
          </w:tcPr>
          <w:p>
            <w:pPr>
              <w:jc w:val="left"/>
            </w:pPr>
            <w:r>
              <w:rPr>
                <w:rFonts w:ascii="Times New Roman" w:hAnsi="Times New Roman"/>
                <w:sz w:val="24"/>
              </w:rPr>
              <w:t>Bước 4</w:t>
            </w:r>
          </w:p>
        </w:tc>
        <w:tc>
          <w:tcPr>
            <w:tcW w:type="dxa" w:w="4320"/>
          </w:tcPr>
          <w:p>
            <w:pPr>
              <w:jc w:val="left"/>
            </w:pPr>
            <w:r>
              <w:rPr>
                <w:rFonts w:ascii="Times New Roman" w:hAnsi="Times New Roman"/>
                <w:sz w:val="24"/>
              </w:rPr>
              <w:t>Re-rank kết quả bằng Reciprocal Rank Fusion (RRF) kết hợp Semantic Score và BM25 Score.</w:t>
            </w:r>
          </w:p>
        </w:tc>
      </w:tr>
      <w:tr>
        <w:tc>
          <w:tcPr>
            <w:tcW w:type="dxa" w:w="4320"/>
          </w:tcPr>
          <w:p>
            <w:pPr>
              <w:jc w:val="left"/>
            </w:pPr>
            <w:r>
              <w:rPr>
                <w:rFonts w:ascii="Times New Roman" w:hAnsi="Times New Roman"/>
                <w:sz w:val="24"/>
              </w:rPr>
              <w:t>Bước 5</w:t>
            </w:r>
          </w:p>
        </w:tc>
        <w:tc>
          <w:tcPr>
            <w:tcW w:type="dxa" w:w="4320"/>
          </w:tcPr>
          <w:p>
            <w:pPr>
              <w:jc w:val="left"/>
            </w:pPr>
            <w:r>
              <w:rPr>
                <w:rFonts w:ascii="Times New Roman" w:hAnsi="Times New Roman"/>
                <w:sz w:val="24"/>
              </w:rPr>
              <w:t>Trả về và hiển thị Top-10 kết quả kèm đoạn trích minh họa (highlight phần khớp với câu hỏi).</w:t>
            </w:r>
          </w:p>
        </w:tc>
      </w:tr>
    </w:tbl>
    <w:p>
      <w:pPr>
        <w:pStyle w:val="Heading3"/>
      </w:pPr>
      <w:r>
        <w:t>Table 10</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Thuộc tính</w:t>
            </w:r>
          </w:p>
        </w:tc>
        <w:tc>
          <w:tcPr>
            <w:tcW w:type="dxa" w:w="4320"/>
          </w:tcPr>
          <w:p>
            <w:pPr>
              <w:jc w:val="center"/>
            </w:pPr>
            <w:r>
              <w:rPr>
                <w:rFonts w:ascii="Times New Roman" w:hAnsi="Times New Roman"/>
                <w:b/>
                <w:sz w:val="24"/>
              </w:rPr>
              <w:t>Nội dung</w:t>
            </w:r>
          </w:p>
        </w:tc>
      </w:tr>
      <w:tr>
        <w:tc>
          <w:tcPr>
            <w:tcW w:type="dxa" w:w="4320"/>
          </w:tcPr>
          <w:p>
            <w:pPr>
              <w:jc w:val="left"/>
            </w:pPr>
            <w:r>
              <w:rPr>
                <w:rFonts w:ascii="Times New Roman" w:hAnsi="Times New Roman"/>
                <w:sz w:val="24"/>
              </w:rPr>
              <w:t>Tác nhân</w:t>
            </w:r>
          </w:p>
        </w:tc>
        <w:tc>
          <w:tcPr>
            <w:tcW w:type="dxa" w:w="4320"/>
          </w:tcPr>
          <w:p>
            <w:pPr>
              <w:jc w:val="left"/>
            </w:pPr>
            <w:r>
              <w:rPr>
                <w:rFonts w:ascii="Times New Roman" w:hAnsi="Times New Roman"/>
                <w:sz w:val="24"/>
              </w:rPr>
              <w:t>User, Enterprise User</w:t>
            </w:r>
          </w:p>
        </w:tc>
      </w:tr>
      <w:tr>
        <w:tc>
          <w:tcPr>
            <w:tcW w:type="dxa" w:w="4320"/>
          </w:tcPr>
          <w:p>
            <w:pPr>
              <w:jc w:val="left"/>
            </w:pPr>
            <w:r>
              <w:rPr>
                <w:rFonts w:ascii="Times New Roman" w:hAnsi="Times New Roman"/>
                <w:sz w:val="24"/>
              </w:rPr>
              <w:t>Tiền điều kiện</w:t>
            </w:r>
          </w:p>
        </w:tc>
        <w:tc>
          <w:tcPr>
            <w:tcW w:type="dxa" w:w="4320"/>
          </w:tcPr>
          <w:p>
            <w:pPr>
              <w:jc w:val="left"/>
            </w:pPr>
            <w:r>
              <w:rPr>
                <w:rFonts w:ascii="Times New Roman" w:hAnsi="Times New Roman"/>
                <w:sz w:val="24"/>
              </w:rPr>
              <w:t>Người dùng đã đăng nhập; hệ thống có kết nối tới LLM API</w:t>
            </w:r>
          </w:p>
        </w:tc>
      </w:tr>
      <w:tr>
        <w:tc>
          <w:tcPr>
            <w:tcW w:type="dxa" w:w="4320"/>
          </w:tcPr>
          <w:p>
            <w:pPr>
              <w:jc w:val="left"/>
            </w:pPr>
            <w:r>
              <w:rPr>
                <w:rFonts w:ascii="Times New Roman" w:hAnsi="Times New Roman"/>
                <w:sz w:val="24"/>
              </w:rPr>
              <w:t>Hậu điều kiện</w:t>
            </w:r>
          </w:p>
        </w:tc>
        <w:tc>
          <w:tcPr>
            <w:tcW w:type="dxa" w:w="4320"/>
          </w:tcPr>
          <w:p>
            <w:pPr>
              <w:jc w:val="left"/>
            </w:pPr>
            <w:r>
              <w:rPr>
                <w:rFonts w:ascii="Times New Roman" w:hAnsi="Times New Roman"/>
                <w:sz w:val="24"/>
              </w:rPr>
              <w:t>Câu trả lời pháp lý được hiển thị kèm danh sách Citations click được</w:t>
            </w:r>
          </w:p>
        </w:tc>
      </w:tr>
    </w:tbl>
    <w:p>
      <w:pPr>
        <w:pStyle w:val="Heading3"/>
      </w:pPr>
      <w:r>
        <w:t>Table 11</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Giai đoạn</w:t>
            </w:r>
          </w:p>
        </w:tc>
        <w:tc>
          <w:tcPr>
            <w:tcW w:type="dxa" w:w="4320"/>
          </w:tcPr>
          <w:p>
            <w:pPr>
              <w:jc w:val="center"/>
            </w:pPr>
            <w:r>
              <w:rPr>
                <w:rFonts w:ascii="Times New Roman" w:hAnsi="Times New Roman"/>
                <w:b/>
                <w:sz w:val="24"/>
              </w:rPr>
              <w:t>Mô tả hoạt động</w:t>
            </w:r>
          </w:p>
        </w:tc>
      </w:tr>
      <w:tr>
        <w:tc>
          <w:tcPr>
            <w:tcW w:type="dxa" w:w="4320"/>
          </w:tcPr>
          <w:p>
            <w:pPr>
              <w:jc w:val="left"/>
            </w:pPr>
            <w:r>
              <w:rPr>
                <w:rFonts w:ascii="Times New Roman" w:hAnsi="Times New Roman"/>
                <w:sz w:val="24"/>
              </w:rPr>
              <w:t>Retrieve</w:t>
            </w:r>
          </w:p>
        </w:tc>
        <w:tc>
          <w:tcPr>
            <w:tcW w:type="dxa" w:w="4320"/>
          </w:tcPr>
          <w:p>
            <w:pPr>
              <w:jc w:val="left"/>
            </w:pPr>
            <w:r>
              <w:rPr>
                <w:rFonts w:ascii="Times New Roman" w:hAnsi="Times New Roman"/>
                <w:sz w:val="24"/>
              </w:rPr>
              <w:t>Embedding câu hỏi bằng bkai vietnamese-bi-encoder → Truy vấn pgvector HNSW → Lấy Top-20 DocumentChunk theo Cosine Similarity.</w:t>
            </w:r>
          </w:p>
        </w:tc>
      </w:tr>
      <w:tr>
        <w:tc>
          <w:tcPr>
            <w:tcW w:type="dxa" w:w="4320"/>
          </w:tcPr>
          <w:p>
            <w:pPr>
              <w:jc w:val="left"/>
            </w:pPr>
            <w:r>
              <w:rPr>
                <w:rFonts w:ascii="Times New Roman" w:hAnsi="Times New Roman"/>
                <w:sz w:val="24"/>
              </w:rPr>
              <w:t>Rerank</w:t>
            </w:r>
          </w:p>
        </w:tc>
        <w:tc>
          <w:tcPr>
            <w:tcW w:type="dxa" w:w="4320"/>
          </w:tcPr>
          <w:p>
            <w:pPr>
              <w:jc w:val="left"/>
            </w:pPr>
            <w:r>
              <w:rPr>
                <w:rFonts w:ascii="Times New Roman" w:hAnsi="Times New Roman"/>
                <w:sz w:val="24"/>
              </w:rPr>
              <w:t>Áp dụng Reciprocal Rank Fusion (RRF): Tính điểm RRF = Σ(1/(k+rank_i)) cho cả Semantic rank và BM25 rank → Chọn Top-5 chunks có điểm RRF cao nhất.</w:t>
            </w:r>
          </w:p>
        </w:tc>
      </w:tr>
      <w:tr>
        <w:tc>
          <w:tcPr>
            <w:tcW w:type="dxa" w:w="4320"/>
          </w:tcPr>
          <w:p>
            <w:pPr>
              <w:jc w:val="left"/>
            </w:pPr>
            <w:r>
              <w:rPr>
                <w:rFonts w:ascii="Times New Roman" w:hAnsi="Times New Roman"/>
                <w:sz w:val="24"/>
              </w:rPr>
              <w:t>Augment</w:t>
            </w:r>
          </w:p>
        </w:tc>
        <w:tc>
          <w:tcPr>
            <w:tcW w:type="dxa" w:w="4320"/>
          </w:tcPr>
          <w:p>
            <w:pPr>
              <w:jc w:val="left"/>
            </w:pPr>
            <w:r>
              <w:rPr>
                <w:rFonts w:ascii="Times New Roman" w:hAnsi="Times New Roman"/>
                <w:sz w:val="24"/>
              </w:rPr>
              <w:t>Xây dựng System Prompt: [Vai trò AI pháp lý] + [5 đoạn ngữ cảnh] + [Câu hỏi gốc] + [Chỉ dẫn Anti-Hallucination bắt buộc].</w:t>
            </w:r>
          </w:p>
        </w:tc>
      </w:tr>
      <w:tr>
        <w:tc>
          <w:tcPr>
            <w:tcW w:type="dxa" w:w="4320"/>
          </w:tcPr>
          <w:p>
            <w:pPr>
              <w:jc w:val="left"/>
            </w:pPr>
            <w:r>
              <w:rPr>
                <w:rFonts w:ascii="Times New Roman" w:hAnsi="Times New Roman"/>
                <w:sz w:val="24"/>
              </w:rPr>
              <w:t>Generate</w:t>
            </w:r>
          </w:p>
        </w:tc>
        <w:tc>
          <w:tcPr>
            <w:tcW w:type="dxa" w:w="4320"/>
          </w:tcPr>
          <w:p>
            <w:pPr>
              <w:jc w:val="left"/>
            </w:pPr>
            <w:r>
              <w:rPr>
                <w:rFonts w:ascii="Times New Roman" w:hAnsi="Times New Roman"/>
                <w:sz w:val="24"/>
              </w:rPr>
              <w:t>Gửi Prompt cho Gemini 2.5 Flash. AI stream câu trả lời về giao diện kèm Citations: số hiệu, tên và điều khoản cụ thể của văn bản nguồn.</w:t>
            </w:r>
          </w:p>
        </w:tc>
      </w:tr>
      <w:tr>
        <w:tc>
          <w:tcPr>
            <w:tcW w:type="dxa" w:w="4320"/>
          </w:tcPr>
          <w:p>
            <w:pPr>
              <w:jc w:val="left"/>
            </w:pPr>
            <w:r>
              <w:rPr>
                <w:rFonts w:ascii="Times New Roman" w:hAnsi="Times New Roman"/>
                <w:sz w:val="24"/>
              </w:rPr>
              <w:t>Fallback</w:t>
            </w:r>
          </w:p>
        </w:tc>
        <w:tc>
          <w:tcPr>
            <w:tcW w:type="dxa" w:w="4320"/>
          </w:tcPr>
          <w:p>
            <w:pPr>
              <w:jc w:val="left"/>
            </w:pPr>
            <w:r>
              <w:rPr>
                <w:rFonts w:ascii="Times New Roman" w:hAnsi="Times New Roman"/>
                <w:sz w:val="24"/>
              </w:rPr>
              <w:t>Nếu LLM API timeout (&gt; 10 giây): Circuit Breaker kích hoạt, trả về kết quả Semantic Search Top-5 kèm thông báo thân thiện.</w:t>
            </w:r>
          </w:p>
        </w:tc>
      </w:tr>
    </w:tbl>
    <w:p>
      <w:pPr>
        <w:pStyle w:val="Heading3"/>
      </w:pPr>
      <w:r>
        <w:t>Table 12</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Bước</w:t>
            </w:r>
          </w:p>
        </w:tc>
        <w:tc>
          <w:tcPr>
            <w:tcW w:type="dxa" w:w="4320"/>
          </w:tcPr>
          <w:p>
            <w:pPr>
              <w:jc w:val="center"/>
            </w:pPr>
            <w:r>
              <w:rPr>
                <w:rFonts w:ascii="Times New Roman" w:hAnsi="Times New Roman"/>
                <w:b/>
                <w:sz w:val="24"/>
              </w:rPr>
              <w:t>Mô tả hoạt động</w:t>
            </w:r>
          </w:p>
        </w:tc>
      </w:tr>
      <w:tr>
        <w:tc>
          <w:tcPr>
            <w:tcW w:type="dxa" w:w="4320"/>
          </w:tcPr>
          <w:p>
            <w:pPr>
              <w:jc w:val="left"/>
            </w:pPr>
            <w:r>
              <w:rPr>
                <w:rFonts w:ascii="Times New Roman" w:hAnsi="Times New Roman"/>
                <w:sz w:val="24"/>
              </w:rPr>
              <w:t>Bước 1</w:t>
            </w:r>
          </w:p>
        </w:tc>
        <w:tc>
          <w:tcPr>
            <w:tcW w:type="dxa" w:w="4320"/>
          </w:tcPr>
          <w:p>
            <w:pPr>
              <w:jc w:val="left"/>
            </w:pPr>
            <w:r>
              <w:rPr>
                <w:rFonts w:ascii="Times New Roman" w:hAnsi="Times New Roman"/>
                <w:sz w:val="24"/>
              </w:rPr>
              <w:t>Người dùng đang xem chi tiết văn bản A, click "Mở Knowledge Graph".</w:t>
            </w:r>
          </w:p>
        </w:tc>
      </w:tr>
      <w:tr>
        <w:tc>
          <w:tcPr>
            <w:tcW w:type="dxa" w:w="4320"/>
          </w:tcPr>
          <w:p>
            <w:pPr>
              <w:jc w:val="left"/>
            </w:pPr>
            <w:r>
              <w:rPr>
                <w:rFonts w:ascii="Times New Roman" w:hAnsi="Times New Roman"/>
                <w:sz w:val="24"/>
              </w:rPr>
              <w:t>Bước 2</w:t>
            </w:r>
          </w:p>
        </w:tc>
        <w:tc>
          <w:tcPr>
            <w:tcW w:type="dxa" w:w="4320"/>
          </w:tcPr>
          <w:p>
            <w:pPr>
              <w:jc w:val="left"/>
            </w:pPr>
            <w:r>
              <w:rPr>
                <w:rFonts w:ascii="Times New Roman" w:hAnsi="Times New Roman"/>
                <w:sz w:val="24"/>
              </w:rPr>
              <w:t>Backend truy vấn bảng DocumentRelation, lấy tất cả quan hệ của văn bản A ở độ sâu depth = 2 hop.</w:t>
            </w:r>
          </w:p>
        </w:tc>
      </w:tr>
      <w:tr>
        <w:tc>
          <w:tcPr>
            <w:tcW w:type="dxa" w:w="4320"/>
          </w:tcPr>
          <w:p>
            <w:pPr>
              <w:jc w:val="left"/>
            </w:pPr>
            <w:r>
              <w:rPr>
                <w:rFonts w:ascii="Times New Roman" w:hAnsi="Times New Roman"/>
                <w:sz w:val="24"/>
              </w:rPr>
              <w:t>Bước 3</w:t>
            </w:r>
          </w:p>
        </w:tc>
        <w:tc>
          <w:tcPr>
            <w:tcW w:type="dxa" w:w="4320"/>
          </w:tcPr>
          <w:p>
            <w:pPr>
              <w:jc w:val="left"/>
            </w:pPr>
            <w:r>
              <w:rPr>
                <w:rFonts w:ascii="Times New Roman" w:hAnsi="Times New Roman"/>
                <w:sz w:val="24"/>
              </w:rPr>
              <w:t>Vis.js render đồ thị Network: Node (hình tròn) = Văn bản. Edge (mũi tên) = Loại quan hệ, mã hóa màu: Hướng dẫn (Xanh), Sửa đổi (Cam), Thay thế (Tím), Bãi bỏ (Đỏ), Căn cứ (Xám).</w:t>
            </w:r>
          </w:p>
        </w:tc>
      </w:tr>
      <w:tr>
        <w:tc>
          <w:tcPr>
            <w:tcW w:type="dxa" w:w="4320"/>
          </w:tcPr>
          <w:p>
            <w:pPr>
              <w:jc w:val="left"/>
            </w:pPr>
            <w:r>
              <w:rPr>
                <w:rFonts w:ascii="Times New Roman" w:hAnsi="Times New Roman"/>
                <w:sz w:val="24"/>
              </w:rPr>
              <w:t>Bước 4</w:t>
            </w:r>
          </w:p>
        </w:tc>
        <w:tc>
          <w:tcPr>
            <w:tcW w:type="dxa" w:w="4320"/>
          </w:tcPr>
          <w:p>
            <w:pPr>
              <w:jc w:val="left"/>
            </w:pPr>
            <w:r>
              <w:rPr>
                <w:rFonts w:ascii="Times New Roman" w:hAnsi="Times New Roman"/>
                <w:sz w:val="24"/>
              </w:rPr>
              <w:t>Người dùng zoom, kéo thả node. Hover → Popup tóm tắt thông tin văn bản. Double-click → Điều hướng đến trang chi tiết văn bản đó.</w:t>
            </w:r>
          </w:p>
        </w:tc>
      </w:tr>
    </w:tbl>
    <w:p>
      <w:pPr>
        <w:pStyle w:val="Heading3"/>
      </w:pPr>
      <w:r>
        <w:t>Table 13</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Bước</w:t>
            </w:r>
          </w:p>
        </w:tc>
        <w:tc>
          <w:tcPr>
            <w:tcW w:type="dxa" w:w="4320"/>
          </w:tcPr>
          <w:p>
            <w:pPr>
              <w:jc w:val="center"/>
            </w:pPr>
            <w:r>
              <w:rPr>
                <w:rFonts w:ascii="Times New Roman" w:hAnsi="Times New Roman"/>
                <w:b/>
                <w:sz w:val="24"/>
              </w:rPr>
              <w:t>Mô tả hoạt động</w:t>
            </w:r>
          </w:p>
        </w:tc>
      </w:tr>
      <w:tr>
        <w:tc>
          <w:tcPr>
            <w:tcW w:type="dxa" w:w="4320"/>
          </w:tcPr>
          <w:p>
            <w:pPr>
              <w:jc w:val="left"/>
            </w:pPr>
            <w:r>
              <w:rPr>
                <w:rFonts w:ascii="Times New Roman" w:hAnsi="Times New Roman"/>
                <w:sz w:val="24"/>
              </w:rPr>
              <w:t>Bước 1</w:t>
            </w:r>
          </w:p>
        </w:tc>
        <w:tc>
          <w:tcPr>
            <w:tcW w:type="dxa" w:w="4320"/>
          </w:tcPr>
          <w:p>
            <w:pPr>
              <w:jc w:val="left"/>
            </w:pPr>
            <w:r>
              <w:rPr>
                <w:rFonts w:ascii="Times New Roman" w:hAnsi="Times New Roman"/>
                <w:sz w:val="24"/>
              </w:rPr>
              <w:t>Truy cập tab Dashboard. Hệ thống render 5 biểu đồ: Line Chart (tốc độ ban hành theo năm), Pie Chart (tỷ trọng lĩnh vực), Bar Chart (top cơ quan ban hành), Heatmap Calendar (tần suất theo tháng), KPI Cards (Tổng/Hiệu lực/Hết hiệu lực/Mới trong 30 ngày).</w:t>
            </w:r>
          </w:p>
        </w:tc>
      </w:tr>
      <w:tr>
        <w:tc>
          <w:tcPr>
            <w:tcW w:type="dxa" w:w="4320"/>
          </w:tcPr>
          <w:p>
            <w:pPr>
              <w:jc w:val="left"/>
            </w:pPr>
            <w:r>
              <w:rPr>
                <w:rFonts w:ascii="Times New Roman" w:hAnsi="Times New Roman"/>
                <w:sz w:val="24"/>
              </w:rPr>
              <w:t>Bước 2</w:t>
            </w:r>
          </w:p>
        </w:tc>
        <w:tc>
          <w:tcPr>
            <w:tcW w:type="dxa" w:w="4320"/>
          </w:tcPr>
          <w:p>
            <w:pPr>
              <w:jc w:val="left"/>
            </w:pPr>
            <w:r>
              <w:rPr>
                <w:rFonts w:ascii="Times New Roman" w:hAnsi="Times New Roman"/>
                <w:sz w:val="24"/>
              </w:rPr>
              <w:t>Người dùng filter theo lĩnh vực "Lao động" và khoảng thời gian "2020-2024".</w:t>
            </w:r>
          </w:p>
        </w:tc>
      </w:tr>
      <w:tr>
        <w:tc>
          <w:tcPr>
            <w:tcW w:type="dxa" w:w="4320"/>
          </w:tcPr>
          <w:p>
            <w:pPr>
              <w:jc w:val="left"/>
            </w:pPr>
            <w:r>
              <w:rPr>
                <w:rFonts w:ascii="Times New Roman" w:hAnsi="Times New Roman"/>
                <w:sz w:val="24"/>
              </w:rPr>
              <w:t>Bước 3</w:t>
            </w:r>
          </w:p>
        </w:tc>
        <w:tc>
          <w:tcPr>
            <w:tcW w:type="dxa" w:w="4320"/>
          </w:tcPr>
          <w:p>
            <w:pPr>
              <w:jc w:val="left"/>
            </w:pPr>
            <w:r>
              <w:rPr>
                <w:rFonts w:ascii="Times New Roman" w:hAnsi="Times New Roman"/>
                <w:sz w:val="24"/>
              </w:rPr>
              <w:t>Toàn bộ 5 biểu đồ đồng loạt cập nhật theo dữ liệu mới (Reactive Updates).</w:t>
            </w:r>
          </w:p>
        </w:tc>
      </w:tr>
    </w:tbl>
    <w:p>
      <w:pPr>
        <w:pStyle w:val="Heading3"/>
      </w:pPr>
      <w:r>
        <w:t>Table 14</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Bước</w:t>
            </w:r>
          </w:p>
        </w:tc>
        <w:tc>
          <w:tcPr>
            <w:tcW w:type="dxa" w:w="4320"/>
          </w:tcPr>
          <w:p>
            <w:pPr>
              <w:jc w:val="center"/>
            </w:pPr>
            <w:r>
              <w:rPr>
                <w:rFonts w:ascii="Times New Roman" w:hAnsi="Times New Roman"/>
                <w:b/>
                <w:sz w:val="24"/>
              </w:rPr>
              <w:t>Mô tả hoạt động</w:t>
            </w:r>
          </w:p>
        </w:tc>
      </w:tr>
      <w:tr>
        <w:tc>
          <w:tcPr>
            <w:tcW w:type="dxa" w:w="4320"/>
          </w:tcPr>
          <w:p>
            <w:pPr>
              <w:jc w:val="left"/>
            </w:pPr>
            <w:r>
              <w:rPr>
                <w:rFonts w:ascii="Times New Roman" w:hAnsi="Times New Roman"/>
                <w:sz w:val="24"/>
              </w:rPr>
              <w:t>Bước 1</w:t>
            </w:r>
          </w:p>
        </w:tc>
        <w:tc>
          <w:tcPr>
            <w:tcW w:type="dxa" w:w="4320"/>
          </w:tcPr>
          <w:p>
            <w:pPr>
              <w:jc w:val="left"/>
            </w:pPr>
            <w:r>
              <w:rPr>
                <w:rFonts w:ascii="Times New Roman" w:hAnsi="Times New Roman"/>
                <w:sz w:val="24"/>
              </w:rPr>
              <w:t>Từ trang chi tiết văn bản, người dùng chuyển sang tab "Lịch sử / Timeline".</w:t>
            </w:r>
          </w:p>
        </w:tc>
      </w:tr>
      <w:tr>
        <w:tc>
          <w:tcPr>
            <w:tcW w:type="dxa" w:w="4320"/>
          </w:tcPr>
          <w:p>
            <w:pPr>
              <w:jc w:val="left"/>
            </w:pPr>
            <w:r>
              <w:rPr>
                <w:rFonts w:ascii="Times New Roman" w:hAnsi="Times New Roman"/>
                <w:sz w:val="24"/>
              </w:rPr>
              <w:t>Bước 2</w:t>
            </w:r>
          </w:p>
        </w:tc>
        <w:tc>
          <w:tcPr>
            <w:tcW w:type="dxa" w:w="4320"/>
          </w:tcPr>
          <w:p>
            <w:pPr>
              <w:jc w:val="left"/>
            </w:pPr>
            <w:r>
              <w:rPr>
                <w:rFonts w:ascii="Times New Roman" w:hAnsi="Times New Roman"/>
                <w:sz w:val="24"/>
              </w:rPr>
              <w:t>Hệ thống truy vấn DocumentRelation theo nguồn/đích liên quan đến văn bản hiện tại, lấy toàn bộ mốc thời gian.</w:t>
            </w:r>
          </w:p>
        </w:tc>
      </w:tr>
      <w:tr>
        <w:tc>
          <w:tcPr>
            <w:tcW w:type="dxa" w:w="4320"/>
          </w:tcPr>
          <w:p>
            <w:pPr>
              <w:jc w:val="left"/>
            </w:pPr>
            <w:r>
              <w:rPr>
                <w:rFonts w:ascii="Times New Roman" w:hAnsi="Times New Roman"/>
                <w:sz w:val="24"/>
              </w:rPr>
              <w:t>Bước 3</w:t>
            </w:r>
          </w:p>
        </w:tc>
        <w:tc>
          <w:tcPr>
            <w:tcW w:type="dxa" w:w="4320"/>
          </w:tcPr>
          <w:p>
            <w:pPr>
              <w:jc w:val="left"/>
            </w:pPr>
            <w:r>
              <w:rPr>
                <w:rFonts w:ascii="Times New Roman" w:hAnsi="Times New Roman"/>
                <w:sz w:val="24"/>
              </w:rPr>
              <w:t>Render Vertical Timeline với các điểm mốc màu sắc: Ngày ban hành (Xanh lá) → Ngày có hiệu lực (Xanh dương) → Sửa đổi/bổ sung (Cam) → Hết hiệu lực (Đỏ).</w:t>
            </w:r>
          </w:p>
        </w:tc>
      </w:tr>
      <w:tr>
        <w:tc>
          <w:tcPr>
            <w:tcW w:type="dxa" w:w="4320"/>
          </w:tcPr>
          <w:p>
            <w:pPr>
              <w:jc w:val="left"/>
            </w:pPr>
            <w:r>
              <w:rPr>
                <w:rFonts w:ascii="Times New Roman" w:hAnsi="Times New Roman"/>
                <w:sz w:val="24"/>
              </w:rPr>
              <w:t>Bước 4</w:t>
            </w:r>
          </w:p>
        </w:tc>
        <w:tc>
          <w:tcPr>
            <w:tcW w:type="dxa" w:w="4320"/>
          </w:tcPr>
          <w:p>
            <w:pPr>
              <w:jc w:val="left"/>
            </w:pPr>
            <w:r>
              <w:rPr>
                <w:rFonts w:ascii="Times New Roman" w:hAnsi="Times New Roman"/>
                <w:sz w:val="24"/>
              </w:rPr>
              <w:t>Click vào mốc sửa đổi → Mở trang chi tiết văn bản sửa đổi tương ứng trong tab mới.</w:t>
            </w:r>
          </w:p>
        </w:tc>
      </w:tr>
    </w:tbl>
    <w:p>
      <w:pPr>
        <w:pStyle w:val="Heading3"/>
      </w:pPr>
      <w:r>
        <w:t>Table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Bước</w:t>
            </w:r>
          </w:p>
        </w:tc>
        <w:tc>
          <w:tcPr>
            <w:tcW w:type="dxa" w:w="2160"/>
          </w:tcPr>
          <w:p>
            <w:pPr>
              <w:jc w:val="center"/>
            </w:pPr>
            <w:r>
              <w:rPr>
                <w:rFonts w:ascii="Times New Roman" w:hAnsi="Times New Roman"/>
                <w:b/>
                <w:sz w:val="24"/>
              </w:rPr>
              <w:t>Tác nhân</w:t>
            </w:r>
          </w:p>
        </w:tc>
        <w:tc>
          <w:tcPr>
            <w:tcW w:type="dxa" w:w="2160"/>
          </w:tcPr>
          <w:p>
            <w:pPr>
              <w:jc w:val="center"/>
            </w:pPr>
            <w:r>
              <w:rPr>
                <w:rFonts w:ascii="Times New Roman" w:hAnsi="Times New Roman"/>
                <w:b/>
                <w:sz w:val="24"/>
              </w:rPr>
              <w:t>Hành động / Xử lý</w:t>
            </w:r>
          </w:p>
        </w:tc>
        <w:tc>
          <w:tcPr>
            <w:tcW w:type="dxa" w:w="2160"/>
          </w:tcPr>
          <w:p>
            <w:pPr>
              <w:jc w:val="center"/>
            </w:pPr>
            <w:r>
              <w:rPr>
                <w:rFonts w:ascii="Times New Roman" w:hAnsi="Times New Roman"/>
                <w:b/>
                <w:sz w:val="24"/>
              </w:rPr>
              <w:t>Kết quả</w:t>
            </w:r>
          </w:p>
        </w:tc>
      </w:tr>
      <w:tr>
        <w:tc>
          <w:tcPr>
            <w:tcW w:type="dxa" w:w="2160"/>
          </w:tcPr>
          <w:p>
            <w:pPr>
              <w:jc w:val="left"/>
            </w:pPr>
            <w:r>
              <w:rPr>
                <w:rFonts w:ascii="Times New Roman" w:hAnsi="Times New Roman"/>
                <w:sz w:val="24"/>
              </w:rPr>
              <w:t>1</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Nhập truy vấn vào Search Bar</w:t>
            </w:r>
          </w:p>
        </w:tc>
        <w:tc>
          <w:tcPr>
            <w:tcW w:type="dxa" w:w="2160"/>
          </w:tcPr>
          <w:p>
            <w:pPr>
              <w:jc w:val="left"/>
            </w:pPr>
            <w:r>
              <w:rPr>
                <w:rFonts w:ascii="Times New Roman" w:hAnsi="Times New Roman"/>
                <w:sz w:val="24"/>
              </w:rPr>
              <w:t>Hệ thống nhận input</w:t>
            </w:r>
          </w:p>
        </w:tc>
      </w:tr>
      <w:tr>
        <w:tc>
          <w:tcPr>
            <w:tcW w:type="dxa" w:w="2160"/>
          </w:tcPr>
          <w:p>
            <w:pPr>
              <w:jc w:val="left"/>
            </w:pPr>
            <w:r>
              <w:rPr>
                <w:rFonts w:ascii="Times New Roman" w:hAnsi="Times New Roman"/>
                <w:sz w:val="24"/>
              </w:rPr>
              <w:t>2</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Phân loại chế độ tìm kiếm: Từ khóa (BM25) hoặc Thông minh (Semantic)</w:t>
            </w:r>
          </w:p>
        </w:tc>
        <w:tc>
          <w:tcPr>
            <w:tcW w:type="dxa" w:w="2160"/>
          </w:tcPr>
          <w:p>
            <w:pPr>
              <w:jc w:val="left"/>
            </w:pPr>
            <w:r>
              <w:rPr>
                <w:rFonts w:ascii="Times New Roman" w:hAnsi="Times New Roman"/>
                <w:sz w:val="24"/>
              </w:rPr>
              <w:t>Chọn luồng xử lý phù hợp</w:t>
            </w:r>
          </w:p>
        </w:tc>
      </w:tr>
      <w:tr>
        <w:tc>
          <w:tcPr>
            <w:tcW w:type="dxa" w:w="2160"/>
          </w:tcPr>
          <w:p>
            <w:pPr>
              <w:jc w:val="left"/>
            </w:pPr>
            <w:r>
              <w:rPr>
                <w:rFonts w:ascii="Times New Roman" w:hAnsi="Times New Roman"/>
                <w:sz w:val="24"/>
              </w:rPr>
              <w:t>3a</w:t>
            </w:r>
          </w:p>
        </w:tc>
        <w:tc>
          <w:tcPr>
            <w:tcW w:type="dxa" w:w="2160"/>
          </w:tcPr>
          <w:p>
            <w:pPr>
              <w:jc w:val="left"/>
            </w:pPr>
            <w:r>
              <w:rPr>
                <w:rFonts w:ascii="Times New Roman" w:hAnsi="Times New Roman"/>
                <w:sz w:val="24"/>
              </w:rPr>
              <w:t>Hệ thống (BM25)</w:t>
            </w:r>
          </w:p>
        </w:tc>
        <w:tc>
          <w:tcPr>
            <w:tcW w:type="dxa" w:w="2160"/>
          </w:tcPr>
          <w:p>
            <w:pPr>
              <w:jc w:val="left"/>
            </w:pPr>
            <w:r>
              <w:rPr>
                <w:rFonts w:ascii="Times New Roman" w:hAnsi="Times New Roman"/>
                <w:sz w:val="24"/>
              </w:rPr>
              <w:t>Tìm kiếm Full-text PostgreSQL với inverted index</w:t>
            </w:r>
          </w:p>
        </w:tc>
        <w:tc>
          <w:tcPr>
            <w:tcW w:type="dxa" w:w="2160"/>
          </w:tcPr>
          <w:p>
            <w:pPr>
              <w:jc w:val="left"/>
            </w:pPr>
            <w:r>
              <w:rPr>
                <w:rFonts w:ascii="Times New Roman" w:hAnsi="Times New Roman"/>
                <w:sz w:val="24"/>
              </w:rPr>
              <w:t>Danh sách kết quả theo độ khớp từ khóa</w:t>
            </w:r>
          </w:p>
        </w:tc>
      </w:tr>
      <w:tr>
        <w:tc>
          <w:tcPr>
            <w:tcW w:type="dxa" w:w="2160"/>
          </w:tcPr>
          <w:p>
            <w:pPr>
              <w:jc w:val="left"/>
            </w:pPr>
            <w:r>
              <w:rPr>
                <w:rFonts w:ascii="Times New Roman" w:hAnsi="Times New Roman"/>
                <w:sz w:val="24"/>
              </w:rPr>
              <w:t>3b</w:t>
            </w:r>
          </w:p>
        </w:tc>
        <w:tc>
          <w:tcPr>
            <w:tcW w:type="dxa" w:w="2160"/>
          </w:tcPr>
          <w:p>
            <w:pPr>
              <w:jc w:val="left"/>
            </w:pPr>
            <w:r>
              <w:rPr>
                <w:rFonts w:ascii="Times New Roman" w:hAnsi="Times New Roman"/>
                <w:sz w:val="24"/>
              </w:rPr>
              <w:t>Hệ thống (Semantic)</w:t>
            </w:r>
          </w:p>
        </w:tc>
        <w:tc>
          <w:tcPr>
            <w:tcW w:type="dxa" w:w="2160"/>
          </w:tcPr>
          <w:p>
            <w:pPr>
              <w:jc w:val="left"/>
            </w:pPr>
            <w:r>
              <w:rPr>
                <w:rFonts w:ascii="Times New Roman" w:hAnsi="Times New Roman"/>
                <w:sz w:val="24"/>
              </w:rPr>
              <w:t>Embedding câu hỏi bằng bkai vietnamese-bi-encoder → Truy vấn pgvector HNSW</w:t>
            </w:r>
          </w:p>
        </w:tc>
        <w:tc>
          <w:tcPr>
            <w:tcW w:type="dxa" w:w="2160"/>
          </w:tcPr>
          <w:p>
            <w:pPr>
              <w:jc w:val="left"/>
            </w:pPr>
            <w:r>
              <w:rPr>
                <w:rFonts w:ascii="Times New Roman" w:hAnsi="Times New Roman"/>
                <w:sz w:val="24"/>
              </w:rPr>
              <w:t>Top-K chunks ngữ nghĩa gần nhất</w:t>
            </w:r>
          </w:p>
        </w:tc>
      </w:tr>
      <w:tr>
        <w:tc>
          <w:tcPr>
            <w:tcW w:type="dxa" w:w="2160"/>
          </w:tcPr>
          <w:p>
            <w:pPr>
              <w:jc w:val="left"/>
            </w:pPr>
            <w:r>
              <w:rPr>
                <w:rFonts w:ascii="Times New Roman" w:hAnsi="Times New Roman"/>
                <w:sz w:val="24"/>
              </w:rPr>
              <w:t>4</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Áp dụng Reciprocal Rank Fusion (RRF) để kết hợp và re-rank kết quả</w:t>
            </w:r>
          </w:p>
        </w:tc>
        <w:tc>
          <w:tcPr>
            <w:tcW w:type="dxa" w:w="2160"/>
          </w:tcPr>
          <w:p>
            <w:pPr>
              <w:jc w:val="left"/>
            </w:pPr>
            <w:r>
              <w:rPr>
                <w:rFonts w:ascii="Times New Roman" w:hAnsi="Times New Roman"/>
                <w:sz w:val="24"/>
              </w:rPr>
              <w:t>Danh sách cuối sắp xếp theo RRF score</w:t>
            </w:r>
          </w:p>
        </w:tc>
      </w:tr>
      <w:tr>
        <w:tc>
          <w:tcPr>
            <w:tcW w:type="dxa" w:w="2160"/>
          </w:tcPr>
          <w:p>
            <w:pPr>
              <w:jc w:val="left"/>
            </w:pPr>
            <w:r>
              <w:rPr>
                <w:rFonts w:ascii="Times New Roman" w:hAnsi="Times New Roman"/>
                <w:sz w:val="24"/>
              </w:rPr>
              <w:t>5</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Lọc và ưu tiên: văn bản còn hiệu lực, ban hành gần nhất</w:t>
            </w:r>
          </w:p>
        </w:tc>
        <w:tc>
          <w:tcPr>
            <w:tcW w:type="dxa" w:w="2160"/>
          </w:tcPr>
          <w:p>
            <w:pPr>
              <w:jc w:val="left"/>
            </w:pPr>
            <w:r>
              <w:rPr>
                <w:rFonts w:ascii="Times New Roman" w:hAnsi="Times New Roman"/>
                <w:sz w:val="24"/>
              </w:rPr>
              <w:t>Kết quả được tối ưu hóa về mặt pháp lý</w:t>
            </w:r>
          </w:p>
        </w:tc>
      </w:tr>
      <w:tr>
        <w:tc>
          <w:tcPr>
            <w:tcW w:type="dxa" w:w="2160"/>
          </w:tcPr>
          <w:p>
            <w:pPr>
              <w:jc w:val="left"/>
            </w:pPr>
            <w:r>
              <w:rPr>
                <w:rFonts w:ascii="Times New Roman" w:hAnsi="Times New Roman"/>
                <w:sz w:val="24"/>
              </w:rPr>
              <w:t>6</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Xem danh sách kết quả kèm đoạn trích highlight</w:t>
            </w:r>
          </w:p>
        </w:tc>
        <w:tc>
          <w:tcPr>
            <w:tcW w:type="dxa" w:w="2160"/>
          </w:tcPr>
          <w:p>
            <w:pPr>
              <w:jc w:val="left"/>
            </w:pPr>
            <w:r>
              <w:rPr>
                <w:rFonts w:ascii="Times New Roman" w:hAnsi="Times New Roman"/>
                <w:sz w:val="24"/>
              </w:rPr>
              <w:t>Chọn văn bản để xem chi tiết</w:t>
            </w:r>
          </w:p>
        </w:tc>
      </w:tr>
      <w:tr>
        <w:tc>
          <w:tcPr>
            <w:tcW w:type="dxa" w:w="2160"/>
          </w:tcPr>
          <w:p>
            <w:pPr>
              <w:jc w:val="left"/>
            </w:pPr>
            <w:r>
              <w:rPr>
                <w:rFonts w:ascii="Times New Roman" w:hAnsi="Times New Roman"/>
                <w:sz w:val="24"/>
              </w:rPr>
              <w:t>7</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Chọn một trong các hành động: Toàn văn / Timeline / Knowledge Graph / Bookmark</w:t>
            </w:r>
          </w:p>
        </w:tc>
        <w:tc>
          <w:tcPr>
            <w:tcW w:type="dxa" w:w="2160"/>
          </w:tcPr>
          <w:p>
            <w:pPr>
              <w:jc w:val="left"/>
            </w:pPr>
            <w:r>
              <w:rPr>
                <w:rFonts w:ascii="Times New Roman" w:hAnsi="Times New Roman"/>
                <w:sz w:val="24"/>
              </w:rPr>
              <w:t>Điều hướng đến tính năng tương ứng</w:t>
            </w:r>
          </w:p>
        </w:tc>
      </w:tr>
    </w:tbl>
    <w:p>
      <w:pPr>
        <w:pStyle w:val="Heading3"/>
      </w:pPr>
      <w:r>
        <w:t>Table 16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Giai đoạn</w:t>
            </w:r>
          </w:p>
        </w:tc>
        <w:tc>
          <w:tcPr>
            <w:tcW w:type="dxa" w:w="2160"/>
          </w:tcPr>
          <w:p>
            <w:pPr>
              <w:jc w:val="center"/>
            </w:pPr>
            <w:r>
              <w:rPr>
                <w:rFonts w:ascii="Times New Roman" w:hAnsi="Times New Roman"/>
                <w:b/>
                <w:sz w:val="24"/>
              </w:rPr>
              <w:t>Tác nhân</w:t>
            </w:r>
          </w:p>
        </w:tc>
        <w:tc>
          <w:tcPr>
            <w:tcW w:type="dxa" w:w="2160"/>
          </w:tcPr>
          <w:p>
            <w:pPr>
              <w:jc w:val="center"/>
            </w:pPr>
            <w:r>
              <w:rPr>
                <w:rFonts w:ascii="Times New Roman" w:hAnsi="Times New Roman"/>
                <w:b/>
                <w:sz w:val="24"/>
              </w:rPr>
              <w:t>Hành động / Xử lý</w:t>
            </w:r>
          </w:p>
        </w:tc>
        <w:tc>
          <w:tcPr>
            <w:tcW w:type="dxa" w:w="2160"/>
          </w:tcPr>
          <w:p>
            <w:pPr>
              <w:jc w:val="center"/>
            </w:pPr>
            <w:r>
              <w:rPr>
                <w:rFonts w:ascii="Times New Roman" w:hAnsi="Times New Roman"/>
                <w:b/>
                <w:sz w:val="24"/>
              </w:rPr>
              <w:t>Kết quả</w:t>
            </w:r>
          </w:p>
        </w:tc>
      </w:tr>
      <w:tr>
        <w:tc>
          <w:tcPr>
            <w:tcW w:type="dxa" w:w="2160"/>
          </w:tcPr>
          <w:p>
            <w:pPr>
              <w:jc w:val="left"/>
            </w:pPr>
            <w:r>
              <w:rPr>
                <w:rFonts w:ascii="Times New Roman" w:hAnsi="Times New Roman"/>
                <w:sz w:val="24"/>
              </w:rPr>
              <w:t>Input</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Nhập câu hỏi pháp lý bằng ngôn ngữ tự nhiên tiếng Việt vào AI Chat Interface</w:t>
            </w:r>
          </w:p>
        </w:tc>
        <w:tc>
          <w:tcPr>
            <w:tcW w:type="dxa" w:w="2160"/>
          </w:tcPr>
          <w:p>
            <w:pPr>
              <w:jc w:val="left"/>
            </w:pPr>
            <w:r>
              <w:rPr>
                <w:rFonts w:ascii="Times New Roman" w:hAnsi="Times New Roman"/>
                <w:sz w:val="24"/>
              </w:rPr>
              <w:t>Câu hỏi được gửi tới Backend</w:t>
            </w:r>
          </w:p>
        </w:tc>
      </w:tr>
      <w:tr>
        <w:tc>
          <w:tcPr>
            <w:tcW w:type="dxa" w:w="2160"/>
          </w:tcPr>
          <w:p>
            <w:pPr>
              <w:jc w:val="left"/>
            </w:pPr>
            <w:r>
              <w:rPr>
                <w:rFonts w:ascii="Times New Roman" w:hAnsi="Times New Roman"/>
                <w:sz w:val="24"/>
              </w:rPr>
              <w:t>Retrieve</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Embedding câu hỏi → Truy vấn pgvector HNSW → Lấy Top-20 DocumentChunk theo Cosine Similarity</w:t>
            </w:r>
          </w:p>
        </w:tc>
        <w:tc>
          <w:tcPr>
            <w:tcW w:type="dxa" w:w="2160"/>
          </w:tcPr>
          <w:p>
            <w:pPr>
              <w:jc w:val="left"/>
            </w:pPr>
            <w:r>
              <w:rPr>
                <w:rFonts w:ascii="Times New Roman" w:hAnsi="Times New Roman"/>
                <w:sz w:val="24"/>
              </w:rPr>
              <w:t>Top-20 chunks liên quan nhất</w:t>
            </w:r>
          </w:p>
        </w:tc>
      </w:tr>
      <w:tr>
        <w:tc>
          <w:tcPr>
            <w:tcW w:type="dxa" w:w="2160"/>
          </w:tcPr>
          <w:p>
            <w:pPr>
              <w:jc w:val="left"/>
            </w:pPr>
            <w:r>
              <w:rPr>
                <w:rFonts w:ascii="Times New Roman" w:hAnsi="Times New Roman"/>
                <w:sz w:val="24"/>
              </w:rPr>
              <w:t>Rerank (RRF)</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Tính điểm RRF kết hợp Semantic rank và BM25 rank. Công thức: RRF = Σ[1/(k + rank_i)] với k=60</w:t>
            </w:r>
          </w:p>
        </w:tc>
        <w:tc>
          <w:tcPr>
            <w:tcW w:type="dxa" w:w="2160"/>
          </w:tcPr>
          <w:p>
            <w:pPr>
              <w:jc w:val="left"/>
            </w:pPr>
            <w:r>
              <w:rPr>
                <w:rFonts w:ascii="Times New Roman" w:hAnsi="Times New Roman"/>
                <w:sz w:val="24"/>
              </w:rPr>
              <w:t>Top-5 chunks có RRF score cao nhất</w:t>
            </w:r>
          </w:p>
        </w:tc>
      </w:tr>
      <w:tr>
        <w:tc>
          <w:tcPr>
            <w:tcW w:type="dxa" w:w="2160"/>
          </w:tcPr>
          <w:p>
            <w:pPr>
              <w:jc w:val="left"/>
            </w:pPr>
            <w:r>
              <w:rPr>
                <w:rFonts w:ascii="Times New Roman" w:hAnsi="Times New Roman"/>
                <w:sz w:val="24"/>
              </w:rPr>
              <w:t>Augment</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Xây dựng System Prompt với Vai trò AI, 5 đoạn ngữ cảnh, câu hỏi gốc và chỉ dẫn Anti-Hallucination bắt buộc</w:t>
            </w:r>
          </w:p>
        </w:tc>
        <w:tc>
          <w:tcPr>
            <w:tcW w:type="dxa" w:w="2160"/>
          </w:tcPr>
          <w:p>
            <w:pPr>
              <w:jc w:val="left"/>
            </w:pPr>
            <w:r>
              <w:rPr>
                <w:rFonts w:ascii="Times New Roman" w:hAnsi="Times New Roman"/>
                <w:sz w:val="24"/>
              </w:rPr>
              <w:t>Prompt hoàn chỉnh sẵn sàng gửi LLM</w:t>
            </w:r>
          </w:p>
        </w:tc>
      </w:tr>
      <w:tr>
        <w:tc>
          <w:tcPr>
            <w:tcW w:type="dxa" w:w="2160"/>
          </w:tcPr>
          <w:p>
            <w:pPr>
              <w:jc w:val="left"/>
            </w:pPr>
            <w:r>
              <w:rPr>
                <w:rFonts w:ascii="Times New Roman" w:hAnsi="Times New Roman"/>
                <w:sz w:val="24"/>
              </w:rPr>
              <w:t>Generate</w:t>
            </w:r>
          </w:p>
        </w:tc>
        <w:tc>
          <w:tcPr>
            <w:tcW w:type="dxa" w:w="2160"/>
          </w:tcPr>
          <w:p>
            <w:pPr>
              <w:jc w:val="left"/>
            </w:pPr>
            <w:r>
              <w:rPr>
                <w:rFonts w:ascii="Times New Roman" w:hAnsi="Times New Roman"/>
                <w:sz w:val="24"/>
              </w:rPr>
              <w:t>Gemini 2.5 Flash</w:t>
            </w:r>
          </w:p>
        </w:tc>
        <w:tc>
          <w:tcPr>
            <w:tcW w:type="dxa" w:w="2160"/>
          </w:tcPr>
          <w:p>
            <w:pPr>
              <w:jc w:val="left"/>
            </w:pPr>
            <w:r>
              <w:rPr>
                <w:rFonts w:ascii="Times New Roman" w:hAnsi="Times New Roman"/>
                <w:sz w:val="24"/>
              </w:rPr>
              <w:t>Sinh câu trả lời dựa trên System Prompt. Stream từng token về giao diện người dùng</w:t>
            </w:r>
          </w:p>
        </w:tc>
        <w:tc>
          <w:tcPr>
            <w:tcW w:type="dxa" w:w="2160"/>
          </w:tcPr>
          <w:p>
            <w:pPr>
              <w:jc w:val="left"/>
            </w:pPr>
            <w:r>
              <w:rPr>
                <w:rFonts w:ascii="Times New Roman" w:hAnsi="Times New Roman"/>
                <w:sz w:val="24"/>
              </w:rPr>
              <w:t>Câu trả lời được hiển thị dần theo thời gian thực</w:t>
            </w:r>
          </w:p>
        </w:tc>
      </w:tr>
      <w:tr>
        <w:tc>
          <w:tcPr>
            <w:tcW w:type="dxa" w:w="2160"/>
          </w:tcPr>
          <w:p>
            <w:pPr>
              <w:jc w:val="left"/>
            </w:pPr>
            <w:r>
              <w:rPr>
                <w:rFonts w:ascii="Times New Roman" w:hAnsi="Times New Roman"/>
                <w:sz w:val="24"/>
              </w:rPr>
              <w:t>Citation</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Trích xuất danh sách Citations từ câu trả lời: số hiệu văn bản, tên, điều khoản cụ thể</w:t>
            </w:r>
          </w:p>
        </w:tc>
        <w:tc>
          <w:tcPr>
            <w:tcW w:type="dxa" w:w="2160"/>
          </w:tcPr>
          <w:p>
            <w:pPr>
              <w:jc w:val="left"/>
            </w:pPr>
            <w:r>
              <w:rPr>
                <w:rFonts w:ascii="Times New Roman" w:hAnsi="Times New Roman"/>
                <w:sz w:val="24"/>
              </w:rPr>
              <w:t>Citations click được → Điều hướng đến trang văn bản nguồn</w:t>
            </w:r>
          </w:p>
        </w:tc>
      </w:tr>
      <w:tr>
        <w:tc>
          <w:tcPr>
            <w:tcW w:type="dxa" w:w="2160"/>
          </w:tcPr>
          <w:p>
            <w:pPr>
              <w:jc w:val="left"/>
            </w:pPr>
            <w:r>
              <w:rPr>
                <w:rFonts w:ascii="Times New Roman" w:hAnsi="Times New Roman"/>
                <w:sz w:val="24"/>
              </w:rPr>
              <w:t>Fallback</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Nếu LLM API timeout &gt; 10 giây: Circuit Breaker kích hoạt, trả về Top-5 Semantic Search results</w:t>
            </w:r>
          </w:p>
        </w:tc>
        <w:tc>
          <w:tcPr>
            <w:tcW w:type="dxa" w:w="2160"/>
          </w:tcPr>
          <w:p>
            <w:pPr>
              <w:jc w:val="left"/>
            </w:pPr>
            <w:r>
              <w:rPr>
                <w:rFonts w:ascii="Times New Roman" w:hAnsi="Times New Roman"/>
                <w:sz w:val="24"/>
              </w:rPr>
              <w:t>Thông báo thân thiện + kết quả dự phòng, hệ thống không bị đứng</w:t>
            </w:r>
          </w:p>
        </w:tc>
      </w:tr>
    </w:tbl>
    <w:p>
      <w:pPr>
        <w:pStyle w:val="Heading3"/>
      </w:pPr>
      <w:r>
        <w:t>Table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Bước</w:t>
            </w:r>
          </w:p>
        </w:tc>
        <w:tc>
          <w:tcPr>
            <w:tcW w:type="dxa" w:w="2160"/>
          </w:tcPr>
          <w:p>
            <w:pPr>
              <w:jc w:val="center"/>
            </w:pPr>
            <w:r>
              <w:rPr>
                <w:rFonts w:ascii="Times New Roman" w:hAnsi="Times New Roman"/>
                <w:b/>
                <w:sz w:val="24"/>
              </w:rPr>
              <w:t>Tác nhân</w:t>
            </w:r>
          </w:p>
        </w:tc>
        <w:tc>
          <w:tcPr>
            <w:tcW w:type="dxa" w:w="2160"/>
          </w:tcPr>
          <w:p>
            <w:pPr>
              <w:jc w:val="center"/>
            </w:pPr>
            <w:r>
              <w:rPr>
                <w:rFonts w:ascii="Times New Roman" w:hAnsi="Times New Roman"/>
                <w:b/>
                <w:sz w:val="24"/>
              </w:rPr>
              <w:t>Hành động / Xử lý</w:t>
            </w:r>
          </w:p>
        </w:tc>
        <w:tc>
          <w:tcPr>
            <w:tcW w:type="dxa" w:w="2160"/>
          </w:tcPr>
          <w:p>
            <w:pPr>
              <w:jc w:val="center"/>
            </w:pPr>
            <w:r>
              <w:rPr>
                <w:rFonts w:ascii="Times New Roman" w:hAnsi="Times New Roman"/>
                <w:b/>
                <w:sz w:val="24"/>
              </w:rPr>
              <w:t>Kết quả</w:t>
            </w:r>
          </w:p>
        </w:tc>
      </w:tr>
      <w:tr>
        <w:tc>
          <w:tcPr>
            <w:tcW w:type="dxa" w:w="2160"/>
          </w:tcPr>
          <w:p>
            <w:pPr>
              <w:jc w:val="left"/>
            </w:pPr>
            <w:r>
              <w:rPr>
                <w:rFonts w:ascii="Times New Roman" w:hAnsi="Times New Roman"/>
                <w:sz w:val="24"/>
              </w:rPr>
              <w:t>1</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Truy cập tab Dashboard</w:t>
            </w:r>
          </w:p>
        </w:tc>
        <w:tc>
          <w:tcPr>
            <w:tcW w:type="dxa" w:w="2160"/>
          </w:tcPr>
          <w:p>
            <w:pPr>
              <w:jc w:val="left"/>
            </w:pPr>
            <w:r>
              <w:rPr>
                <w:rFonts w:ascii="Times New Roman" w:hAnsi="Times New Roman"/>
                <w:sz w:val="24"/>
              </w:rPr>
              <w:t>Hệ thống tải dữ liệu pre-aggregated</w:t>
            </w:r>
          </w:p>
        </w:tc>
      </w:tr>
      <w:tr>
        <w:tc>
          <w:tcPr>
            <w:tcW w:type="dxa" w:w="2160"/>
          </w:tcPr>
          <w:p>
            <w:pPr>
              <w:jc w:val="left"/>
            </w:pPr>
            <w:r>
              <w:rPr>
                <w:rFonts w:ascii="Times New Roman" w:hAnsi="Times New Roman"/>
                <w:sz w:val="24"/>
              </w:rPr>
              <w:t>2</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Chạy Aggregation Query và render 5 biểu đồ đồng loạt: Line Chart, Pie Chart, Bar Chart, Heatmap Calendar, KPI Cards</w:t>
            </w:r>
          </w:p>
        </w:tc>
        <w:tc>
          <w:tcPr>
            <w:tcW w:type="dxa" w:w="2160"/>
          </w:tcPr>
          <w:p>
            <w:pPr>
              <w:jc w:val="left"/>
            </w:pPr>
            <w:r>
              <w:rPr>
                <w:rFonts w:ascii="Times New Roman" w:hAnsi="Times New Roman"/>
                <w:sz w:val="24"/>
              </w:rPr>
              <w:t>Dashboard đầy đủ hiển thị</w:t>
            </w:r>
          </w:p>
        </w:tc>
      </w:tr>
      <w:tr>
        <w:tc>
          <w:tcPr>
            <w:tcW w:type="dxa" w:w="2160"/>
          </w:tcPr>
          <w:p>
            <w:pPr>
              <w:jc w:val="left"/>
            </w:pPr>
            <w:r>
              <w:rPr>
                <w:rFonts w:ascii="Times New Roman" w:hAnsi="Times New Roman"/>
                <w:sz w:val="24"/>
              </w:rPr>
              <w:t>3</w:t>
            </w:r>
          </w:p>
        </w:tc>
        <w:tc>
          <w:tcPr>
            <w:tcW w:type="dxa" w:w="2160"/>
          </w:tcPr>
          <w:p>
            <w:pPr>
              <w:jc w:val="left"/>
            </w:pPr>
            <w:r>
              <w:rPr>
                <w:rFonts w:ascii="Times New Roman" w:hAnsi="Times New Roman"/>
                <w:sz w:val="24"/>
              </w:rPr>
              <w:t>Người dùng</w:t>
            </w:r>
          </w:p>
        </w:tc>
        <w:tc>
          <w:tcPr>
            <w:tcW w:type="dxa" w:w="2160"/>
          </w:tcPr>
          <w:p>
            <w:pPr>
              <w:jc w:val="left"/>
            </w:pPr>
            <w:r>
              <w:rPr>
                <w:rFonts w:ascii="Times New Roman" w:hAnsi="Times New Roman"/>
                <w:sz w:val="24"/>
              </w:rPr>
              <w:t>Chọn lĩnh vực "Lao động" và khoảng thời gian "2020-2024" từ filter controls</w:t>
            </w:r>
          </w:p>
        </w:tc>
        <w:tc>
          <w:tcPr>
            <w:tcW w:type="dxa" w:w="2160"/>
          </w:tcPr>
          <w:p>
            <w:pPr>
              <w:jc w:val="left"/>
            </w:pPr>
            <w:r>
              <w:rPr>
                <w:rFonts w:ascii="Times New Roman" w:hAnsi="Times New Roman"/>
                <w:sz w:val="24"/>
              </w:rPr>
              <w:t>Truy vấn filter được gửi Backend</w:t>
            </w:r>
          </w:p>
        </w:tc>
      </w:tr>
      <w:tr>
        <w:tc>
          <w:tcPr>
            <w:tcW w:type="dxa" w:w="2160"/>
          </w:tcPr>
          <w:p>
            <w:pPr>
              <w:jc w:val="left"/>
            </w:pPr>
            <w:r>
              <w:rPr>
                <w:rFonts w:ascii="Times New Roman" w:hAnsi="Times New Roman"/>
                <w:sz w:val="24"/>
              </w:rPr>
              <w:t>4</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Re-aggregate dữ liệu theo filter mới, trả về JSON kết quả mới</w:t>
            </w:r>
          </w:p>
        </w:tc>
        <w:tc>
          <w:tcPr>
            <w:tcW w:type="dxa" w:w="2160"/>
          </w:tcPr>
          <w:p>
            <w:pPr>
              <w:jc w:val="left"/>
            </w:pPr>
            <w:r>
              <w:rPr>
                <w:rFonts w:ascii="Times New Roman" w:hAnsi="Times New Roman"/>
                <w:sz w:val="24"/>
              </w:rPr>
              <w:t>Dữ liệu mới được trả về Frontend</w:t>
            </w:r>
          </w:p>
        </w:tc>
      </w:tr>
      <w:tr>
        <w:tc>
          <w:tcPr>
            <w:tcW w:type="dxa" w:w="2160"/>
          </w:tcPr>
          <w:p>
            <w:pPr>
              <w:jc w:val="left"/>
            </w:pPr>
            <w:r>
              <w:rPr>
                <w:rFonts w:ascii="Times New Roman" w:hAnsi="Times New Roman"/>
                <w:sz w:val="24"/>
              </w:rPr>
              <w:t>5</w:t>
            </w:r>
          </w:p>
        </w:tc>
        <w:tc>
          <w:tcPr>
            <w:tcW w:type="dxa" w:w="2160"/>
          </w:tcPr>
          <w:p>
            <w:pPr>
              <w:jc w:val="left"/>
            </w:pPr>
            <w:r>
              <w:rPr>
                <w:rFonts w:ascii="Times New Roman" w:hAnsi="Times New Roman"/>
                <w:sz w:val="24"/>
              </w:rPr>
              <w:t>Hệ thống</w:t>
            </w:r>
          </w:p>
        </w:tc>
        <w:tc>
          <w:tcPr>
            <w:tcW w:type="dxa" w:w="2160"/>
          </w:tcPr>
          <w:p>
            <w:pPr>
              <w:jc w:val="left"/>
            </w:pPr>
            <w:r>
              <w:rPr>
                <w:rFonts w:ascii="Times New Roman" w:hAnsi="Times New Roman"/>
                <w:sz w:val="24"/>
              </w:rPr>
              <w:t>Tất cả biểu đồ cập nhật đồng loạt với animation mượt mà (Reactive Updates)</w:t>
            </w:r>
          </w:p>
        </w:tc>
        <w:tc>
          <w:tcPr>
            <w:tcW w:type="dxa" w:w="2160"/>
          </w:tcPr>
          <w:p>
            <w:pPr>
              <w:jc w:val="left"/>
            </w:pPr>
            <w:r>
              <w:rPr>
                <w:rFonts w:ascii="Times New Roman" w:hAnsi="Times New Roman"/>
                <w:sz w:val="24"/>
              </w:rPr>
              <w:t>Dashboard cập nhật hoàn tất</w:t>
            </w:r>
          </w:p>
        </w:tc>
      </w:tr>
      <w:tr>
        <w:tc>
          <w:tcPr>
            <w:tcW w:type="dxa" w:w="2160"/>
          </w:tcPr>
          <w:p>
            <w:pPr>
              <w:jc w:val="left"/>
            </w:pPr>
            <w:r>
              <w:rPr>
                <w:rFonts w:ascii="Times New Roman" w:hAnsi="Times New Roman"/>
                <w:sz w:val="24"/>
              </w:rPr>
              <w:t>6</w:t>
            </w:r>
          </w:p>
        </w:tc>
        <w:tc>
          <w:tcPr>
            <w:tcW w:type="dxa" w:w="2160"/>
          </w:tcPr>
          <w:p>
            <w:pPr>
              <w:jc w:val="left"/>
            </w:pPr>
            <w:r>
              <w:rPr>
                <w:rFonts w:ascii="Times New Roman" w:hAnsi="Times New Roman"/>
                <w:sz w:val="24"/>
              </w:rPr>
              <w:t>Người dùng (Enterprise)</w:t>
            </w:r>
          </w:p>
        </w:tc>
        <w:tc>
          <w:tcPr>
            <w:tcW w:type="dxa" w:w="2160"/>
          </w:tcPr>
          <w:p>
            <w:pPr>
              <w:jc w:val="left"/>
            </w:pPr>
            <w:r>
              <w:rPr>
                <w:rFonts w:ascii="Times New Roman" w:hAnsi="Times New Roman"/>
                <w:sz w:val="24"/>
              </w:rPr>
              <w:t>Click "Export" để xuất báo cáo ra PDF hoặc Excel</w:t>
            </w:r>
          </w:p>
        </w:tc>
        <w:tc>
          <w:tcPr>
            <w:tcW w:type="dxa" w:w="2160"/>
          </w:tcPr>
          <w:p>
            <w:pPr>
              <w:jc w:val="left"/>
            </w:pPr>
            <w:r>
              <w:rPr>
                <w:rFonts w:ascii="Times New Roman" w:hAnsi="Times New Roman"/>
                <w:sz w:val="24"/>
              </w:rPr>
              <w:t>File báo cáo được tải về (Roadmap)</w:t>
            </w:r>
          </w:p>
        </w:tc>
      </w:tr>
    </w:tbl>
    <w:p>
      <w:pPr>
        <w:pStyle w:val="Heading3"/>
      </w:pPr>
      <w:r>
        <w:t>Table 18</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Module</w:t>
            </w:r>
          </w:p>
        </w:tc>
        <w:tc>
          <w:tcPr>
            <w:tcW w:type="dxa" w:w="2880"/>
          </w:tcPr>
          <w:p>
            <w:pPr>
              <w:jc w:val="center"/>
            </w:pPr>
            <w:r>
              <w:rPr>
                <w:rFonts w:ascii="Times New Roman" w:hAnsi="Times New Roman"/>
                <w:b/>
                <w:sz w:val="24"/>
              </w:rPr>
              <w:t>Công nghệ</w:t>
            </w:r>
          </w:p>
        </w:tc>
        <w:tc>
          <w:tcPr>
            <w:tcW w:type="dxa" w:w="2880"/>
          </w:tcPr>
          <w:p>
            <w:pPr>
              <w:jc w:val="center"/>
            </w:pPr>
            <w:r>
              <w:rPr>
                <w:rFonts w:ascii="Times New Roman" w:hAnsi="Times New Roman"/>
                <w:b/>
                <w:sz w:val="24"/>
              </w:rPr>
              <w:t>Chức năng</w:t>
            </w:r>
          </w:p>
        </w:tc>
      </w:tr>
      <w:tr>
        <w:tc>
          <w:tcPr>
            <w:tcW w:type="dxa" w:w="2880"/>
          </w:tcPr>
          <w:p>
            <w:pPr>
              <w:jc w:val="left"/>
            </w:pPr>
            <w:r>
              <w:rPr>
                <w:rFonts w:ascii="Times New Roman" w:hAnsi="Times New Roman"/>
                <w:sz w:val="24"/>
              </w:rPr>
              <w:t>Search &amp; Filter UI</w:t>
            </w:r>
          </w:p>
        </w:tc>
        <w:tc>
          <w:tcPr>
            <w:tcW w:type="dxa" w:w="2880"/>
          </w:tcPr>
          <w:p>
            <w:pPr>
              <w:jc w:val="left"/>
            </w:pPr>
            <w:r>
              <w:rPr>
                <w:rFonts w:ascii="Times New Roman" w:hAnsi="Times New Roman"/>
                <w:sz w:val="24"/>
              </w:rPr>
              <w:t>React + Zustand</w:t>
            </w:r>
          </w:p>
        </w:tc>
        <w:tc>
          <w:tcPr>
            <w:tcW w:type="dxa" w:w="2880"/>
          </w:tcPr>
          <w:p>
            <w:pPr>
              <w:jc w:val="left"/>
            </w:pPr>
            <w:r>
              <w:rPr>
                <w:rFonts w:ascii="Times New Roman" w:hAnsi="Times New Roman"/>
                <w:sz w:val="24"/>
              </w:rPr>
              <w:t>Giao diện tìm kiếm từ khóa và ngữ nghĩa, bộ lọc đa chiều</w:t>
            </w:r>
          </w:p>
        </w:tc>
      </w:tr>
      <w:tr>
        <w:tc>
          <w:tcPr>
            <w:tcW w:type="dxa" w:w="2880"/>
          </w:tcPr>
          <w:p>
            <w:pPr>
              <w:jc w:val="left"/>
            </w:pPr>
            <w:r>
              <w:rPr>
                <w:rFonts w:ascii="Times New Roman" w:hAnsi="Times New Roman"/>
                <w:sz w:val="24"/>
              </w:rPr>
              <w:t>AI Chat Interface</w:t>
            </w:r>
          </w:p>
        </w:tc>
        <w:tc>
          <w:tcPr>
            <w:tcW w:type="dxa" w:w="2880"/>
          </w:tcPr>
          <w:p>
            <w:pPr>
              <w:jc w:val="left"/>
            </w:pPr>
            <w:r>
              <w:rPr>
                <w:rFonts w:ascii="Times New Roman" w:hAnsi="Times New Roman"/>
                <w:sz w:val="24"/>
              </w:rPr>
              <w:t>React + EventSource API</w:t>
            </w:r>
          </w:p>
        </w:tc>
        <w:tc>
          <w:tcPr>
            <w:tcW w:type="dxa" w:w="2880"/>
          </w:tcPr>
          <w:p>
            <w:pPr>
              <w:jc w:val="left"/>
            </w:pPr>
            <w:r>
              <w:rPr>
                <w:rFonts w:ascii="Times New Roman" w:hAnsi="Times New Roman"/>
                <w:sz w:val="24"/>
              </w:rPr>
              <w:t>Giao diện hỏi đáp AI với streaming response realtime và Citations</w:t>
            </w:r>
          </w:p>
        </w:tc>
      </w:tr>
      <w:tr>
        <w:tc>
          <w:tcPr>
            <w:tcW w:type="dxa" w:w="2880"/>
          </w:tcPr>
          <w:p>
            <w:pPr>
              <w:jc w:val="left"/>
            </w:pPr>
            <w:r>
              <w:rPr>
                <w:rFonts w:ascii="Times New Roman" w:hAnsi="Times New Roman"/>
                <w:sz w:val="24"/>
              </w:rPr>
              <w:t>Knowledge Graph Viz</w:t>
            </w:r>
          </w:p>
        </w:tc>
        <w:tc>
          <w:tcPr>
            <w:tcW w:type="dxa" w:w="2880"/>
          </w:tcPr>
          <w:p>
            <w:pPr>
              <w:jc w:val="left"/>
            </w:pPr>
            <w:r>
              <w:rPr>
                <w:rFonts w:ascii="Times New Roman" w:hAnsi="Times New Roman"/>
                <w:sz w:val="24"/>
              </w:rPr>
              <w:t>Vis.js Network</w:t>
            </w:r>
          </w:p>
        </w:tc>
        <w:tc>
          <w:tcPr>
            <w:tcW w:type="dxa" w:w="2880"/>
          </w:tcPr>
          <w:p>
            <w:pPr>
              <w:jc w:val="left"/>
            </w:pPr>
            <w:r>
              <w:rPr>
                <w:rFonts w:ascii="Times New Roman" w:hAnsi="Times New Roman"/>
                <w:sz w:val="24"/>
              </w:rPr>
              <w:t>Trực quan hóa đồ thị quan hệ văn bản - zoom, pan, drag node</w:t>
            </w:r>
          </w:p>
        </w:tc>
      </w:tr>
      <w:tr>
        <w:tc>
          <w:tcPr>
            <w:tcW w:type="dxa" w:w="2880"/>
          </w:tcPr>
          <w:p>
            <w:pPr>
              <w:jc w:val="left"/>
            </w:pPr>
            <w:r>
              <w:rPr>
                <w:rFonts w:ascii="Times New Roman" w:hAnsi="Times New Roman"/>
                <w:sz w:val="24"/>
              </w:rPr>
              <w:t>Analytics Dashboard</w:t>
            </w:r>
          </w:p>
        </w:tc>
        <w:tc>
          <w:tcPr>
            <w:tcW w:type="dxa" w:w="2880"/>
          </w:tcPr>
          <w:p>
            <w:pPr>
              <w:jc w:val="left"/>
            </w:pPr>
            <w:r>
              <w:rPr>
                <w:rFonts w:ascii="Times New Roman" w:hAnsi="Times New Roman"/>
                <w:sz w:val="24"/>
              </w:rPr>
              <w:t>Recharts</w:t>
            </w:r>
          </w:p>
        </w:tc>
        <w:tc>
          <w:tcPr>
            <w:tcW w:type="dxa" w:w="2880"/>
          </w:tcPr>
          <w:p>
            <w:pPr>
              <w:jc w:val="left"/>
            </w:pPr>
            <w:r>
              <w:rPr>
                <w:rFonts w:ascii="Times New Roman" w:hAnsi="Times New Roman"/>
                <w:sz w:val="24"/>
              </w:rPr>
              <w:t>5 biểu đồ tương tác: Line, Pie, Bar, Heatmap Calendar, KPI Cards</w:t>
            </w:r>
          </w:p>
        </w:tc>
      </w:tr>
      <w:tr>
        <w:tc>
          <w:tcPr>
            <w:tcW w:type="dxa" w:w="2880"/>
          </w:tcPr>
          <w:p>
            <w:pPr>
              <w:jc w:val="left"/>
            </w:pPr>
            <w:r>
              <w:rPr>
                <w:rFonts w:ascii="Times New Roman" w:hAnsi="Times New Roman"/>
                <w:sz w:val="24"/>
              </w:rPr>
              <w:t>Auth / Workspace / Timeline</w:t>
            </w:r>
          </w:p>
        </w:tc>
        <w:tc>
          <w:tcPr>
            <w:tcW w:type="dxa" w:w="2880"/>
          </w:tcPr>
          <w:p>
            <w:pPr>
              <w:jc w:val="left"/>
            </w:pPr>
            <w:r>
              <w:rPr>
                <w:rFonts w:ascii="Times New Roman" w:hAnsi="Times New Roman"/>
                <w:sz w:val="24"/>
              </w:rPr>
              <w:t>React Router + React Query</w:t>
            </w:r>
          </w:p>
        </w:tc>
        <w:tc>
          <w:tcPr>
            <w:tcW w:type="dxa" w:w="2880"/>
          </w:tcPr>
          <w:p>
            <w:pPr>
              <w:jc w:val="left"/>
            </w:pPr>
            <w:r>
              <w:rPr>
                <w:rFonts w:ascii="Times New Roman" w:hAnsi="Times New Roman"/>
                <w:sz w:val="24"/>
              </w:rPr>
              <w:t>Xác thực, quản lý Workspace cá nhân, Timeline lịch sử văn bản</w:t>
            </w:r>
          </w:p>
        </w:tc>
      </w:tr>
    </w:tbl>
    <w:p>
      <w:pPr>
        <w:pStyle w:val="Heading3"/>
      </w:pPr>
      <w:r>
        <w:t>Table 19</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Module</w:t>
            </w:r>
          </w:p>
        </w:tc>
        <w:tc>
          <w:tcPr>
            <w:tcW w:type="dxa" w:w="2880"/>
          </w:tcPr>
          <w:p>
            <w:pPr>
              <w:jc w:val="center"/>
            </w:pPr>
            <w:r>
              <w:rPr>
                <w:rFonts w:ascii="Times New Roman" w:hAnsi="Times New Roman"/>
                <w:b/>
                <w:sz w:val="24"/>
              </w:rPr>
              <w:t>Endpoint ví dụ</w:t>
            </w:r>
          </w:p>
        </w:tc>
        <w:tc>
          <w:tcPr>
            <w:tcW w:type="dxa" w:w="2880"/>
          </w:tcPr>
          <w:p>
            <w:pPr>
              <w:jc w:val="center"/>
            </w:pPr>
            <w:r>
              <w:rPr>
                <w:rFonts w:ascii="Times New Roman" w:hAnsi="Times New Roman"/>
                <w:b/>
                <w:sz w:val="24"/>
              </w:rPr>
              <w:t>Chức năng</w:t>
            </w:r>
          </w:p>
        </w:tc>
      </w:tr>
      <w:tr>
        <w:tc>
          <w:tcPr>
            <w:tcW w:type="dxa" w:w="2880"/>
          </w:tcPr>
          <w:p>
            <w:pPr>
              <w:jc w:val="left"/>
            </w:pPr>
            <w:r>
              <w:rPr>
                <w:rFonts w:ascii="Times New Roman" w:hAnsi="Times New Roman"/>
                <w:sz w:val="24"/>
              </w:rPr>
              <w:t>Auth &amp; RBAC Module</w:t>
            </w:r>
          </w:p>
        </w:tc>
        <w:tc>
          <w:tcPr>
            <w:tcW w:type="dxa" w:w="2880"/>
          </w:tcPr>
          <w:p>
            <w:pPr>
              <w:jc w:val="left"/>
            </w:pPr>
            <w:r>
              <w:rPr>
                <w:rFonts w:ascii="Times New Roman" w:hAnsi="Times New Roman"/>
                <w:sz w:val="24"/>
              </w:rPr>
              <w:t>POST /auth/login, POST /auth/register</w:t>
            </w:r>
          </w:p>
        </w:tc>
        <w:tc>
          <w:tcPr>
            <w:tcW w:type="dxa" w:w="2880"/>
          </w:tcPr>
          <w:p>
            <w:pPr>
              <w:jc w:val="left"/>
            </w:pPr>
            <w:r>
              <w:rPr>
                <w:rFonts w:ascii="Times New Roman" w:hAnsi="Times New Roman"/>
                <w:sz w:val="24"/>
              </w:rPr>
              <w:t>JWT authentication, phân quyền theo role (User/Enterprise/Admin)</w:t>
            </w:r>
          </w:p>
        </w:tc>
      </w:tr>
      <w:tr>
        <w:tc>
          <w:tcPr>
            <w:tcW w:type="dxa" w:w="2880"/>
          </w:tcPr>
          <w:p>
            <w:pPr>
              <w:jc w:val="left"/>
            </w:pPr>
            <w:r>
              <w:rPr>
                <w:rFonts w:ascii="Times New Roman" w:hAnsi="Times New Roman"/>
                <w:sz w:val="24"/>
              </w:rPr>
              <w:t>Search API</w:t>
            </w:r>
          </w:p>
        </w:tc>
        <w:tc>
          <w:tcPr>
            <w:tcW w:type="dxa" w:w="2880"/>
          </w:tcPr>
          <w:p>
            <w:pPr>
              <w:jc w:val="left"/>
            </w:pPr>
            <w:r>
              <w:rPr>
                <w:rFonts w:ascii="Times New Roman" w:hAnsi="Times New Roman"/>
                <w:sz w:val="24"/>
              </w:rPr>
              <w:t>GET /search?q=&amp;mode=hybrid</w:t>
            </w:r>
          </w:p>
        </w:tc>
        <w:tc>
          <w:tcPr>
            <w:tcW w:type="dxa" w:w="2880"/>
          </w:tcPr>
          <w:p>
            <w:pPr>
              <w:jc w:val="left"/>
            </w:pPr>
            <w:r>
              <w:rPr>
                <w:rFonts w:ascii="Times New Roman" w:hAnsi="Times New Roman"/>
                <w:sz w:val="24"/>
              </w:rPr>
              <w:t>BM25 Full-text + Semantic Hybrid Search với RRF re-ranking</w:t>
            </w:r>
          </w:p>
        </w:tc>
      </w:tr>
      <w:tr>
        <w:tc>
          <w:tcPr>
            <w:tcW w:type="dxa" w:w="2880"/>
          </w:tcPr>
          <w:p>
            <w:pPr>
              <w:jc w:val="left"/>
            </w:pPr>
            <w:r>
              <w:rPr>
                <w:rFonts w:ascii="Times New Roman" w:hAnsi="Times New Roman"/>
                <w:sz w:val="24"/>
              </w:rPr>
              <w:t>RAG Engine</w:t>
            </w:r>
          </w:p>
        </w:tc>
        <w:tc>
          <w:tcPr>
            <w:tcW w:type="dxa" w:w="2880"/>
          </w:tcPr>
          <w:p>
            <w:pPr>
              <w:jc w:val="left"/>
            </w:pPr>
            <w:r>
              <w:rPr>
                <w:rFonts w:ascii="Times New Roman" w:hAnsi="Times New Roman"/>
                <w:sz w:val="24"/>
              </w:rPr>
              <w:t>POST /ai/chat</w:t>
            </w:r>
          </w:p>
        </w:tc>
        <w:tc>
          <w:tcPr>
            <w:tcW w:type="dxa" w:w="2880"/>
          </w:tcPr>
          <w:p>
            <w:pPr>
              <w:jc w:val="left"/>
            </w:pPr>
            <w:r>
              <w:rPr>
                <w:rFonts w:ascii="Times New Roman" w:hAnsi="Times New Roman"/>
                <w:sz w:val="24"/>
              </w:rPr>
              <w:t>Retrieve → RRF Rerank → Augment → Generate với Circuit Breaker</w:t>
            </w:r>
          </w:p>
        </w:tc>
      </w:tr>
      <w:tr>
        <w:tc>
          <w:tcPr>
            <w:tcW w:type="dxa" w:w="2880"/>
          </w:tcPr>
          <w:p>
            <w:pPr>
              <w:jc w:val="left"/>
            </w:pPr>
            <w:r>
              <w:rPr>
                <w:rFonts w:ascii="Times New Roman" w:hAnsi="Times New Roman"/>
                <w:sz w:val="24"/>
              </w:rPr>
              <w:t>Knowledge Graph API</w:t>
            </w:r>
          </w:p>
        </w:tc>
        <w:tc>
          <w:tcPr>
            <w:tcW w:type="dxa" w:w="2880"/>
          </w:tcPr>
          <w:p>
            <w:pPr>
              <w:jc w:val="left"/>
            </w:pPr>
            <w:r>
              <w:rPr>
                <w:rFonts w:ascii="Times New Roman" w:hAnsi="Times New Roman"/>
                <w:sz w:val="24"/>
              </w:rPr>
              <w:t>GET /graph/{doc_id}?depth=2</w:t>
            </w:r>
          </w:p>
        </w:tc>
        <w:tc>
          <w:tcPr>
            <w:tcW w:type="dxa" w:w="2880"/>
          </w:tcPr>
          <w:p>
            <w:pPr>
              <w:jc w:val="left"/>
            </w:pPr>
            <w:r>
              <w:rPr>
                <w:rFonts w:ascii="Times New Roman" w:hAnsi="Times New Roman"/>
                <w:sz w:val="24"/>
              </w:rPr>
              <w:t>Truy vấn DocumentRelation và trả về nodes + edges cho Vis.js</w:t>
            </w:r>
          </w:p>
        </w:tc>
      </w:tr>
      <w:tr>
        <w:tc>
          <w:tcPr>
            <w:tcW w:type="dxa" w:w="2880"/>
          </w:tcPr>
          <w:p>
            <w:pPr>
              <w:jc w:val="left"/>
            </w:pPr>
            <w:r>
              <w:rPr>
                <w:rFonts w:ascii="Times New Roman" w:hAnsi="Times New Roman"/>
                <w:sz w:val="24"/>
              </w:rPr>
              <w:t>Analytics API</w:t>
            </w:r>
          </w:p>
        </w:tc>
        <w:tc>
          <w:tcPr>
            <w:tcW w:type="dxa" w:w="2880"/>
          </w:tcPr>
          <w:p>
            <w:pPr>
              <w:jc w:val="left"/>
            </w:pPr>
            <w:r>
              <w:rPr>
                <w:rFonts w:ascii="Times New Roman" w:hAnsi="Times New Roman"/>
                <w:sz w:val="24"/>
              </w:rPr>
              <w:t>GET /analytics/dashboard</w:t>
            </w:r>
          </w:p>
        </w:tc>
        <w:tc>
          <w:tcPr>
            <w:tcW w:type="dxa" w:w="2880"/>
          </w:tcPr>
          <w:p>
            <w:pPr>
              <w:jc w:val="left"/>
            </w:pPr>
            <w:r>
              <w:rPr>
                <w:rFonts w:ascii="Times New Roman" w:hAnsi="Times New Roman"/>
                <w:sz w:val="24"/>
              </w:rPr>
              <w:t>Aggregation query theo lĩnh vực và khoảng thời gian</w:t>
            </w:r>
          </w:p>
        </w:tc>
      </w:tr>
      <w:tr>
        <w:tc>
          <w:tcPr>
            <w:tcW w:type="dxa" w:w="2880"/>
          </w:tcPr>
          <w:p>
            <w:pPr>
              <w:jc w:val="left"/>
            </w:pPr>
            <w:r>
              <w:rPr>
                <w:rFonts w:ascii="Times New Roman" w:hAnsi="Times New Roman"/>
                <w:sz w:val="24"/>
              </w:rPr>
              <w:t>Workspace API</w:t>
            </w:r>
          </w:p>
        </w:tc>
        <w:tc>
          <w:tcPr>
            <w:tcW w:type="dxa" w:w="2880"/>
          </w:tcPr>
          <w:p>
            <w:pPr>
              <w:jc w:val="left"/>
            </w:pPr>
            <w:r>
              <w:rPr>
                <w:rFonts w:ascii="Times New Roman" w:hAnsi="Times New Roman"/>
                <w:sz w:val="24"/>
              </w:rPr>
              <w:t>CRUD /workspace/collections</w:t>
            </w:r>
          </w:p>
        </w:tc>
        <w:tc>
          <w:tcPr>
            <w:tcW w:type="dxa" w:w="2880"/>
          </w:tcPr>
          <w:p>
            <w:pPr>
              <w:jc w:val="left"/>
            </w:pPr>
            <w:r>
              <w:rPr>
                <w:rFonts w:ascii="Times New Roman" w:hAnsi="Times New Roman"/>
                <w:sz w:val="24"/>
              </w:rPr>
              <w:t>Quản lý Bookmark, Note, Collection cá nhân</w:t>
            </w:r>
          </w:p>
        </w:tc>
      </w:tr>
      <w:tr>
        <w:tc>
          <w:tcPr>
            <w:tcW w:type="dxa" w:w="2880"/>
          </w:tcPr>
          <w:p>
            <w:pPr>
              <w:jc w:val="left"/>
            </w:pPr>
            <w:r>
              <w:rPr>
                <w:rFonts w:ascii="Times New Roman" w:hAnsi="Times New Roman"/>
                <w:sz w:val="24"/>
              </w:rPr>
              <w:t>Embedding Service</w:t>
            </w:r>
          </w:p>
        </w:tc>
        <w:tc>
          <w:tcPr>
            <w:tcW w:type="dxa" w:w="2880"/>
          </w:tcPr>
          <w:p>
            <w:pPr>
              <w:jc w:val="left"/>
            </w:pPr>
            <w:r>
              <w:rPr>
                <w:rFonts w:ascii="Times New Roman" w:hAnsi="Times New Roman"/>
                <w:sz w:val="24"/>
              </w:rPr>
              <w:t>Internal service</w:t>
            </w:r>
          </w:p>
        </w:tc>
        <w:tc>
          <w:tcPr>
            <w:tcW w:type="dxa" w:w="2880"/>
          </w:tcPr>
          <w:p>
            <w:pPr>
              <w:jc w:val="left"/>
            </w:pPr>
            <w:r>
              <w:rPr>
                <w:rFonts w:ascii="Times New Roman" w:hAnsi="Times New Roman"/>
                <w:sz w:val="24"/>
              </w:rPr>
              <w:t>Chuyển đổi text → vector 768D bằng bkai vietnamese-bi-encoder</w:t>
            </w:r>
          </w:p>
        </w:tc>
      </w:tr>
    </w:tbl>
    <w:p>
      <w:pPr>
        <w:pStyle w:val="Heading3"/>
      </w:pPr>
      <w:r>
        <w:t>Table 20</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Thành phần</w:t>
            </w:r>
          </w:p>
        </w:tc>
        <w:tc>
          <w:tcPr>
            <w:tcW w:type="dxa" w:w="2880"/>
          </w:tcPr>
          <w:p>
            <w:pPr>
              <w:jc w:val="center"/>
            </w:pPr>
            <w:r>
              <w:rPr>
                <w:rFonts w:ascii="Times New Roman" w:hAnsi="Times New Roman"/>
                <w:b/>
                <w:sz w:val="24"/>
              </w:rPr>
              <w:t>Công nghệ</w:t>
            </w:r>
          </w:p>
        </w:tc>
        <w:tc>
          <w:tcPr>
            <w:tcW w:type="dxa" w:w="2880"/>
          </w:tcPr>
          <w:p>
            <w:pPr>
              <w:jc w:val="center"/>
            </w:pPr>
            <w:r>
              <w:rPr>
                <w:rFonts w:ascii="Times New Roman" w:hAnsi="Times New Roman"/>
                <w:b/>
                <w:sz w:val="24"/>
              </w:rPr>
              <w:t>Vai trò</w:t>
            </w:r>
          </w:p>
        </w:tc>
      </w:tr>
      <w:tr>
        <w:tc>
          <w:tcPr>
            <w:tcW w:type="dxa" w:w="2880"/>
          </w:tcPr>
          <w:p>
            <w:pPr>
              <w:jc w:val="left"/>
            </w:pPr>
            <w:r>
              <w:rPr>
                <w:rFonts w:ascii="Times New Roman" w:hAnsi="Times New Roman"/>
                <w:sz w:val="24"/>
              </w:rPr>
              <w:t>Relational &amp; Vector Store</w:t>
            </w:r>
          </w:p>
        </w:tc>
        <w:tc>
          <w:tcPr>
            <w:tcW w:type="dxa" w:w="2880"/>
          </w:tcPr>
          <w:p>
            <w:pPr>
              <w:jc w:val="left"/>
            </w:pPr>
            <w:r>
              <w:rPr>
                <w:rFonts w:ascii="Times New Roman" w:hAnsi="Times New Roman"/>
                <w:sz w:val="24"/>
              </w:rPr>
              <w:t>PostgreSQL 16 + pgvector</w:t>
            </w:r>
          </w:p>
        </w:tc>
        <w:tc>
          <w:tcPr>
            <w:tcW w:type="dxa" w:w="2880"/>
          </w:tcPr>
          <w:p>
            <w:pPr>
              <w:jc w:val="left"/>
            </w:pPr>
            <w:r>
              <w:rPr>
                <w:rFonts w:ascii="Times New Roman" w:hAnsi="Times New Roman"/>
                <w:sz w:val="24"/>
              </w:rPr>
              <w:t>Lưu trữ metadata văn bản và vector embedding - HNSW index cho tốc độ truy vấn tối ưu</w:t>
            </w:r>
          </w:p>
        </w:tc>
      </w:tr>
      <w:tr>
        <w:tc>
          <w:tcPr>
            <w:tcW w:type="dxa" w:w="2880"/>
          </w:tcPr>
          <w:p>
            <w:pPr>
              <w:jc w:val="left"/>
            </w:pPr>
            <w:r>
              <w:rPr>
                <w:rFonts w:ascii="Times New Roman" w:hAnsi="Times New Roman"/>
                <w:sz w:val="24"/>
              </w:rPr>
              <w:t>ORM Layer</w:t>
            </w:r>
          </w:p>
        </w:tc>
        <w:tc>
          <w:tcPr>
            <w:tcW w:type="dxa" w:w="2880"/>
          </w:tcPr>
          <w:p>
            <w:pPr>
              <w:jc w:val="left"/>
            </w:pPr>
            <w:r>
              <w:rPr>
                <w:rFonts w:ascii="Times New Roman" w:hAnsi="Times New Roman"/>
                <w:sz w:val="24"/>
              </w:rPr>
              <w:t>SQLAlchemy 2.0 (async)</w:t>
            </w:r>
          </w:p>
        </w:tc>
        <w:tc>
          <w:tcPr>
            <w:tcW w:type="dxa" w:w="2880"/>
          </w:tcPr>
          <w:p>
            <w:pPr>
              <w:jc w:val="left"/>
            </w:pPr>
            <w:r>
              <w:rPr>
                <w:rFonts w:ascii="Times New Roman" w:hAnsi="Times New Roman"/>
                <w:sz w:val="24"/>
              </w:rPr>
              <w:t>Tầng truy cập database, hỗ trợ async queries hiệu năng cao</w:t>
            </w:r>
          </w:p>
        </w:tc>
      </w:tr>
      <w:tr>
        <w:tc>
          <w:tcPr>
            <w:tcW w:type="dxa" w:w="2880"/>
          </w:tcPr>
          <w:p>
            <w:pPr>
              <w:jc w:val="left"/>
            </w:pPr>
            <w:r>
              <w:rPr>
                <w:rFonts w:ascii="Times New Roman" w:hAnsi="Times New Roman"/>
                <w:sz w:val="24"/>
              </w:rPr>
              <w:t>LLM API (Primary)</w:t>
            </w:r>
          </w:p>
        </w:tc>
        <w:tc>
          <w:tcPr>
            <w:tcW w:type="dxa" w:w="2880"/>
          </w:tcPr>
          <w:p>
            <w:pPr>
              <w:jc w:val="left"/>
            </w:pPr>
            <w:r>
              <w:rPr>
                <w:rFonts w:ascii="Times New Roman" w:hAnsi="Times New Roman"/>
                <w:sz w:val="24"/>
              </w:rPr>
              <w:t>Google Gemini 2.5 Flash</w:t>
            </w:r>
          </w:p>
        </w:tc>
        <w:tc>
          <w:tcPr>
            <w:tcW w:type="dxa" w:w="2880"/>
          </w:tcPr>
          <w:p>
            <w:pPr>
              <w:jc w:val="left"/>
            </w:pPr>
            <w:r>
              <w:rPr>
                <w:rFonts w:ascii="Times New Roman" w:hAnsi="Times New Roman"/>
                <w:sz w:val="24"/>
              </w:rPr>
              <w:t>Sinh câu trả lời RAG - Free tier, streaming response, đa ngôn ngữ tốt</w:t>
            </w:r>
          </w:p>
        </w:tc>
      </w:tr>
      <w:tr>
        <w:tc>
          <w:tcPr>
            <w:tcW w:type="dxa" w:w="2880"/>
          </w:tcPr>
          <w:p>
            <w:pPr>
              <w:jc w:val="left"/>
            </w:pPr>
            <w:r>
              <w:rPr>
                <w:rFonts w:ascii="Times New Roman" w:hAnsi="Times New Roman"/>
                <w:sz w:val="24"/>
              </w:rPr>
              <w:t>LLM API (Fallback)</w:t>
            </w:r>
          </w:p>
        </w:tc>
        <w:tc>
          <w:tcPr>
            <w:tcW w:type="dxa" w:w="2880"/>
          </w:tcPr>
          <w:p>
            <w:pPr>
              <w:jc w:val="left"/>
            </w:pPr>
            <w:r>
              <w:rPr>
                <w:rFonts w:ascii="Times New Roman" w:hAnsi="Times New Roman"/>
                <w:sz w:val="24"/>
              </w:rPr>
              <w:t>OpenAI GPT-4o-mini</w:t>
            </w:r>
          </w:p>
        </w:tc>
        <w:tc>
          <w:tcPr>
            <w:tcW w:type="dxa" w:w="2880"/>
          </w:tcPr>
          <w:p>
            <w:pPr>
              <w:jc w:val="left"/>
            </w:pPr>
            <w:r>
              <w:rPr>
                <w:rFonts w:ascii="Times New Roman" w:hAnsi="Times New Roman"/>
                <w:sz w:val="24"/>
              </w:rPr>
              <w:t>Dự phòng khi Gemini bị rate limit hoặc downtime</w:t>
            </w:r>
          </w:p>
        </w:tc>
      </w:tr>
    </w:tbl>
    <w:p>
      <w:pPr>
        <w:pStyle w:val="Heading3"/>
      </w:pPr>
      <w:r>
        <w:t>Table 21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Dataset</w:t>
            </w:r>
          </w:p>
        </w:tc>
        <w:tc>
          <w:tcPr>
            <w:tcW w:type="dxa" w:w="2880"/>
          </w:tcPr>
          <w:p>
            <w:pPr>
              <w:jc w:val="center"/>
            </w:pPr>
            <w:r>
              <w:rPr>
                <w:rFonts w:ascii="Times New Roman" w:hAnsi="Times New Roman"/>
                <w:b/>
                <w:sz w:val="24"/>
              </w:rPr>
              <w:t>Nội dung</w:t>
            </w:r>
          </w:p>
        </w:tc>
        <w:tc>
          <w:tcPr>
            <w:tcW w:type="dxa" w:w="2880"/>
          </w:tcPr>
          <w:p>
            <w:pPr>
              <w:jc w:val="center"/>
            </w:pPr>
            <w:r>
              <w:rPr>
                <w:rFonts w:ascii="Times New Roman" w:hAnsi="Times New Roman"/>
                <w:b/>
                <w:sz w:val="24"/>
              </w:rPr>
              <w:t>Mục đích sử dụng</w:t>
            </w:r>
          </w:p>
        </w:tc>
      </w:tr>
      <w:tr>
        <w:tc>
          <w:tcPr>
            <w:tcW w:type="dxa" w:w="2880"/>
          </w:tcPr>
          <w:p>
            <w:pPr>
              <w:jc w:val="left"/>
            </w:pPr>
            <w:r>
              <w:rPr>
                <w:rFonts w:ascii="Times New Roman" w:hAnsi="Times New Roman"/>
                <w:sz w:val="24"/>
              </w:rPr>
              <w:t>th1nhng0/vietnamese-legal-documents</w:t>
            </w:r>
          </w:p>
        </w:tc>
        <w:tc>
          <w:tcPr>
            <w:tcW w:type="dxa" w:w="2880"/>
          </w:tcPr>
          <w:p>
            <w:pPr>
              <w:jc w:val="left"/>
            </w:pPr>
            <w:r>
              <w:rPr>
                <w:rFonts w:ascii="Times New Roman" w:hAnsi="Times New Roman"/>
                <w:sz w:val="24"/>
              </w:rPr>
              <w:t>Hơn nửa triệu văn bản pháp luật tiếng Việt, có cấu trúc phân cấp và đồ thị quan hệ giữa các văn bản</w:t>
            </w:r>
          </w:p>
        </w:tc>
        <w:tc>
          <w:tcPr>
            <w:tcW w:type="dxa" w:w="2880"/>
          </w:tcPr>
          <w:p>
            <w:pPr>
              <w:jc w:val="left"/>
            </w:pPr>
            <w:r>
              <w:rPr>
                <w:rFonts w:ascii="Times New Roman" w:hAnsi="Times New Roman"/>
                <w:sz w:val="24"/>
              </w:rPr>
              <w:t>Dữ liệu văn bản chính, xây dựng DB và Knowledge Graph</w:t>
            </w:r>
          </w:p>
        </w:tc>
      </w:tr>
      <w:tr>
        <w:tc>
          <w:tcPr>
            <w:tcW w:type="dxa" w:w="2880"/>
          </w:tcPr>
          <w:p>
            <w:pPr>
              <w:jc w:val="left"/>
            </w:pPr>
            <w:r>
              <w:rPr>
                <w:rFonts w:ascii="Times New Roman" w:hAnsi="Times New Roman"/>
                <w:sz w:val="24"/>
              </w:rPr>
              <w:t>tmquan/phapdien-moj-gov-vn</w:t>
            </w:r>
          </w:p>
        </w:tc>
        <w:tc>
          <w:tcPr>
            <w:tcW w:type="dxa" w:w="2880"/>
          </w:tcPr>
          <w:p>
            <w:pPr>
              <w:jc w:val="left"/>
            </w:pPr>
            <w:r>
              <w:rPr>
                <w:rFonts w:ascii="Times New Roman" w:hAnsi="Times New Roman"/>
                <w:sz w:val="24"/>
              </w:rPr>
              <w:t>Pháp điển điện tử từ Bộ Tư pháp - hệ thống hóa theo chủ đề pháp lý</w:t>
            </w:r>
          </w:p>
        </w:tc>
        <w:tc>
          <w:tcPr>
            <w:tcW w:type="dxa" w:w="2880"/>
          </w:tcPr>
          <w:p>
            <w:pPr>
              <w:jc w:val="left"/>
            </w:pPr>
            <w:r>
              <w:rPr>
                <w:rFonts w:ascii="Times New Roman" w:hAnsi="Times New Roman"/>
                <w:sz w:val="24"/>
              </w:rPr>
              <w:t>Bổ sung dữ liệu có cấu trúc chủ đề tốt</w:t>
            </w:r>
          </w:p>
        </w:tc>
      </w:tr>
      <w:tr>
        <w:tc>
          <w:tcPr>
            <w:tcW w:type="dxa" w:w="2880"/>
          </w:tcPr>
          <w:p>
            <w:pPr>
              <w:jc w:val="left"/>
            </w:pPr>
            <w:r>
              <w:rPr>
                <w:rFonts w:ascii="Times New Roman" w:hAnsi="Times New Roman"/>
                <w:sz w:val="24"/>
              </w:rPr>
              <w:t>tmquan/thuvienphapluat-vn-tnpl</w:t>
            </w:r>
          </w:p>
        </w:tc>
        <w:tc>
          <w:tcPr>
            <w:tcW w:type="dxa" w:w="2880"/>
          </w:tcPr>
          <w:p>
            <w:pPr>
              <w:jc w:val="left"/>
            </w:pPr>
            <w:r>
              <w:rPr>
                <w:rFonts w:ascii="Times New Roman" w:hAnsi="Times New Roman"/>
                <w:sz w:val="24"/>
              </w:rPr>
              <w:t>Văn bản pháp luật bổ sung từ thuvienphapluat.vn</w:t>
            </w:r>
          </w:p>
        </w:tc>
        <w:tc>
          <w:tcPr>
            <w:tcW w:type="dxa" w:w="2880"/>
          </w:tcPr>
          <w:p>
            <w:pPr>
              <w:jc w:val="left"/>
            </w:pPr>
            <w:r>
              <w:rPr>
                <w:rFonts w:ascii="Times New Roman" w:hAnsi="Times New Roman"/>
                <w:sz w:val="24"/>
              </w:rPr>
              <w:t>Mở rộng độ phủ dữ liệu</w:t>
            </w:r>
          </w:p>
        </w:tc>
      </w:tr>
      <w:tr>
        <w:tc>
          <w:tcPr>
            <w:tcW w:type="dxa" w:w="2880"/>
          </w:tcPr>
          <w:p>
            <w:pPr>
              <w:jc w:val="left"/>
            </w:pPr>
            <w:r>
              <w:rPr>
                <w:rFonts w:ascii="Times New Roman" w:hAnsi="Times New Roman"/>
                <w:sz w:val="24"/>
              </w:rPr>
              <w:t>thangvip/vietnamese-legal-qa</w:t>
            </w:r>
          </w:p>
        </w:tc>
        <w:tc>
          <w:tcPr>
            <w:tcW w:type="dxa" w:w="2880"/>
          </w:tcPr>
          <w:p>
            <w:pPr>
              <w:jc w:val="left"/>
            </w:pPr>
            <w:r>
              <w:rPr>
                <w:rFonts w:ascii="Times New Roman" w:hAnsi="Times New Roman"/>
                <w:sz w:val="24"/>
              </w:rPr>
              <w:t>9.715 cặp hỏi-đáp pháp luật tiếng Việt</w:t>
            </w:r>
          </w:p>
        </w:tc>
        <w:tc>
          <w:tcPr>
            <w:tcW w:type="dxa" w:w="2880"/>
          </w:tcPr>
          <w:p>
            <w:pPr>
              <w:jc w:val="left"/>
            </w:pPr>
            <w:r>
              <w:rPr>
                <w:rFonts w:ascii="Times New Roman" w:hAnsi="Times New Roman"/>
                <w:sz w:val="24"/>
              </w:rPr>
              <w:t>Benchmark đánh giá chất lượng RAG (Evaluation Dataset)</w:t>
            </w:r>
          </w:p>
        </w:tc>
      </w:tr>
    </w:tbl>
    <w:p>
      <w:pPr>
        <w:pStyle w:val="Heading3"/>
      </w:pPr>
      <w:r>
        <w:t>Table 22</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Tiêu chí So sánh</w:t>
            </w:r>
          </w:p>
        </w:tc>
        <w:tc>
          <w:tcPr>
            <w:tcW w:type="dxa" w:w="2880"/>
          </w:tcPr>
          <w:p>
            <w:pPr>
              <w:jc w:val="center"/>
            </w:pPr>
            <w:r>
              <w:rPr>
                <w:rFonts w:ascii="Times New Roman" w:hAnsi="Times New Roman"/>
                <w:b/>
                <w:sz w:val="24"/>
              </w:rPr>
              <w:t>paraphrase-multilingual-mpnet-base-v2</w:t>
            </w:r>
          </w:p>
        </w:tc>
        <w:tc>
          <w:tcPr>
            <w:tcW w:type="dxa" w:w="2880"/>
          </w:tcPr>
          <w:p>
            <w:pPr>
              <w:jc w:val="center"/>
            </w:pPr>
            <w:r>
              <w:rPr>
                <w:rFonts w:ascii="Times New Roman" w:hAnsi="Times New Roman"/>
                <w:b/>
                <w:sz w:val="24"/>
              </w:rPr>
              <w:t>bkai-foundation-models/vietnamese-bi-encoder</w:t>
            </w:r>
          </w:p>
        </w:tc>
      </w:tr>
      <w:tr>
        <w:tc>
          <w:tcPr>
            <w:tcW w:type="dxa" w:w="2880"/>
          </w:tcPr>
          <w:p>
            <w:pPr>
              <w:jc w:val="left"/>
            </w:pPr>
            <w:r>
              <w:rPr>
                <w:rFonts w:ascii="Times New Roman" w:hAnsi="Times New Roman"/>
                <w:sz w:val="24"/>
              </w:rPr>
              <w:t>Ngôn ngữ</w:t>
            </w:r>
          </w:p>
        </w:tc>
        <w:tc>
          <w:tcPr>
            <w:tcW w:type="dxa" w:w="2880"/>
          </w:tcPr>
          <w:p>
            <w:pPr>
              <w:jc w:val="left"/>
            </w:pPr>
            <w:r>
              <w:rPr>
                <w:rFonts w:ascii="Times New Roman" w:hAnsi="Times New Roman"/>
                <w:sz w:val="24"/>
              </w:rPr>
              <w:t>50 ngôn ngữ (đa ngôn ngữ tổng quát)</w:t>
            </w:r>
          </w:p>
        </w:tc>
        <w:tc>
          <w:tcPr>
            <w:tcW w:type="dxa" w:w="2880"/>
          </w:tcPr>
          <w:p>
            <w:pPr>
              <w:jc w:val="left"/>
            </w:pPr>
            <w:r>
              <w:rPr>
                <w:rFonts w:ascii="Times New Roman" w:hAnsi="Times New Roman"/>
                <w:sz w:val="24"/>
              </w:rPr>
              <w:t>Tiếng Việt chuyên biệt</w:t>
            </w:r>
          </w:p>
        </w:tc>
      </w:tr>
      <w:tr>
        <w:tc>
          <w:tcPr>
            <w:tcW w:type="dxa" w:w="2880"/>
          </w:tcPr>
          <w:p>
            <w:pPr>
              <w:jc w:val="left"/>
            </w:pPr>
            <w:r>
              <w:rPr>
                <w:rFonts w:ascii="Times New Roman" w:hAnsi="Times New Roman"/>
                <w:sz w:val="24"/>
              </w:rPr>
              <w:t>Fine-tuning domain</w:t>
            </w:r>
          </w:p>
        </w:tc>
        <w:tc>
          <w:tcPr>
            <w:tcW w:type="dxa" w:w="2880"/>
          </w:tcPr>
          <w:p>
            <w:pPr>
              <w:jc w:val="left"/>
            </w:pPr>
            <w:r>
              <w:rPr>
                <w:rFonts w:ascii="Times New Roman" w:hAnsi="Times New Roman"/>
                <w:sz w:val="24"/>
              </w:rPr>
              <w:t>Không có fine-tuning pháp lý</w:t>
            </w:r>
          </w:p>
        </w:tc>
        <w:tc>
          <w:tcPr>
            <w:tcW w:type="dxa" w:w="2880"/>
          </w:tcPr>
          <w:p>
            <w:pPr>
              <w:jc w:val="left"/>
            </w:pPr>
            <w:r>
              <w:rPr>
                <w:rFonts w:ascii="Times New Roman" w:hAnsi="Times New Roman"/>
                <w:sz w:val="24"/>
              </w:rPr>
              <w:t>Fine-tuned trực tiếp trên Zalo Legal Text Retrieval</w:t>
            </w:r>
          </w:p>
        </w:tc>
      </w:tr>
      <w:tr>
        <w:tc>
          <w:tcPr>
            <w:tcW w:type="dxa" w:w="2880"/>
          </w:tcPr>
          <w:p>
            <w:pPr>
              <w:jc w:val="left"/>
            </w:pPr>
            <w:r>
              <w:rPr>
                <w:rFonts w:ascii="Times New Roman" w:hAnsi="Times New Roman"/>
                <w:sz w:val="24"/>
              </w:rPr>
              <w:t>Accuracy@10 trên task pháp lý VN</w:t>
            </w:r>
          </w:p>
        </w:tc>
        <w:tc>
          <w:tcPr>
            <w:tcW w:type="dxa" w:w="2880"/>
          </w:tcPr>
          <w:p>
            <w:pPr>
              <w:jc w:val="left"/>
            </w:pPr>
            <w:r>
              <w:rPr>
                <w:rFonts w:ascii="Times New Roman" w:hAnsi="Times New Roman"/>
                <w:sz w:val="24"/>
              </w:rPr>
              <w:t>~75-80% (ước lượng)</w:t>
            </w:r>
          </w:p>
        </w:tc>
        <w:tc>
          <w:tcPr>
            <w:tcW w:type="dxa" w:w="2880"/>
          </w:tcPr>
          <w:p>
            <w:pPr>
              <w:jc w:val="left"/>
            </w:pPr>
            <w:r>
              <w:rPr>
                <w:rFonts w:ascii="Times New Roman" w:hAnsi="Times New Roman"/>
                <w:sz w:val="24"/>
              </w:rPr>
              <w:t>93.59% (đo lường chính thức)</w:t>
            </w:r>
          </w:p>
        </w:tc>
      </w:tr>
      <w:tr>
        <w:tc>
          <w:tcPr>
            <w:tcW w:type="dxa" w:w="2880"/>
          </w:tcPr>
          <w:p>
            <w:pPr>
              <w:jc w:val="left"/>
            </w:pPr>
            <w:r>
              <w:rPr>
                <w:rFonts w:ascii="Times New Roman" w:hAnsi="Times New Roman"/>
                <w:sz w:val="24"/>
              </w:rPr>
              <w:t>Số chiều vector</w:t>
            </w:r>
          </w:p>
        </w:tc>
        <w:tc>
          <w:tcPr>
            <w:tcW w:type="dxa" w:w="2880"/>
          </w:tcPr>
          <w:p>
            <w:pPr>
              <w:jc w:val="left"/>
            </w:pPr>
            <w:r>
              <w:rPr>
                <w:rFonts w:ascii="Times New Roman" w:hAnsi="Times New Roman"/>
                <w:sz w:val="24"/>
              </w:rPr>
              <w:t>768D</w:t>
            </w:r>
          </w:p>
        </w:tc>
        <w:tc>
          <w:tcPr>
            <w:tcW w:type="dxa" w:w="2880"/>
          </w:tcPr>
          <w:p>
            <w:pPr>
              <w:jc w:val="left"/>
            </w:pPr>
            <w:r>
              <w:rPr>
                <w:rFonts w:ascii="Times New Roman" w:hAnsi="Times New Roman"/>
                <w:sz w:val="24"/>
              </w:rPr>
              <w:t>768D</w:t>
            </w:r>
          </w:p>
        </w:tc>
      </w:tr>
      <w:tr>
        <w:tc>
          <w:tcPr>
            <w:tcW w:type="dxa" w:w="2880"/>
          </w:tcPr>
          <w:p>
            <w:pPr>
              <w:jc w:val="left"/>
            </w:pPr>
            <w:r>
              <w:rPr>
                <w:rFonts w:ascii="Times New Roman" w:hAnsi="Times New Roman"/>
                <w:sz w:val="24"/>
              </w:rPr>
              <w:t>Tốc độ inference</w:t>
            </w:r>
          </w:p>
        </w:tc>
        <w:tc>
          <w:tcPr>
            <w:tcW w:type="dxa" w:w="2880"/>
          </w:tcPr>
          <w:p>
            <w:pPr>
              <w:jc w:val="left"/>
            </w:pPr>
            <w:r>
              <w:rPr>
                <w:rFonts w:ascii="Times New Roman" w:hAnsi="Times New Roman"/>
                <w:sz w:val="24"/>
              </w:rPr>
              <w:t>Tương đương</w:t>
            </w:r>
          </w:p>
        </w:tc>
        <w:tc>
          <w:tcPr>
            <w:tcW w:type="dxa" w:w="2880"/>
          </w:tcPr>
          <w:p>
            <w:pPr>
              <w:jc w:val="left"/>
            </w:pPr>
            <w:r>
              <w:rPr>
                <w:rFonts w:ascii="Times New Roman" w:hAnsi="Times New Roman"/>
                <w:sz w:val="24"/>
              </w:rPr>
              <w:t>Tương đương</w:t>
            </w:r>
          </w:p>
        </w:tc>
      </w:tr>
      <w:tr>
        <w:tc>
          <w:tcPr>
            <w:tcW w:type="dxa" w:w="2880"/>
          </w:tcPr>
          <w:p>
            <w:pPr>
              <w:jc w:val="left"/>
            </w:pPr>
            <w:r>
              <w:rPr>
                <w:rFonts w:ascii="Times New Roman" w:hAnsi="Times New Roman"/>
                <w:sz w:val="24"/>
              </w:rPr>
              <w:t>Lý do chọn</w:t>
            </w:r>
          </w:p>
        </w:tc>
        <w:tc>
          <w:tcPr>
            <w:tcW w:type="dxa" w:w="2880"/>
          </w:tcPr>
          <w:p>
            <w:pPr>
              <w:jc w:val="left"/>
            </w:pPr>
            <w:r>
              <w:rPr>
                <w:rFonts w:ascii="Times New Roman" w:hAnsi="Times New Roman"/>
                <w:sz w:val="24"/>
              </w:rPr>
              <w:t>Không phù hợp cho task chuyên biệt</w:t>
            </w:r>
          </w:p>
        </w:tc>
        <w:tc>
          <w:tcPr>
            <w:tcW w:type="dxa" w:w="2880"/>
          </w:tcPr>
          <w:p>
            <w:pPr>
              <w:jc w:val="left"/>
            </w:pPr>
            <w:r>
              <w:rPr>
                <w:rFonts w:ascii="Times New Roman" w:hAnsi="Times New Roman"/>
                <w:sz w:val="24"/>
              </w:rPr>
              <w:t>Tốt nhất hiện có cho Legal Retrieval tiếng Việt</w:t>
            </w:r>
          </w:p>
        </w:tc>
      </w:tr>
    </w:tbl>
    <w:p>
      <w:pPr>
        <w:pStyle w:val="Heading3"/>
      </w:pPr>
      <w:r>
        <w:t>Table 23</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Câu hỏi Tri thức Kinh doanh</w:t>
            </w:r>
          </w:p>
        </w:tc>
        <w:tc>
          <w:tcPr>
            <w:tcW w:type="dxa" w:w="2880"/>
          </w:tcPr>
          <w:p>
            <w:pPr>
              <w:jc w:val="center"/>
            </w:pPr>
            <w:r>
              <w:rPr>
                <w:rFonts w:ascii="Times New Roman" w:hAnsi="Times New Roman"/>
                <w:b/>
                <w:sz w:val="24"/>
              </w:rPr>
              <w:t>Kỹ thuật Khai phá Dữ liệu</w:t>
            </w:r>
          </w:p>
        </w:tc>
        <w:tc>
          <w:tcPr>
            <w:tcW w:type="dxa" w:w="2880"/>
          </w:tcPr>
          <w:p>
            <w:pPr>
              <w:jc w:val="center"/>
            </w:pPr>
            <w:r>
              <w:rPr>
                <w:rFonts w:ascii="Times New Roman" w:hAnsi="Times New Roman"/>
                <w:b/>
                <w:sz w:val="24"/>
              </w:rPr>
              <w:t>Ý nghĩa Thực tiễn</w:t>
            </w:r>
          </w:p>
        </w:tc>
      </w:tr>
      <w:tr>
        <w:tc>
          <w:tcPr>
            <w:tcW w:type="dxa" w:w="2880"/>
          </w:tcPr>
          <w:p>
            <w:pPr>
              <w:jc w:val="left"/>
            </w:pPr>
            <w:r>
              <w:rPr>
                <w:rFonts w:ascii="Times New Roman" w:hAnsi="Times New Roman"/>
                <w:sz w:val="24"/>
              </w:rPr>
              <w:t>Lĩnh vực nào có xáo trộn pháp lý mạnh nhất trong 5 năm qua?</w:t>
            </w:r>
          </w:p>
        </w:tc>
        <w:tc>
          <w:tcPr>
            <w:tcW w:type="dxa" w:w="2880"/>
          </w:tcPr>
          <w:p>
            <w:pPr>
              <w:jc w:val="left"/>
            </w:pPr>
            <w:r>
              <w:rPr>
                <w:rFonts w:ascii="Times New Roman" w:hAnsi="Times New Roman"/>
                <w:sz w:val="24"/>
              </w:rPr>
              <w:t>Aggregation: đếm văn bản mới + sửa đổi theo field × year. Heatmap.</w:t>
            </w:r>
          </w:p>
        </w:tc>
        <w:tc>
          <w:tcPr>
            <w:tcW w:type="dxa" w:w="2880"/>
          </w:tcPr>
          <w:p>
            <w:pPr>
              <w:jc w:val="left"/>
            </w:pPr>
            <w:r>
              <w:rPr>
                <w:rFonts w:ascii="Times New Roman" w:hAnsi="Times New Roman"/>
                <w:sz w:val="24"/>
              </w:rPr>
              <w:t>Doanh nghiệp dồn nguồn lực theo dõi rủi ro đúng lĩnh vực (VD: Thuế, BĐS).</w:t>
            </w:r>
          </w:p>
        </w:tc>
      </w:tr>
      <w:tr>
        <w:tc>
          <w:tcPr>
            <w:tcW w:type="dxa" w:w="2880"/>
          </w:tcPr>
          <w:p>
            <w:pPr>
              <w:jc w:val="left"/>
            </w:pPr>
            <w:r>
              <w:rPr>
                <w:rFonts w:ascii="Times New Roman" w:hAnsi="Times New Roman"/>
                <w:sz w:val="24"/>
              </w:rPr>
              <w:t>"Văn bản rễ" chi phối toàn hệ thống pháp luật là gì?</w:t>
            </w:r>
          </w:p>
        </w:tc>
        <w:tc>
          <w:tcPr>
            <w:tcW w:type="dxa" w:w="2880"/>
          </w:tcPr>
          <w:p>
            <w:pPr>
              <w:jc w:val="left"/>
            </w:pPr>
            <w:r>
              <w:rPr>
                <w:rFonts w:ascii="Times New Roman" w:hAnsi="Times New Roman"/>
                <w:sz w:val="24"/>
              </w:rPr>
              <w:t>Directed Graph + thuật toán PageRank trên nodes văn bản.</w:t>
            </w:r>
          </w:p>
        </w:tc>
        <w:tc>
          <w:tcPr>
            <w:tcW w:type="dxa" w:w="2880"/>
          </w:tcPr>
          <w:p>
            <w:pPr>
              <w:jc w:val="left"/>
            </w:pPr>
            <w:r>
              <w:rPr>
                <w:rFonts w:ascii="Times New Roman" w:hAnsi="Times New Roman"/>
                <w:sz w:val="24"/>
              </w:rPr>
              <w:t>Top 10 văn bản PageRank cao nhất - luật nền tảng không thể bỏ qua.</w:t>
            </w:r>
          </w:p>
        </w:tc>
      </w:tr>
      <w:tr>
        <w:tc>
          <w:tcPr>
            <w:tcW w:type="dxa" w:w="2880"/>
          </w:tcPr>
          <w:p>
            <w:pPr>
              <w:jc w:val="left"/>
            </w:pPr>
            <w:r>
              <w:rPr>
                <w:rFonts w:ascii="Times New Roman" w:hAnsi="Times New Roman"/>
                <w:sz w:val="24"/>
              </w:rPr>
              <w:t>Pháp luật Việt Nam có tính "Mùa vụ" ban hành không?</w:t>
            </w:r>
          </w:p>
        </w:tc>
        <w:tc>
          <w:tcPr>
            <w:tcW w:type="dxa" w:w="2880"/>
          </w:tcPr>
          <w:p>
            <w:pPr>
              <w:jc w:val="left"/>
            </w:pPr>
            <w:r>
              <w:rPr>
                <w:rFonts w:ascii="Times New Roman" w:hAnsi="Times New Roman"/>
                <w:sz w:val="24"/>
              </w:rPr>
              <w:t>Phân phối tần suất theo tháng trong 10 năm. Heatmap Calendar + Outlier detection.</w:t>
            </w:r>
          </w:p>
        </w:tc>
        <w:tc>
          <w:tcPr>
            <w:tcW w:type="dxa" w:w="2880"/>
          </w:tcPr>
          <w:p>
            <w:pPr>
              <w:jc w:val="left"/>
            </w:pPr>
            <w:r>
              <w:rPr>
                <w:rFonts w:ascii="Times New Roman" w:hAnsi="Times New Roman"/>
                <w:sz w:val="24"/>
              </w:rPr>
              <w:t>Dự báo tháng "nóng" (cuối năm, kỳ họp Quốc hội) để chuẩn bị cập nhật chính sách.</w:t>
            </w:r>
          </w:p>
        </w:tc>
      </w:tr>
      <w:tr>
        <w:tc>
          <w:tcPr>
            <w:tcW w:type="dxa" w:w="2880"/>
          </w:tcPr>
          <w:p>
            <w:pPr>
              <w:jc w:val="left"/>
            </w:pPr>
            <w:r>
              <w:rPr>
                <w:rFonts w:ascii="Times New Roman" w:hAnsi="Times New Roman"/>
                <w:sz w:val="24"/>
              </w:rPr>
              <w:t>Nhóm lĩnh vực pháp luật nào ràng buộc, chồng chéo nhau?</w:t>
            </w:r>
          </w:p>
        </w:tc>
        <w:tc>
          <w:tcPr>
            <w:tcW w:type="dxa" w:w="2880"/>
          </w:tcPr>
          <w:p>
            <w:pPr>
              <w:jc w:val="left"/>
            </w:pPr>
            <w:r>
              <w:rPr>
                <w:rFonts w:ascii="Times New Roman" w:hAnsi="Times New Roman"/>
                <w:sz w:val="24"/>
              </w:rPr>
              <w:t>Community Detection (Louvain algorithm) trên Knowledge Graph.</w:t>
            </w:r>
          </w:p>
        </w:tc>
        <w:tc>
          <w:tcPr>
            <w:tcW w:type="dxa" w:w="2880"/>
          </w:tcPr>
          <w:p>
            <w:pPr>
              <w:jc w:val="left"/>
            </w:pPr>
            <w:r>
              <w:rPr>
                <w:rFonts w:ascii="Times New Roman" w:hAnsi="Times New Roman"/>
                <w:sz w:val="24"/>
              </w:rPr>
              <w:t>Gom cụm lĩnh vực thành Cluster - VD: Lao động kéo theo BHXH, Thuế TNCN.</w:t>
            </w:r>
          </w:p>
        </w:tc>
      </w:tr>
    </w:tbl>
    <w:p>
      <w:pPr>
        <w:pStyle w:val="Heading3"/>
      </w:pPr>
      <w:r>
        <w:t>Table 24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Tầng</w:t>
            </w:r>
          </w:p>
        </w:tc>
        <w:tc>
          <w:tcPr>
            <w:tcW w:type="dxa" w:w="2160"/>
          </w:tcPr>
          <w:p>
            <w:pPr>
              <w:jc w:val="center"/>
            </w:pPr>
            <w:r>
              <w:rPr>
                <w:rFonts w:ascii="Times New Roman" w:hAnsi="Times New Roman"/>
                <w:b/>
                <w:sz w:val="24"/>
              </w:rPr>
              <w:t>Công nghệ</w:t>
            </w:r>
          </w:p>
        </w:tc>
        <w:tc>
          <w:tcPr>
            <w:tcW w:type="dxa" w:w="2160"/>
          </w:tcPr>
          <w:p>
            <w:pPr>
              <w:jc w:val="center"/>
            </w:pPr>
            <w:r>
              <w:rPr>
                <w:rFonts w:ascii="Times New Roman" w:hAnsi="Times New Roman"/>
                <w:b/>
                <w:sz w:val="24"/>
              </w:rPr>
              <w:t>Mục đích</w:t>
            </w:r>
          </w:p>
        </w:tc>
        <w:tc>
          <w:tcPr>
            <w:tcW w:type="dxa" w:w="2160"/>
          </w:tcPr>
          <w:p>
            <w:pPr>
              <w:jc w:val="center"/>
            </w:pPr>
            <w:r>
              <w:rPr>
                <w:rFonts w:ascii="Times New Roman" w:hAnsi="Times New Roman"/>
                <w:b/>
                <w:sz w:val="24"/>
              </w:rPr>
              <w:t>Lý do Lựa chọn</w:t>
            </w:r>
          </w:p>
        </w:tc>
      </w:tr>
      <w:tr>
        <w:tc>
          <w:tcPr>
            <w:tcW w:type="dxa" w:w="2160"/>
          </w:tcPr>
          <w:p>
            <w:pPr>
              <w:jc w:val="left"/>
            </w:pPr>
            <w:r>
              <w:rPr>
                <w:rFonts w:ascii="Times New Roman" w:hAnsi="Times New Roman"/>
                <w:sz w:val="24"/>
              </w:rPr>
              <w:t>Backend</w:t>
            </w:r>
          </w:p>
        </w:tc>
        <w:tc>
          <w:tcPr>
            <w:tcW w:type="dxa" w:w="2160"/>
          </w:tcPr>
          <w:p>
            <w:pPr>
              <w:jc w:val="left"/>
            </w:pPr>
            <w:r>
              <w:rPr>
                <w:rFonts w:ascii="Times New Roman" w:hAnsi="Times New Roman"/>
                <w:sz w:val="24"/>
              </w:rPr>
              <w:t>FastAPI (Python 3.11+)</w:t>
            </w:r>
          </w:p>
        </w:tc>
        <w:tc>
          <w:tcPr>
            <w:tcW w:type="dxa" w:w="2160"/>
          </w:tcPr>
          <w:p>
            <w:pPr>
              <w:jc w:val="left"/>
            </w:pPr>
            <w:r>
              <w:rPr>
                <w:rFonts w:ascii="Times New Roman" w:hAnsi="Times New Roman"/>
                <w:sz w:val="24"/>
              </w:rPr>
              <w:t>API server, Business Logic</w:t>
            </w:r>
          </w:p>
        </w:tc>
        <w:tc>
          <w:tcPr>
            <w:tcW w:type="dxa" w:w="2160"/>
          </w:tcPr>
          <w:p>
            <w:pPr>
              <w:jc w:val="left"/>
            </w:pPr>
            <w:r>
              <w:rPr>
                <w:rFonts w:ascii="Times New Roman" w:hAnsi="Times New Roman"/>
                <w:sz w:val="24"/>
              </w:rPr>
              <w:t>Async ASGI, tự sinh Swagger docs, type hints, hiệu năng cao</w:t>
            </w:r>
          </w:p>
        </w:tc>
      </w:tr>
      <w:tr>
        <w:tc>
          <w:tcPr>
            <w:tcW w:type="dxa" w:w="2160"/>
          </w:tcPr>
          <w:p>
            <w:pPr>
              <w:jc w:val="left"/>
            </w:pPr>
            <w:r>
              <w:rPr>
                <w:rFonts w:ascii="Times New Roman" w:hAnsi="Times New Roman"/>
                <w:sz w:val="24"/>
              </w:rPr>
              <w:t>Frontend</w:t>
            </w:r>
          </w:p>
        </w:tc>
        <w:tc>
          <w:tcPr>
            <w:tcW w:type="dxa" w:w="2160"/>
          </w:tcPr>
          <w:p>
            <w:pPr>
              <w:jc w:val="left"/>
            </w:pPr>
            <w:r>
              <w:rPr>
                <w:rFonts w:ascii="Times New Roman" w:hAnsi="Times New Roman"/>
                <w:sz w:val="24"/>
              </w:rPr>
              <w:t>React 18 + TypeScript + Vite</w:t>
            </w:r>
          </w:p>
        </w:tc>
        <w:tc>
          <w:tcPr>
            <w:tcW w:type="dxa" w:w="2160"/>
          </w:tcPr>
          <w:p>
            <w:pPr>
              <w:jc w:val="left"/>
            </w:pPr>
            <w:r>
              <w:rPr>
                <w:rFonts w:ascii="Times New Roman" w:hAnsi="Times New Roman"/>
                <w:sz w:val="24"/>
              </w:rPr>
              <w:t>Single Page Application</w:t>
            </w:r>
          </w:p>
        </w:tc>
        <w:tc>
          <w:tcPr>
            <w:tcW w:type="dxa" w:w="2160"/>
          </w:tcPr>
          <w:p>
            <w:pPr>
              <w:jc w:val="left"/>
            </w:pPr>
            <w:r>
              <w:rPr>
                <w:rFonts w:ascii="Times New Roman" w:hAnsi="Times New Roman"/>
                <w:sz w:val="24"/>
              </w:rPr>
              <w:t>Component-based, type-safe, HMR nhanh</w:t>
            </w:r>
          </w:p>
        </w:tc>
      </w:tr>
      <w:tr>
        <w:tc>
          <w:tcPr>
            <w:tcW w:type="dxa" w:w="2160"/>
          </w:tcPr>
          <w:p>
            <w:pPr>
              <w:jc w:val="left"/>
            </w:pPr>
            <w:r>
              <w:rPr>
                <w:rFonts w:ascii="Times New Roman" w:hAnsi="Times New Roman"/>
                <w:sz w:val="24"/>
              </w:rPr>
              <w:t>Database</w:t>
            </w:r>
          </w:p>
        </w:tc>
        <w:tc>
          <w:tcPr>
            <w:tcW w:type="dxa" w:w="2160"/>
          </w:tcPr>
          <w:p>
            <w:pPr>
              <w:jc w:val="left"/>
            </w:pPr>
            <w:r>
              <w:rPr>
                <w:rFonts w:ascii="Times New Roman" w:hAnsi="Times New Roman"/>
                <w:sz w:val="24"/>
              </w:rPr>
              <w:t>PostgreSQL 16 + pgvector</w:t>
            </w:r>
          </w:p>
        </w:tc>
        <w:tc>
          <w:tcPr>
            <w:tcW w:type="dxa" w:w="2160"/>
          </w:tcPr>
          <w:p>
            <w:pPr>
              <w:jc w:val="left"/>
            </w:pPr>
            <w:r>
              <w:rPr>
                <w:rFonts w:ascii="Times New Roman" w:hAnsi="Times New Roman"/>
                <w:sz w:val="24"/>
              </w:rPr>
              <w:t>Metadata + Vector search</w:t>
            </w:r>
          </w:p>
        </w:tc>
        <w:tc>
          <w:tcPr>
            <w:tcW w:type="dxa" w:w="2160"/>
          </w:tcPr>
          <w:p>
            <w:pPr>
              <w:jc w:val="left"/>
            </w:pPr>
            <w:r>
              <w:rPr>
                <w:rFonts w:ascii="Times New Roman" w:hAnsi="Times New Roman"/>
                <w:sz w:val="24"/>
              </w:rPr>
              <w:t>All-in-one: relational + full-text + vector trong một DB, không cần thêm vector DB riêng</w:t>
            </w:r>
          </w:p>
        </w:tc>
      </w:tr>
      <w:tr>
        <w:tc>
          <w:tcPr>
            <w:tcW w:type="dxa" w:w="2160"/>
          </w:tcPr>
          <w:p>
            <w:pPr>
              <w:jc w:val="left"/>
            </w:pPr>
            <w:r>
              <w:rPr>
                <w:rFonts w:ascii="Times New Roman" w:hAnsi="Times New Roman"/>
                <w:sz w:val="24"/>
              </w:rPr>
              <w:t>ORM</w:t>
            </w:r>
          </w:p>
        </w:tc>
        <w:tc>
          <w:tcPr>
            <w:tcW w:type="dxa" w:w="2160"/>
          </w:tcPr>
          <w:p>
            <w:pPr>
              <w:jc w:val="left"/>
            </w:pPr>
            <w:r>
              <w:rPr>
                <w:rFonts w:ascii="Times New Roman" w:hAnsi="Times New Roman"/>
                <w:sz w:val="24"/>
              </w:rPr>
              <w:t>SQLAlchemy 2.0 (async)</w:t>
            </w:r>
          </w:p>
        </w:tc>
        <w:tc>
          <w:tcPr>
            <w:tcW w:type="dxa" w:w="2160"/>
          </w:tcPr>
          <w:p>
            <w:pPr>
              <w:jc w:val="left"/>
            </w:pPr>
            <w:r>
              <w:rPr>
                <w:rFonts w:ascii="Times New Roman" w:hAnsi="Times New Roman"/>
                <w:sz w:val="24"/>
              </w:rPr>
              <w:t>Tầng truy cập database</w:t>
            </w:r>
          </w:p>
        </w:tc>
        <w:tc>
          <w:tcPr>
            <w:tcW w:type="dxa" w:w="2160"/>
          </w:tcPr>
          <w:p>
            <w:pPr>
              <w:jc w:val="left"/>
            </w:pPr>
            <w:r>
              <w:rPr>
                <w:rFonts w:ascii="Times New Roman" w:hAnsi="Times New Roman"/>
                <w:sz w:val="24"/>
              </w:rPr>
              <w:t>Async support, type-safe, dễ migrate schema</w:t>
            </w:r>
          </w:p>
        </w:tc>
      </w:tr>
      <w:tr>
        <w:tc>
          <w:tcPr>
            <w:tcW w:type="dxa" w:w="2160"/>
          </w:tcPr>
          <w:p>
            <w:pPr>
              <w:jc w:val="left"/>
            </w:pPr>
            <w:r>
              <w:rPr>
                <w:rFonts w:ascii="Times New Roman" w:hAnsi="Times New Roman"/>
                <w:sz w:val="24"/>
              </w:rPr>
              <w:t>Vector Index</w:t>
            </w:r>
          </w:p>
        </w:tc>
        <w:tc>
          <w:tcPr>
            <w:tcW w:type="dxa" w:w="2160"/>
          </w:tcPr>
          <w:p>
            <w:pPr>
              <w:jc w:val="left"/>
            </w:pPr>
            <w:r>
              <w:rPr>
                <w:rFonts w:ascii="Times New Roman" w:hAnsi="Times New Roman"/>
                <w:sz w:val="24"/>
              </w:rPr>
              <w:t>HNSW (pgvector)</w:t>
            </w:r>
          </w:p>
        </w:tc>
        <w:tc>
          <w:tcPr>
            <w:tcW w:type="dxa" w:w="2160"/>
          </w:tcPr>
          <w:p>
            <w:pPr>
              <w:jc w:val="left"/>
            </w:pPr>
            <w:r>
              <w:rPr>
                <w:rFonts w:ascii="Times New Roman" w:hAnsi="Times New Roman"/>
                <w:sz w:val="24"/>
              </w:rPr>
              <w:t>Index vector search tốc độ cao</w:t>
            </w:r>
          </w:p>
        </w:tc>
        <w:tc>
          <w:tcPr>
            <w:tcW w:type="dxa" w:w="2160"/>
          </w:tcPr>
          <w:p>
            <w:pPr>
              <w:jc w:val="left"/>
            </w:pPr>
            <w:r>
              <w:rPr>
                <w:rFonts w:ascii="Times New Roman" w:hAnsi="Times New Roman"/>
                <w:sz w:val="24"/>
              </w:rPr>
              <w:t>Không cần biết số vector trước, recall cao hơn IVFFlat, không cần VACUUM ANALYZE</w:t>
            </w:r>
          </w:p>
        </w:tc>
      </w:tr>
      <w:tr>
        <w:tc>
          <w:tcPr>
            <w:tcW w:type="dxa" w:w="2160"/>
          </w:tcPr>
          <w:p>
            <w:pPr>
              <w:jc w:val="left"/>
            </w:pPr>
            <w:r>
              <w:rPr>
                <w:rFonts w:ascii="Times New Roman" w:hAnsi="Times New Roman"/>
                <w:sz w:val="24"/>
              </w:rPr>
              <w:t>AI Embedding</w:t>
            </w:r>
          </w:p>
        </w:tc>
        <w:tc>
          <w:tcPr>
            <w:tcW w:type="dxa" w:w="2160"/>
          </w:tcPr>
          <w:p>
            <w:pPr>
              <w:jc w:val="left"/>
            </w:pPr>
            <w:r>
              <w:rPr>
                <w:rFonts w:ascii="Times New Roman" w:hAnsi="Times New Roman"/>
                <w:sz w:val="24"/>
              </w:rPr>
              <w:t>bkai-foundation-models/vietnamese-bi-encoder</w:t>
            </w:r>
          </w:p>
        </w:tc>
        <w:tc>
          <w:tcPr>
            <w:tcW w:type="dxa" w:w="2160"/>
          </w:tcPr>
          <w:p>
            <w:pPr>
              <w:jc w:val="left"/>
            </w:pPr>
            <w:r>
              <w:rPr>
                <w:rFonts w:ascii="Times New Roman" w:hAnsi="Times New Roman"/>
                <w:sz w:val="24"/>
              </w:rPr>
              <w:t>Text → vector 768 chiều</w:t>
            </w:r>
          </w:p>
        </w:tc>
        <w:tc>
          <w:tcPr>
            <w:tcW w:type="dxa" w:w="2160"/>
          </w:tcPr>
          <w:p>
            <w:pPr>
              <w:jc w:val="left"/>
            </w:pPr>
            <w:r>
              <w:rPr>
                <w:rFonts w:ascii="Times New Roman" w:hAnsi="Times New Roman"/>
                <w:sz w:val="24"/>
              </w:rPr>
              <w:t>Fine-tuned trên Zalo Legal Text Retrieval, Accuracy@10 = 93.59%, tốt nhất cho Legal Retrieval tiếng Việt</w:t>
            </w:r>
          </w:p>
        </w:tc>
      </w:tr>
      <w:tr>
        <w:tc>
          <w:tcPr>
            <w:tcW w:type="dxa" w:w="2160"/>
          </w:tcPr>
          <w:p>
            <w:pPr>
              <w:jc w:val="left"/>
            </w:pPr>
            <w:r>
              <w:rPr>
                <w:rFonts w:ascii="Times New Roman" w:hAnsi="Times New Roman"/>
                <w:sz w:val="24"/>
              </w:rPr>
              <w:t>AI Generation</w:t>
            </w:r>
          </w:p>
        </w:tc>
        <w:tc>
          <w:tcPr>
            <w:tcW w:type="dxa" w:w="2160"/>
          </w:tcPr>
          <w:p>
            <w:pPr>
              <w:jc w:val="left"/>
            </w:pPr>
            <w:r>
              <w:rPr>
                <w:rFonts w:ascii="Times New Roman" w:hAnsi="Times New Roman"/>
                <w:sz w:val="24"/>
              </w:rPr>
              <w:t>Google Gemini 2.5 Flash (primary) / GPT-4o-mini (fallback)</w:t>
            </w:r>
          </w:p>
        </w:tc>
        <w:tc>
          <w:tcPr>
            <w:tcW w:type="dxa" w:w="2160"/>
          </w:tcPr>
          <w:p>
            <w:pPr>
              <w:jc w:val="left"/>
            </w:pPr>
            <w:r>
              <w:rPr>
                <w:rFonts w:ascii="Times New Roman" w:hAnsi="Times New Roman"/>
                <w:sz w:val="24"/>
              </w:rPr>
              <w:t>Sinh câu trả lời RAG</w:t>
            </w:r>
          </w:p>
        </w:tc>
        <w:tc>
          <w:tcPr>
            <w:tcW w:type="dxa" w:w="2160"/>
          </w:tcPr>
          <w:p>
            <w:pPr>
              <w:jc w:val="left"/>
            </w:pPr>
            <w:r>
              <w:rPr>
                <w:rFonts w:ascii="Times New Roman" w:hAnsi="Times New Roman"/>
                <w:sz w:val="24"/>
              </w:rPr>
              <w:t>Gemini: Free tier, tốc độ nhanh, streaming. GPT-4o-mini: dự phòng khi Gemini rate-limited</w:t>
            </w:r>
          </w:p>
        </w:tc>
      </w:tr>
      <w:tr>
        <w:tc>
          <w:tcPr>
            <w:tcW w:type="dxa" w:w="2160"/>
          </w:tcPr>
          <w:p>
            <w:pPr>
              <w:jc w:val="left"/>
            </w:pPr>
            <w:r>
              <w:rPr>
                <w:rFonts w:ascii="Times New Roman" w:hAnsi="Times New Roman"/>
                <w:sz w:val="24"/>
              </w:rPr>
              <w:t>AI Orchestration</w:t>
            </w:r>
          </w:p>
        </w:tc>
        <w:tc>
          <w:tcPr>
            <w:tcW w:type="dxa" w:w="2160"/>
          </w:tcPr>
          <w:p>
            <w:pPr>
              <w:jc w:val="left"/>
            </w:pPr>
            <w:r>
              <w:rPr>
                <w:rFonts w:ascii="Times New Roman" w:hAnsi="Times New Roman"/>
                <w:sz w:val="24"/>
              </w:rPr>
              <w:t>LangChain</w:t>
            </w:r>
          </w:p>
        </w:tc>
        <w:tc>
          <w:tcPr>
            <w:tcW w:type="dxa" w:w="2160"/>
          </w:tcPr>
          <w:p>
            <w:pPr>
              <w:jc w:val="left"/>
            </w:pPr>
            <w:r>
              <w:rPr>
                <w:rFonts w:ascii="Times New Roman" w:hAnsi="Times New Roman"/>
                <w:sz w:val="24"/>
              </w:rPr>
              <w:t>Quản lý RAG Pipeline</w:t>
            </w:r>
          </w:p>
        </w:tc>
        <w:tc>
          <w:tcPr>
            <w:tcW w:type="dxa" w:w="2160"/>
          </w:tcPr>
          <w:p>
            <w:pPr>
              <w:jc w:val="left"/>
            </w:pPr>
            <w:r>
              <w:rPr>
                <w:rFonts w:ascii="Times New Roman" w:hAnsi="Times New Roman"/>
                <w:sz w:val="24"/>
              </w:rPr>
              <w:t>Framework chuẩn công nghiệp, tài liệu phong phú</w:t>
            </w:r>
          </w:p>
        </w:tc>
      </w:tr>
      <w:tr>
        <w:tc>
          <w:tcPr>
            <w:tcW w:type="dxa" w:w="2160"/>
          </w:tcPr>
          <w:p>
            <w:pPr>
              <w:jc w:val="left"/>
            </w:pPr>
            <w:r>
              <w:rPr>
                <w:rFonts w:ascii="Times New Roman" w:hAnsi="Times New Roman"/>
                <w:sz w:val="24"/>
              </w:rPr>
              <w:t>Hybrid Reranking</w:t>
            </w:r>
          </w:p>
        </w:tc>
        <w:tc>
          <w:tcPr>
            <w:tcW w:type="dxa" w:w="2160"/>
          </w:tcPr>
          <w:p>
            <w:pPr>
              <w:jc w:val="left"/>
            </w:pPr>
            <w:r>
              <w:rPr>
                <w:rFonts w:ascii="Times New Roman" w:hAnsi="Times New Roman"/>
                <w:sz w:val="24"/>
              </w:rPr>
              <w:t>Reciprocal Rank Fusion (RRF)</w:t>
            </w:r>
          </w:p>
        </w:tc>
        <w:tc>
          <w:tcPr>
            <w:tcW w:type="dxa" w:w="2160"/>
          </w:tcPr>
          <w:p>
            <w:pPr>
              <w:jc w:val="left"/>
            </w:pPr>
            <w:r>
              <w:rPr>
                <w:rFonts w:ascii="Times New Roman" w:hAnsi="Times New Roman"/>
                <w:sz w:val="24"/>
              </w:rPr>
              <w:t>Kết hợp BM25 + Semantic ranks</w:t>
            </w:r>
          </w:p>
        </w:tc>
        <w:tc>
          <w:tcPr>
            <w:tcW w:type="dxa" w:w="2160"/>
          </w:tcPr>
          <w:p>
            <w:pPr>
              <w:jc w:val="left"/>
            </w:pPr>
            <w:r>
              <w:rPr>
                <w:rFonts w:ascii="Times New Roman" w:hAnsi="Times New Roman"/>
                <w:sz w:val="24"/>
              </w:rPr>
              <w:t>Không phụ thuộc vào scale của từng score, hiệu quả đã được kiểm chứng (Cormack et al., 2009)</w:t>
            </w:r>
          </w:p>
        </w:tc>
      </w:tr>
      <w:tr>
        <w:tc>
          <w:tcPr>
            <w:tcW w:type="dxa" w:w="2160"/>
          </w:tcPr>
          <w:p>
            <w:pPr>
              <w:jc w:val="left"/>
            </w:pPr>
            <w:r>
              <w:rPr>
                <w:rFonts w:ascii="Times New Roman" w:hAnsi="Times New Roman"/>
                <w:sz w:val="24"/>
              </w:rPr>
              <w:t>Graph Viz</w:t>
            </w:r>
          </w:p>
        </w:tc>
        <w:tc>
          <w:tcPr>
            <w:tcW w:type="dxa" w:w="2160"/>
          </w:tcPr>
          <w:p>
            <w:pPr>
              <w:jc w:val="left"/>
            </w:pPr>
            <w:r>
              <w:rPr>
                <w:rFonts w:ascii="Times New Roman" w:hAnsi="Times New Roman"/>
                <w:sz w:val="24"/>
              </w:rPr>
              <w:t>Vis.js Network</w:t>
            </w:r>
          </w:p>
        </w:tc>
        <w:tc>
          <w:tcPr>
            <w:tcW w:type="dxa" w:w="2160"/>
          </w:tcPr>
          <w:p>
            <w:pPr>
              <w:jc w:val="left"/>
            </w:pPr>
            <w:r>
              <w:rPr>
                <w:rFonts w:ascii="Times New Roman" w:hAnsi="Times New Roman"/>
                <w:sz w:val="24"/>
              </w:rPr>
              <w:t>Render Knowledge Graph tương tác</w:t>
            </w:r>
          </w:p>
        </w:tc>
        <w:tc>
          <w:tcPr>
            <w:tcW w:type="dxa" w:w="2160"/>
          </w:tcPr>
          <w:p>
            <w:pPr>
              <w:jc w:val="left"/>
            </w:pPr>
            <w:r>
              <w:rPr>
                <w:rFonts w:ascii="Times New Roman" w:hAnsi="Times New Roman"/>
                <w:sz w:val="24"/>
              </w:rPr>
              <w:t>Tối ưu cho network graph lớn, hỗ trợ zoom/pan/drag</w:t>
            </w:r>
          </w:p>
        </w:tc>
      </w:tr>
      <w:tr>
        <w:tc>
          <w:tcPr>
            <w:tcW w:type="dxa" w:w="2160"/>
          </w:tcPr>
          <w:p>
            <w:pPr>
              <w:jc w:val="left"/>
            </w:pPr>
            <w:r>
              <w:rPr>
                <w:rFonts w:ascii="Times New Roman" w:hAnsi="Times New Roman"/>
                <w:sz w:val="24"/>
              </w:rPr>
              <w:t>Charts</w:t>
            </w:r>
          </w:p>
        </w:tc>
        <w:tc>
          <w:tcPr>
            <w:tcW w:type="dxa" w:w="2160"/>
          </w:tcPr>
          <w:p>
            <w:pPr>
              <w:jc w:val="left"/>
            </w:pPr>
            <w:r>
              <w:rPr>
                <w:rFonts w:ascii="Times New Roman" w:hAnsi="Times New Roman"/>
                <w:sz w:val="24"/>
              </w:rPr>
              <w:t>Recharts</w:t>
            </w:r>
          </w:p>
        </w:tc>
        <w:tc>
          <w:tcPr>
            <w:tcW w:type="dxa" w:w="2160"/>
          </w:tcPr>
          <w:p>
            <w:pPr>
              <w:jc w:val="left"/>
            </w:pPr>
            <w:r>
              <w:rPr>
                <w:rFonts w:ascii="Times New Roman" w:hAnsi="Times New Roman"/>
                <w:sz w:val="24"/>
              </w:rPr>
              <w:t>Biểu đồ Dashboard</w:t>
            </w:r>
          </w:p>
        </w:tc>
        <w:tc>
          <w:tcPr>
            <w:tcW w:type="dxa" w:w="2160"/>
          </w:tcPr>
          <w:p>
            <w:pPr>
              <w:jc w:val="left"/>
            </w:pPr>
            <w:r>
              <w:rPr>
                <w:rFonts w:ascii="Times New Roman" w:hAnsi="Times New Roman"/>
                <w:sz w:val="24"/>
              </w:rPr>
              <w:t>Tích hợp tốt React, responsive, customizable</w:t>
            </w:r>
          </w:p>
        </w:tc>
      </w:tr>
      <w:tr>
        <w:tc>
          <w:tcPr>
            <w:tcW w:type="dxa" w:w="2160"/>
          </w:tcPr>
          <w:p>
            <w:pPr>
              <w:jc w:val="left"/>
            </w:pPr>
            <w:r>
              <w:rPr>
                <w:rFonts w:ascii="Times New Roman" w:hAnsi="Times New Roman"/>
                <w:sz w:val="24"/>
              </w:rPr>
              <w:t>Auth</w:t>
            </w:r>
          </w:p>
        </w:tc>
        <w:tc>
          <w:tcPr>
            <w:tcW w:type="dxa" w:w="2160"/>
          </w:tcPr>
          <w:p>
            <w:pPr>
              <w:jc w:val="left"/>
            </w:pPr>
            <w:r>
              <w:rPr>
                <w:rFonts w:ascii="Times New Roman" w:hAnsi="Times New Roman"/>
                <w:sz w:val="24"/>
              </w:rPr>
              <w:t>JWT + Bcrypt</w:t>
            </w:r>
          </w:p>
        </w:tc>
        <w:tc>
          <w:tcPr>
            <w:tcW w:type="dxa" w:w="2160"/>
          </w:tcPr>
          <w:p>
            <w:pPr>
              <w:jc w:val="left"/>
            </w:pPr>
            <w:r>
              <w:rPr>
                <w:rFonts w:ascii="Times New Roman" w:hAnsi="Times New Roman"/>
                <w:sz w:val="24"/>
              </w:rPr>
              <w:t>Xác thực và bảo mật</w:t>
            </w:r>
          </w:p>
        </w:tc>
        <w:tc>
          <w:tcPr>
            <w:tcW w:type="dxa" w:w="2160"/>
          </w:tcPr>
          <w:p>
            <w:pPr>
              <w:jc w:val="left"/>
            </w:pPr>
            <w:r>
              <w:rPr>
                <w:rFonts w:ascii="Times New Roman" w:hAnsi="Times New Roman"/>
                <w:sz w:val="24"/>
              </w:rPr>
              <w:t>Stateless JWT, Bcrypt cho password hashing chống brute-force</w:t>
            </w:r>
          </w:p>
        </w:tc>
      </w:tr>
      <w:tr>
        <w:tc>
          <w:tcPr>
            <w:tcW w:type="dxa" w:w="2160"/>
          </w:tcPr>
          <w:p>
            <w:pPr>
              <w:jc w:val="left"/>
            </w:pPr>
            <w:r>
              <w:rPr>
                <w:rFonts w:ascii="Times New Roman" w:hAnsi="Times New Roman"/>
                <w:sz w:val="24"/>
              </w:rPr>
              <w:t>DevOps</w:t>
            </w:r>
          </w:p>
        </w:tc>
        <w:tc>
          <w:tcPr>
            <w:tcW w:type="dxa" w:w="2160"/>
          </w:tcPr>
          <w:p>
            <w:pPr>
              <w:jc w:val="left"/>
            </w:pPr>
            <w:r>
              <w:rPr>
                <w:rFonts w:ascii="Times New Roman" w:hAnsi="Times New Roman"/>
                <w:sz w:val="24"/>
              </w:rPr>
              <w:t>Docker + Docker Compose</w:t>
            </w:r>
          </w:p>
        </w:tc>
        <w:tc>
          <w:tcPr>
            <w:tcW w:type="dxa" w:w="2160"/>
          </w:tcPr>
          <w:p>
            <w:pPr>
              <w:jc w:val="left"/>
            </w:pPr>
            <w:r>
              <w:rPr>
                <w:rFonts w:ascii="Times New Roman" w:hAnsi="Times New Roman"/>
                <w:sz w:val="24"/>
              </w:rPr>
              <w:t>Container hóa toàn bộ hệ thống</w:t>
            </w:r>
          </w:p>
        </w:tc>
        <w:tc>
          <w:tcPr>
            <w:tcW w:type="dxa" w:w="2160"/>
          </w:tcPr>
          <w:p>
            <w:pPr>
              <w:jc w:val="left"/>
            </w:pPr>
            <w:r>
              <w:rPr>
                <w:rFonts w:ascii="Times New Roman" w:hAnsi="Times New Roman"/>
                <w:sz w:val="24"/>
              </w:rPr>
              <w:t>Dễ deploy demo, môi trường nhất quán</w:t>
            </w:r>
          </w:p>
        </w:tc>
      </w:tr>
      <w:tr>
        <w:tc>
          <w:tcPr>
            <w:tcW w:type="dxa" w:w="2160"/>
          </w:tcPr>
          <w:p>
            <w:pPr>
              <w:jc w:val="left"/>
            </w:pPr>
            <w:r>
              <w:rPr>
                <w:rFonts w:ascii="Times New Roman" w:hAnsi="Times New Roman"/>
                <w:sz w:val="24"/>
              </w:rPr>
              <w:t>CI/CD</w:t>
            </w:r>
          </w:p>
        </w:tc>
        <w:tc>
          <w:tcPr>
            <w:tcW w:type="dxa" w:w="2160"/>
          </w:tcPr>
          <w:p>
            <w:pPr>
              <w:jc w:val="left"/>
            </w:pPr>
            <w:r>
              <w:rPr>
                <w:rFonts w:ascii="Times New Roman" w:hAnsi="Times New Roman"/>
                <w:sz w:val="24"/>
              </w:rPr>
              <w:t>GitHub Actions</w:t>
            </w:r>
          </w:p>
        </w:tc>
        <w:tc>
          <w:tcPr>
            <w:tcW w:type="dxa" w:w="2160"/>
          </w:tcPr>
          <w:p>
            <w:pPr>
              <w:jc w:val="left"/>
            </w:pPr>
            <w:r>
              <w:rPr>
                <w:rFonts w:ascii="Times New Roman" w:hAnsi="Times New Roman"/>
                <w:sz w:val="24"/>
              </w:rPr>
              <w:t>Tự động test khi push code</w:t>
            </w:r>
          </w:p>
        </w:tc>
        <w:tc>
          <w:tcPr>
            <w:tcW w:type="dxa" w:w="2160"/>
          </w:tcPr>
          <w:p>
            <w:pPr>
              <w:jc w:val="left"/>
            </w:pPr>
            <w:r>
              <w:rPr>
                <w:rFonts w:ascii="Times New Roman" w:hAnsi="Times New Roman"/>
                <w:sz w:val="24"/>
              </w:rPr>
              <w:t>Miễn phí cho repo công khai</w:t>
            </w:r>
          </w:p>
        </w:tc>
      </w:tr>
      <w:tr>
        <w:tc>
          <w:tcPr>
            <w:tcW w:type="dxa" w:w="2160"/>
          </w:tcPr>
          <w:p>
            <w:pPr>
              <w:jc w:val="left"/>
            </w:pPr>
            <w:r>
              <w:rPr>
                <w:rFonts w:ascii="Times New Roman" w:hAnsi="Times New Roman"/>
                <w:sz w:val="24"/>
              </w:rPr>
              <w:t>Testing</w:t>
            </w:r>
          </w:p>
        </w:tc>
        <w:tc>
          <w:tcPr>
            <w:tcW w:type="dxa" w:w="2160"/>
          </w:tcPr>
          <w:p>
            <w:pPr>
              <w:jc w:val="left"/>
            </w:pPr>
            <w:r>
              <w:rPr>
                <w:rFonts w:ascii="Times New Roman" w:hAnsi="Times New Roman"/>
                <w:sz w:val="24"/>
              </w:rPr>
              <w:t>pytest + httpx</w:t>
            </w:r>
          </w:p>
        </w:tc>
        <w:tc>
          <w:tcPr>
            <w:tcW w:type="dxa" w:w="2160"/>
          </w:tcPr>
          <w:p>
            <w:pPr>
              <w:jc w:val="left"/>
            </w:pPr>
            <w:r>
              <w:rPr>
                <w:rFonts w:ascii="Times New Roman" w:hAnsi="Times New Roman"/>
                <w:sz w:val="24"/>
              </w:rPr>
              <w:t>Unit + Integration test</w:t>
            </w:r>
          </w:p>
        </w:tc>
        <w:tc>
          <w:tcPr>
            <w:tcW w:type="dxa" w:w="2160"/>
          </w:tcPr>
          <w:p>
            <w:pPr>
              <w:jc w:val="left"/>
            </w:pPr>
            <w:r>
              <w:rPr>
                <w:rFonts w:ascii="Times New Roman" w:hAnsi="Times New Roman"/>
                <w:sz w:val="24"/>
              </w:rPr>
              <w:t>Chuẩn Python, hỗ trợ async FastAPI testing</w:t>
            </w:r>
          </w:p>
        </w:tc>
      </w:tr>
      <w:tr>
        <w:tc>
          <w:tcPr>
            <w:tcW w:type="dxa" w:w="2160"/>
          </w:tcPr>
          <w:p>
            <w:pPr>
              <w:jc w:val="left"/>
            </w:pPr>
            <w:r>
              <w:rPr>
                <w:rFonts w:ascii="Times New Roman" w:hAnsi="Times New Roman"/>
                <w:sz w:val="24"/>
              </w:rPr>
              <w:t>RAG Evaluation</w:t>
            </w:r>
          </w:p>
        </w:tc>
        <w:tc>
          <w:tcPr>
            <w:tcW w:type="dxa" w:w="2160"/>
          </w:tcPr>
          <w:p>
            <w:pPr>
              <w:jc w:val="left"/>
            </w:pPr>
            <w:r>
              <w:rPr>
                <w:rFonts w:ascii="Times New Roman" w:hAnsi="Times New Roman"/>
                <w:sz w:val="24"/>
              </w:rPr>
              <w:t>RAGAs framework</w:t>
            </w:r>
          </w:p>
        </w:tc>
        <w:tc>
          <w:tcPr>
            <w:tcW w:type="dxa" w:w="2160"/>
          </w:tcPr>
          <w:p>
            <w:pPr>
              <w:jc w:val="left"/>
            </w:pPr>
            <w:r>
              <w:rPr>
                <w:rFonts w:ascii="Times New Roman" w:hAnsi="Times New Roman"/>
                <w:sz w:val="24"/>
              </w:rPr>
              <w:t>Đánh giá chất lượng AI</w:t>
            </w:r>
          </w:p>
        </w:tc>
        <w:tc>
          <w:tcPr>
            <w:tcW w:type="dxa" w:w="2160"/>
          </w:tcPr>
          <w:p>
            <w:pPr>
              <w:jc w:val="left"/>
            </w:pPr>
            <w:r>
              <w:rPr>
                <w:rFonts w:ascii="Times New Roman" w:hAnsi="Times New Roman"/>
                <w:sz w:val="24"/>
              </w:rPr>
              <w:t>Bộ metrics chuẩn: Faithfulness, Answer Relevancy, MRR@5, Hit@5</w:t>
            </w:r>
          </w:p>
        </w:tc>
      </w:tr>
    </w:tbl>
    <w:p>
      <w:pPr>
        <w:pStyle w:val="Heading3"/>
      </w:pPr>
      <w:r>
        <w:t>Table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Tuần</w:t>
            </w:r>
          </w:p>
        </w:tc>
        <w:tc>
          <w:tcPr>
            <w:tcW w:type="dxa" w:w="2160"/>
          </w:tcPr>
          <w:p>
            <w:pPr>
              <w:jc w:val="center"/>
            </w:pPr>
            <w:r>
              <w:rPr>
                <w:rFonts w:ascii="Times New Roman" w:hAnsi="Times New Roman"/>
                <w:b/>
                <w:sz w:val="24"/>
              </w:rPr>
              <w:t>Giai đoạn</w:t>
            </w:r>
          </w:p>
        </w:tc>
        <w:tc>
          <w:tcPr>
            <w:tcW w:type="dxa" w:w="2160"/>
          </w:tcPr>
          <w:p>
            <w:pPr>
              <w:jc w:val="center"/>
            </w:pPr>
            <w:r>
              <w:rPr>
                <w:rFonts w:ascii="Times New Roman" w:hAnsi="Times New Roman"/>
                <w:b/>
                <w:sz w:val="24"/>
              </w:rPr>
              <w:t>Nội dung chính</w:t>
            </w:r>
          </w:p>
        </w:tc>
        <w:tc>
          <w:tcPr>
            <w:tcW w:type="dxa" w:w="2160"/>
          </w:tcPr>
          <w:p>
            <w:pPr>
              <w:jc w:val="center"/>
            </w:pPr>
            <w:r>
              <w:rPr>
                <w:rFonts w:ascii="Times New Roman" w:hAnsi="Times New Roman"/>
                <w:b/>
                <w:sz w:val="24"/>
              </w:rPr>
              <w:t>Output cụ thể</w:t>
            </w:r>
          </w:p>
        </w:tc>
      </w:tr>
      <w:tr>
        <w:tc>
          <w:tcPr>
            <w:tcW w:type="dxa" w:w="2160"/>
          </w:tcPr>
          <w:p>
            <w:pPr>
              <w:jc w:val="left"/>
            </w:pPr>
            <w:r>
              <w:rPr>
                <w:rFonts w:ascii="Times New Roman" w:hAnsi="Times New Roman"/>
                <w:sz w:val="24"/>
              </w:rPr>
              <w:t>1</w:t>
            </w:r>
          </w:p>
        </w:tc>
        <w:tc>
          <w:tcPr>
            <w:tcW w:type="dxa" w:w="2160"/>
          </w:tcPr>
          <w:p>
            <w:pPr>
              <w:jc w:val="left"/>
            </w:pPr>
            <w:r>
              <w:rPr>
                <w:rFonts w:ascii="Times New Roman" w:hAnsi="Times New Roman"/>
                <w:sz w:val="24"/>
              </w:rPr>
              <w:t>Setup &amp; Dữ liệu</w:t>
            </w:r>
          </w:p>
        </w:tc>
        <w:tc>
          <w:tcPr>
            <w:tcW w:type="dxa" w:w="2160"/>
          </w:tcPr>
          <w:p>
            <w:pPr>
              <w:jc w:val="left"/>
            </w:pPr>
            <w:r>
              <w:rPr>
                <w:rFonts w:ascii="Times New Roman" w:hAnsi="Times New Roman"/>
                <w:sz w:val="24"/>
              </w:rPr>
              <w:t>Cấu hình Docker, DB schema SQL, ETL Pipeline tải 2 lĩnh vực từ HuggingFace</w:t>
            </w:r>
          </w:p>
        </w:tc>
        <w:tc>
          <w:tcPr>
            <w:tcW w:type="dxa" w:w="2160"/>
          </w:tcPr>
          <w:p>
            <w:pPr>
              <w:jc w:val="left"/>
            </w:pPr>
            <w:r>
              <w:rPr>
                <w:rFonts w:ascii="Times New Roman" w:hAnsi="Times New Roman"/>
                <w:sz w:val="24"/>
              </w:rPr>
              <w:t>DB có dữ liệu chuẩn hóa, pgvector HNSW ready</w:t>
            </w:r>
          </w:p>
        </w:tc>
      </w:tr>
      <w:tr>
        <w:tc>
          <w:tcPr>
            <w:tcW w:type="dxa" w:w="2160"/>
          </w:tcPr>
          <w:p>
            <w:pPr>
              <w:jc w:val="left"/>
            </w:pPr>
            <w:r>
              <w:rPr>
                <w:rFonts w:ascii="Times New Roman" w:hAnsi="Times New Roman"/>
                <w:sz w:val="24"/>
              </w:rPr>
              <w:t>2</w:t>
            </w:r>
          </w:p>
        </w:tc>
        <w:tc>
          <w:tcPr>
            <w:tcW w:type="dxa" w:w="2160"/>
          </w:tcPr>
          <w:p>
            <w:pPr>
              <w:jc w:val="left"/>
            </w:pPr>
            <w:r>
              <w:rPr>
                <w:rFonts w:ascii="Times New Roman" w:hAnsi="Times New Roman"/>
                <w:sz w:val="24"/>
              </w:rPr>
              <w:t>ETL &amp; Embedding</w:t>
            </w:r>
          </w:p>
        </w:tc>
        <w:tc>
          <w:tcPr>
            <w:tcW w:type="dxa" w:w="2160"/>
          </w:tcPr>
          <w:p>
            <w:pPr>
              <w:jc w:val="left"/>
            </w:pPr>
            <w:r>
              <w:rPr>
                <w:rFonts w:ascii="Times New Roman" w:hAnsi="Times New Roman"/>
                <w:sz w:val="24"/>
              </w:rPr>
              <w:t>Cắt chunk (sliding window, overlap 50 tokens), Embedding bằng bkai-bi-encoder, nạp vector vào pgvector, build HNSW index</w:t>
            </w:r>
          </w:p>
        </w:tc>
        <w:tc>
          <w:tcPr>
            <w:tcW w:type="dxa" w:w="2160"/>
          </w:tcPr>
          <w:p>
            <w:pPr>
              <w:jc w:val="left"/>
            </w:pPr>
            <w:r>
              <w:rPr>
                <w:rFonts w:ascii="Times New Roman" w:hAnsi="Times New Roman"/>
                <w:sz w:val="24"/>
              </w:rPr>
              <w:t>Toàn bộ chunks được embed, HNSW index built</w:t>
            </w:r>
          </w:p>
        </w:tc>
      </w:tr>
      <w:tr>
        <w:tc>
          <w:tcPr>
            <w:tcW w:type="dxa" w:w="2160"/>
          </w:tcPr>
          <w:p>
            <w:pPr>
              <w:jc w:val="left"/>
            </w:pPr>
            <w:r>
              <w:rPr>
                <w:rFonts w:ascii="Times New Roman" w:hAnsi="Times New Roman"/>
                <w:sz w:val="24"/>
              </w:rPr>
              <w:t>3</w:t>
            </w:r>
          </w:p>
        </w:tc>
        <w:tc>
          <w:tcPr>
            <w:tcW w:type="dxa" w:w="2160"/>
          </w:tcPr>
          <w:p>
            <w:pPr>
              <w:jc w:val="left"/>
            </w:pPr>
            <w:r>
              <w:rPr>
                <w:rFonts w:ascii="Times New Roman" w:hAnsi="Times New Roman"/>
                <w:sz w:val="24"/>
              </w:rPr>
              <w:t>Backend Core</w:t>
            </w:r>
          </w:p>
        </w:tc>
        <w:tc>
          <w:tcPr>
            <w:tcW w:type="dxa" w:w="2160"/>
          </w:tcPr>
          <w:p>
            <w:pPr>
              <w:jc w:val="left"/>
            </w:pPr>
            <w:r>
              <w:rPr>
                <w:rFonts w:ascii="Times New Roman" w:hAnsi="Times New Roman"/>
                <w:sz w:val="24"/>
              </w:rPr>
              <w:t>Auth module (JWT+Bcrypt), Search API (BM25 + Semantic + RRF Hybrid), Document detail API</w:t>
            </w:r>
          </w:p>
        </w:tc>
        <w:tc>
          <w:tcPr>
            <w:tcW w:type="dxa" w:w="2160"/>
          </w:tcPr>
          <w:p>
            <w:pPr>
              <w:jc w:val="left"/>
            </w:pPr>
            <w:r>
              <w:rPr>
                <w:rFonts w:ascii="Times New Roman" w:hAnsi="Times New Roman"/>
                <w:sz w:val="24"/>
              </w:rPr>
              <w:t>API /auth /search /documents hoạt động + test pass</w:t>
            </w:r>
          </w:p>
        </w:tc>
      </w:tr>
      <w:tr>
        <w:tc>
          <w:tcPr>
            <w:tcW w:type="dxa" w:w="2160"/>
          </w:tcPr>
          <w:p>
            <w:pPr>
              <w:jc w:val="left"/>
            </w:pPr>
            <w:r>
              <w:rPr>
                <w:rFonts w:ascii="Times New Roman" w:hAnsi="Times New Roman"/>
                <w:sz w:val="24"/>
              </w:rPr>
              <w:t>4</w:t>
            </w:r>
          </w:p>
        </w:tc>
        <w:tc>
          <w:tcPr>
            <w:tcW w:type="dxa" w:w="2160"/>
          </w:tcPr>
          <w:p>
            <w:pPr>
              <w:jc w:val="left"/>
            </w:pPr>
            <w:r>
              <w:rPr>
                <w:rFonts w:ascii="Times New Roman" w:hAnsi="Times New Roman"/>
                <w:sz w:val="24"/>
              </w:rPr>
              <w:t>Backend AI + Graph</w:t>
            </w:r>
          </w:p>
        </w:tc>
        <w:tc>
          <w:tcPr>
            <w:tcW w:type="dxa" w:w="2160"/>
          </w:tcPr>
          <w:p>
            <w:pPr>
              <w:jc w:val="left"/>
            </w:pPr>
            <w:r>
              <w:rPr>
                <w:rFonts w:ascii="Times New Roman" w:hAnsi="Times New Roman"/>
                <w:sz w:val="24"/>
              </w:rPr>
              <w:t>RAG Engine (LangChain + RRF Rerank + Circuit Breaker), Knowledge Graph API, Analytics API</w:t>
            </w:r>
          </w:p>
        </w:tc>
        <w:tc>
          <w:tcPr>
            <w:tcW w:type="dxa" w:w="2160"/>
          </w:tcPr>
          <w:p>
            <w:pPr>
              <w:jc w:val="left"/>
            </w:pPr>
            <w:r>
              <w:rPr>
                <w:rFonts w:ascii="Times New Roman" w:hAnsi="Times New Roman"/>
                <w:sz w:val="24"/>
              </w:rPr>
              <w:t>API /ai/chat /graph /analytics hoạt động</w:t>
            </w:r>
          </w:p>
        </w:tc>
      </w:tr>
      <w:tr>
        <w:tc>
          <w:tcPr>
            <w:tcW w:type="dxa" w:w="2160"/>
          </w:tcPr>
          <w:p>
            <w:pPr>
              <w:jc w:val="left"/>
            </w:pPr>
            <w:r>
              <w:rPr>
                <w:rFonts w:ascii="Times New Roman" w:hAnsi="Times New Roman"/>
                <w:sz w:val="24"/>
              </w:rPr>
              <w:t>5</w:t>
            </w:r>
          </w:p>
        </w:tc>
        <w:tc>
          <w:tcPr>
            <w:tcW w:type="dxa" w:w="2160"/>
          </w:tcPr>
          <w:p>
            <w:pPr>
              <w:jc w:val="left"/>
            </w:pPr>
            <w:r>
              <w:rPr>
                <w:rFonts w:ascii="Times New Roman" w:hAnsi="Times New Roman"/>
                <w:sz w:val="24"/>
              </w:rPr>
              <w:t>Frontend Foundation</w:t>
            </w:r>
          </w:p>
        </w:tc>
        <w:tc>
          <w:tcPr>
            <w:tcW w:type="dxa" w:w="2160"/>
          </w:tcPr>
          <w:p>
            <w:pPr>
              <w:jc w:val="left"/>
            </w:pPr>
            <w:r>
              <w:rPr>
                <w:rFonts w:ascii="Times New Roman" w:hAnsi="Times New Roman"/>
                <w:sz w:val="24"/>
              </w:rPr>
              <w:t>React+Vite setup, UI Search, Document detail page, Timeline component</w:t>
            </w:r>
          </w:p>
        </w:tc>
        <w:tc>
          <w:tcPr>
            <w:tcW w:type="dxa" w:w="2160"/>
          </w:tcPr>
          <w:p>
            <w:pPr>
              <w:jc w:val="left"/>
            </w:pPr>
            <w:r>
              <w:rPr>
                <w:rFonts w:ascii="Times New Roman" w:hAnsi="Times New Roman"/>
                <w:sz w:val="24"/>
              </w:rPr>
              <w:t>Giao diện tìm kiếm và xem văn bản hoạt động</w:t>
            </w:r>
          </w:p>
        </w:tc>
      </w:tr>
      <w:tr>
        <w:tc>
          <w:tcPr>
            <w:tcW w:type="dxa" w:w="2160"/>
          </w:tcPr>
          <w:p>
            <w:pPr>
              <w:jc w:val="left"/>
            </w:pPr>
            <w:r>
              <w:rPr>
                <w:rFonts w:ascii="Times New Roman" w:hAnsi="Times New Roman"/>
                <w:sz w:val="24"/>
              </w:rPr>
              <w:t>6</w:t>
            </w:r>
          </w:p>
        </w:tc>
        <w:tc>
          <w:tcPr>
            <w:tcW w:type="dxa" w:w="2160"/>
          </w:tcPr>
          <w:p>
            <w:pPr>
              <w:jc w:val="left"/>
            </w:pPr>
            <w:r>
              <w:rPr>
                <w:rFonts w:ascii="Times New Roman" w:hAnsi="Times New Roman"/>
                <w:sz w:val="24"/>
              </w:rPr>
              <w:t>Frontend AI + Graph</w:t>
            </w:r>
          </w:p>
        </w:tc>
        <w:tc>
          <w:tcPr>
            <w:tcW w:type="dxa" w:w="2160"/>
          </w:tcPr>
          <w:p>
            <w:pPr>
              <w:jc w:val="left"/>
            </w:pPr>
            <w:r>
              <w:rPr>
                <w:rFonts w:ascii="Times New Roman" w:hAnsi="Times New Roman"/>
                <w:sz w:val="24"/>
              </w:rPr>
              <w:t>UI AI Chat (streaming + Citations display), Knowledge Graph với Vis.js</w:t>
            </w:r>
          </w:p>
        </w:tc>
        <w:tc>
          <w:tcPr>
            <w:tcW w:type="dxa" w:w="2160"/>
          </w:tcPr>
          <w:p>
            <w:pPr>
              <w:jc w:val="left"/>
            </w:pPr>
            <w:r>
              <w:rPr>
                <w:rFonts w:ascii="Times New Roman" w:hAnsi="Times New Roman"/>
                <w:sz w:val="24"/>
              </w:rPr>
              <w:t>AI Chat và Graph hoạt động trên giao diện web</w:t>
            </w:r>
          </w:p>
        </w:tc>
      </w:tr>
      <w:tr>
        <w:tc>
          <w:tcPr>
            <w:tcW w:type="dxa" w:w="2160"/>
          </w:tcPr>
          <w:p>
            <w:pPr>
              <w:jc w:val="left"/>
            </w:pPr>
            <w:r>
              <w:rPr>
                <w:rFonts w:ascii="Times New Roman" w:hAnsi="Times New Roman"/>
                <w:sz w:val="24"/>
              </w:rPr>
              <w:t>7</w:t>
            </w:r>
          </w:p>
        </w:tc>
        <w:tc>
          <w:tcPr>
            <w:tcW w:type="dxa" w:w="2160"/>
          </w:tcPr>
          <w:p>
            <w:pPr>
              <w:jc w:val="left"/>
            </w:pPr>
            <w:r>
              <w:rPr>
                <w:rFonts w:ascii="Times New Roman" w:hAnsi="Times New Roman"/>
                <w:sz w:val="24"/>
              </w:rPr>
              <w:t>Dashboard + Workspace</w:t>
            </w:r>
          </w:p>
        </w:tc>
        <w:tc>
          <w:tcPr>
            <w:tcW w:type="dxa" w:w="2160"/>
          </w:tcPr>
          <w:p>
            <w:pPr>
              <w:jc w:val="left"/>
            </w:pPr>
            <w:r>
              <w:rPr>
                <w:rFonts w:ascii="Times New Roman" w:hAnsi="Times New Roman"/>
                <w:sz w:val="24"/>
              </w:rPr>
              <w:t>Dashboard với Recharts (5 biểu đồ reactive), Workspace (Bookmark, Note, Collection)</w:t>
            </w:r>
          </w:p>
        </w:tc>
        <w:tc>
          <w:tcPr>
            <w:tcW w:type="dxa" w:w="2160"/>
          </w:tcPr>
          <w:p>
            <w:pPr>
              <w:jc w:val="left"/>
            </w:pPr>
            <w:r>
              <w:rPr>
                <w:rFonts w:ascii="Times New Roman" w:hAnsi="Times New Roman"/>
                <w:sz w:val="24"/>
              </w:rPr>
              <w:t>Dashboard tương tác và Workspace hoàn chỉnh</w:t>
            </w:r>
          </w:p>
        </w:tc>
      </w:tr>
      <w:tr>
        <w:tc>
          <w:tcPr>
            <w:tcW w:type="dxa" w:w="2160"/>
          </w:tcPr>
          <w:p>
            <w:pPr>
              <w:jc w:val="left"/>
            </w:pPr>
            <w:r>
              <w:rPr>
                <w:rFonts w:ascii="Times New Roman" w:hAnsi="Times New Roman"/>
                <w:sz w:val="24"/>
              </w:rPr>
              <w:t>8</w:t>
            </w:r>
          </w:p>
        </w:tc>
        <w:tc>
          <w:tcPr>
            <w:tcW w:type="dxa" w:w="2160"/>
          </w:tcPr>
          <w:p>
            <w:pPr>
              <w:jc w:val="left"/>
            </w:pPr>
            <w:r>
              <w:rPr>
                <w:rFonts w:ascii="Times New Roman" w:hAnsi="Times New Roman"/>
                <w:sz w:val="24"/>
              </w:rPr>
              <w:t>Tích hợp &amp; Evaluation</w:t>
            </w:r>
          </w:p>
        </w:tc>
        <w:tc>
          <w:tcPr>
            <w:tcW w:type="dxa" w:w="2160"/>
          </w:tcPr>
          <w:p>
            <w:pPr>
              <w:jc w:val="left"/>
            </w:pPr>
            <w:r>
              <w:rPr>
                <w:rFonts w:ascii="Times New Roman" w:hAnsi="Times New Roman"/>
                <w:sz w:val="24"/>
              </w:rPr>
              <w:t>Kiểm thử E2E, sửa lỗi tích hợp, chạy RAG Evaluation với bộ thangvip/vietnamese-legal-qa</w:t>
            </w:r>
          </w:p>
        </w:tc>
        <w:tc>
          <w:tcPr>
            <w:tcW w:type="dxa" w:w="2160"/>
          </w:tcPr>
          <w:p>
            <w:pPr>
              <w:jc w:val="left"/>
            </w:pPr>
            <w:r>
              <w:rPr>
                <w:rFonts w:ascii="Times New Roman" w:hAnsi="Times New Roman"/>
                <w:sz w:val="24"/>
              </w:rPr>
              <w:t>MRR@5 &gt; 0.7, Hit@5 &gt; 0.85, Faithfulness &gt; 0.9</w:t>
            </w:r>
          </w:p>
        </w:tc>
      </w:tr>
      <w:tr>
        <w:tc>
          <w:tcPr>
            <w:tcW w:type="dxa" w:w="2160"/>
          </w:tcPr>
          <w:p>
            <w:pPr>
              <w:jc w:val="left"/>
            </w:pPr>
            <w:r>
              <w:rPr>
                <w:rFonts w:ascii="Times New Roman" w:hAnsi="Times New Roman"/>
                <w:sz w:val="24"/>
              </w:rPr>
              <w:t>9</w:t>
            </w:r>
          </w:p>
        </w:tc>
        <w:tc>
          <w:tcPr>
            <w:tcW w:type="dxa" w:w="2160"/>
          </w:tcPr>
          <w:p>
            <w:pPr>
              <w:jc w:val="left"/>
            </w:pPr>
            <w:r>
              <w:rPr>
                <w:rFonts w:ascii="Times New Roman" w:hAnsi="Times New Roman"/>
                <w:sz w:val="24"/>
              </w:rPr>
              <w:t>Tối ưu &amp; UX Polish</w:t>
            </w:r>
          </w:p>
        </w:tc>
        <w:tc>
          <w:tcPr>
            <w:tcW w:type="dxa" w:w="2160"/>
          </w:tcPr>
          <w:p>
            <w:pPr>
              <w:jc w:val="left"/>
            </w:pPr>
            <w:r>
              <w:rPr>
                <w:rFonts w:ascii="Times New Roman" w:hAnsi="Times New Roman"/>
                <w:sz w:val="24"/>
              </w:rPr>
              <w:t>Cải thiện hiệu năng API (caching, async optimisation), UI/UX refinement, Responsive layout</w:t>
            </w:r>
          </w:p>
        </w:tc>
        <w:tc>
          <w:tcPr>
            <w:tcW w:type="dxa" w:w="2160"/>
          </w:tcPr>
          <w:p>
            <w:pPr>
              <w:jc w:val="left"/>
            </w:pPr>
            <w:r>
              <w:rPr>
                <w:rFonts w:ascii="Times New Roman" w:hAnsi="Times New Roman"/>
                <w:sz w:val="24"/>
              </w:rPr>
              <w:t>Hệ thống mượt mà trên Mobile, Tablet, Desktop</w:t>
            </w:r>
          </w:p>
        </w:tc>
      </w:tr>
      <w:tr>
        <w:tc>
          <w:tcPr>
            <w:tcW w:type="dxa" w:w="2160"/>
          </w:tcPr>
          <w:p>
            <w:pPr>
              <w:jc w:val="left"/>
            </w:pPr>
            <w:r>
              <w:rPr>
                <w:rFonts w:ascii="Times New Roman" w:hAnsi="Times New Roman"/>
                <w:sz w:val="24"/>
              </w:rPr>
              <w:t>10</w:t>
            </w:r>
          </w:p>
        </w:tc>
        <w:tc>
          <w:tcPr>
            <w:tcW w:type="dxa" w:w="2160"/>
          </w:tcPr>
          <w:p>
            <w:pPr>
              <w:jc w:val="left"/>
            </w:pPr>
            <w:r>
              <w:rPr>
                <w:rFonts w:ascii="Times New Roman" w:hAnsi="Times New Roman"/>
                <w:sz w:val="24"/>
              </w:rPr>
              <w:t>Báo cáo &amp; Demo</w:t>
            </w:r>
          </w:p>
        </w:tc>
        <w:tc>
          <w:tcPr>
            <w:tcW w:type="dxa" w:w="2160"/>
          </w:tcPr>
          <w:p>
            <w:pPr>
              <w:jc w:val="left"/>
            </w:pPr>
            <w:r>
              <w:rPr>
                <w:rFonts w:ascii="Times New Roman" w:hAnsi="Times New Roman"/>
                <w:sz w:val="24"/>
              </w:rPr>
              <w:t>Hoàn thiện báo cáo NCKH, slide thuyết trình, quay demo video walkthrough</w:t>
            </w:r>
          </w:p>
        </w:tc>
        <w:tc>
          <w:tcPr>
            <w:tcW w:type="dxa" w:w="2160"/>
          </w:tcPr>
          <w:p>
            <w:pPr>
              <w:jc w:val="left"/>
            </w:pPr>
            <w:r>
              <w:rPr>
                <w:rFonts w:ascii="Times New Roman" w:hAnsi="Times New Roman"/>
                <w:sz w:val="24"/>
              </w:rPr>
              <w:t>Báo cáo hoàn chỉnh (PDF) + Demo live sẵn sàng</w:t>
            </w:r>
          </w:p>
        </w:tc>
      </w:tr>
    </w:tbl>
    <w:p>
      <w:pPr>
        <w:pStyle w:val="Heading3"/>
      </w:pPr>
      <w:r>
        <w:t>Table 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Metric</w:t>
            </w:r>
          </w:p>
        </w:tc>
        <w:tc>
          <w:tcPr>
            <w:tcW w:type="dxa" w:w="2160"/>
          </w:tcPr>
          <w:p>
            <w:pPr>
              <w:jc w:val="center"/>
            </w:pPr>
            <w:r>
              <w:rPr>
                <w:rFonts w:ascii="Times New Roman" w:hAnsi="Times New Roman"/>
                <w:b/>
                <w:sz w:val="24"/>
              </w:rPr>
              <w:t>Đo lường cái gì</w:t>
            </w:r>
          </w:p>
        </w:tc>
        <w:tc>
          <w:tcPr>
            <w:tcW w:type="dxa" w:w="2160"/>
          </w:tcPr>
          <w:p>
            <w:pPr>
              <w:jc w:val="center"/>
            </w:pPr>
            <w:r>
              <w:rPr>
                <w:rFonts w:ascii="Times New Roman" w:hAnsi="Times New Roman"/>
                <w:b/>
                <w:sz w:val="24"/>
              </w:rPr>
              <w:t>Công cụ / Phương pháp</w:t>
            </w:r>
          </w:p>
        </w:tc>
        <w:tc>
          <w:tcPr>
            <w:tcW w:type="dxa" w:w="2160"/>
          </w:tcPr>
          <w:p>
            <w:pPr>
              <w:jc w:val="center"/>
            </w:pPr>
            <w:r>
              <w:rPr>
                <w:rFonts w:ascii="Times New Roman" w:hAnsi="Times New Roman"/>
                <w:b/>
                <w:sz w:val="24"/>
              </w:rPr>
              <w:t>Ngưỡng mục tiêu</w:t>
            </w:r>
          </w:p>
        </w:tc>
      </w:tr>
      <w:tr>
        <w:tc>
          <w:tcPr>
            <w:tcW w:type="dxa" w:w="2160"/>
          </w:tcPr>
          <w:p>
            <w:pPr>
              <w:jc w:val="left"/>
            </w:pPr>
            <w:r>
              <w:rPr>
                <w:rFonts w:ascii="Times New Roman" w:hAnsi="Times New Roman"/>
                <w:sz w:val="24"/>
              </w:rPr>
              <w:t>MRR@5 (Mean Reciprocal Rank)</w:t>
            </w:r>
          </w:p>
        </w:tc>
        <w:tc>
          <w:tcPr>
            <w:tcW w:type="dxa" w:w="2160"/>
          </w:tcPr>
          <w:p>
            <w:pPr>
              <w:jc w:val="left"/>
            </w:pPr>
            <w:r>
              <w:rPr>
                <w:rFonts w:ascii="Times New Roman" w:hAnsi="Times New Roman"/>
                <w:sz w:val="24"/>
              </w:rPr>
              <w:t>Vị trí trung bình của kết quả đúng đầu tiên trong Top-5</w:t>
            </w:r>
          </w:p>
        </w:tc>
        <w:tc>
          <w:tcPr>
            <w:tcW w:type="dxa" w:w="2160"/>
          </w:tcPr>
          <w:p>
            <w:pPr>
              <w:jc w:val="left"/>
            </w:pPr>
            <w:r>
              <w:rPr>
                <w:rFonts w:ascii="Times New Roman" w:hAnsi="Times New Roman"/>
                <w:sz w:val="24"/>
              </w:rPr>
              <w:t>Tính tự động trên bộ thangvip/vietnamese-legal-qa</w:t>
            </w:r>
          </w:p>
        </w:tc>
        <w:tc>
          <w:tcPr>
            <w:tcW w:type="dxa" w:w="2160"/>
          </w:tcPr>
          <w:p>
            <w:pPr>
              <w:jc w:val="left"/>
            </w:pPr>
            <w:r>
              <w:rPr>
                <w:rFonts w:ascii="Times New Roman" w:hAnsi="Times New Roman"/>
                <w:sz w:val="24"/>
              </w:rPr>
              <w:t>≥ 0.70</w:t>
            </w:r>
          </w:p>
        </w:tc>
      </w:tr>
      <w:tr>
        <w:tc>
          <w:tcPr>
            <w:tcW w:type="dxa" w:w="2160"/>
          </w:tcPr>
          <w:p>
            <w:pPr>
              <w:jc w:val="left"/>
            </w:pPr>
            <w:r>
              <w:rPr>
                <w:rFonts w:ascii="Times New Roman" w:hAnsi="Times New Roman"/>
                <w:sz w:val="24"/>
              </w:rPr>
              <w:t>Hit@5</w:t>
            </w:r>
          </w:p>
        </w:tc>
        <w:tc>
          <w:tcPr>
            <w:tcW w:type="dxa" w:w="2160"/>
          </w:tcPr>
          <w:p>
            <w:pPr>
              <w:jc w:val="left"/>
            </w:pPr>
            <w:r>
              <w:rPr>
                <w:rFonts w:ascii="Times New Roman" w:hAnsi="Times New Roman"/>
                <w:sz w:val="24"/>
              </w:rPr>
              <w:t>Tỷ lệ câu hỏi mà ít nhất 1 chunk đúng xuất hiện trong Top-5 kết quả</w:t>
            </w:r>
          </w:p>
        </w:tc>
        <w:tc>
          <w:tcPr>
            <w:tcW w:type="dxa" w:w="2160"/>
          </w:tcPr>
          <w:p>
            <w:pPr>
              <w:jc w:val="left"/>
            </w:pPr>
            <w:r>
              <w:rPr>
                <w:rFonts w:ascii="Times New Roman" w:hAnsi="Times New Roman"/>
                <w:sz w:val="24"/>
              </w:rPr>
              <w:t>Tính tự động trên bộ thangvip/vietnamese-legal-qa</w:t>
            </w:r>
          </w:p>
        </w:tc>
        <w:tc>
          <w:tcPr>
            <w:tcW w:type="dxa" w:w="2160"/>
          </w:tcPr>
          <w:p>
            <w:pPr>
              <w:jc w:val="left"/>
            </w:pPr>
            <w:r>
              <w:rPr>
                <w:rFonts w:ascii="Times New Roman" w:hAnsi="Times New Roman"/>
                <w:sz w:val="24"/>
              </w:rPr>
              <w:t>≥ 0.85</w:t>
            </w:r>
          </w:p>
        </w:tc>
      </w:tr>
      <w:tr>
        <w:tc>
          <w:tcPr>
            <w:tcW w:type="dxa" w:w="2160"/>
          </w:tcPr>
          <w:p>
            <w:pPr>
              <w:jc w:val="left"/>
            </w:pPr>
            <w:r>
              <w:rPr>
                <w:rFonts w:ascii="Times New Roman" w:hAnsi="Times New Roman"/>
                <w:sz w:val="24"/>
              </w:rPr>
              <w:t>Faithfulness</w:t>
            </w:r>
          </w:p>
        </w:tc>
        <w:tc>
          <w:tcPr>
            <w:tcW w:type="dxa" w:w="2160"/>
          </w:tcPr>
          <w:p>
            <w:pPr>
              <w:jc w:val="left"/>
            </w:pPr>
            <w:r>
              <w:rPr>
                <w:rFonts w:ascii="Times New Roman" w:hAnsi="Times New Roman"/>
                <w:sz w:val="24"/>
              </w:rPr>
              <w:t>Câu trả lời AI có bịa thêm thông tin ngoài Context không?</w:t>
            </w:r>
          </w:p>
        </w:tc>
        <w:tc>
          <w:tcPr>
            <w:tcW w:type="dxa" w:w="2160"/>
          </w:tcPr>
          <w:p>
            <w:pPr>
              <w:jc w:val="left"/>
            </w:pPr>
            <w:r>
              <w:rPr>
                <w:rFonts w:ascii="Times New Roman" w:hAnsi="Times New Roman"/>
                <w:sz w:val="24"/>
              </w:rPr>
              <w:t>RAGAs framework - đánh giá bằng LLM judge</w:t>
            </w:r>
          </w:p>
        </w:tc>
        <w:tc>
          <w:tcPr>
            <w:tcW w:type="dxa" w:w="2160"/>
          </w:tcPr>
          <w:p>
            <w:pPr>
              <w:jc w:val="left"/>
            </w:pPr>
            <w:r>
              <w:rPr>
                <w:rFonts w:ascii="Times New Roman" w:hAnsi="Times New Roman"/>
                <w:sz w:val="24"/>
              </w:rPr>
              <w:t>≥ 0.90</w:t>
            </w:r>
          </w:p>
        </w:tc>
      </w:tr>
      <w:tr>
        <w:tc>
          <w:tcPr>
            <w:tcW w:type="dxa" w:w="2160"/>
          </w:tcPr>
          <w:p>
            <w:pPr>
              <w:jc w:val="left"/>
            </w:pPr>
            <w:r>
              <w:rPr>
                <w:rFonts w:ascii="Times New Roman" w:hAnsi="Times New Roman"/>
                <w:sz w:val="24"/>
              </w:rPr>
              <w:t>Answer Relevancy</w:t>
            </w:r>
          </w:p>
        </w:tc>
        <w:tc>
          <w:tcPr>
            <w:tcW w:type="dxa" w:w="2160"/>
          </w:tcPr>
          <w:p>
            <w:pPr>
              <w:jc w:val="left"/>
            </w:pPr>
            <w:r>
              <w:rPr>
                <w:rFonts w:ascii="Times New Roman" w:hAnsi="Times New Roman"/>
                <w:sz w:val="24"/>
              </w:rPr>
              <w:t>Câu trả lời AI có đúng trọng tâm câu hỏi không?</w:t>
            </w:r>
          </w:p>
        </w:tc>
        <w:tc>
          <w:tcPr>
            <w:tcW w:type="dxa" w:w="2160"/>
          </w:tcPr>
          <w:p>
            <w:pPr>
              <w:jc w:val="left"/>
            </w:pPr>
            <w:r>
              <w:rPr>
                <w:rFonts w:ascii="Times New Roman" w:hAnsi="Times New Roman"/>
                <w:sz w:val="24"/>
              </w:rPr>
              <w:t>RAGAs framework - đánh giá bằng LLM judge</w:t>
            </w:r>
          </w:p>
        </w:tc>
        <w:tc>
          <w:tcPr>
            <w:tcW w:type="dxa" w:w="2160"/>
          </w:tcPr>
          <w:p>
            <w:pPr>
              <w:jc w:val="left"/>
            </w:pPr>
            <w:r>
              <w:rPr>
                <w:rFonts w:ascii="Times New Roman" w:hAnsi="Times New Roman"/>
                <w:sz w:val="24"/>
              </w:rPr>
              <w:t>≥ 0.85</w:t>
            </w:r>
          </w:p>
        </w:tc>
      </w:tr>
    </w:tbl>
    <w:p>
      <w:pPr>
        <w:pStyle w:val="Heading3"/>
      </w:pPr>
      <w:r>
        <w:t>Table 27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Kịch bản</w:t>
            </w:r>
          </w:p>
        </w:tc>
        <w:tc>
          <w:tcPr>
            <w:tcW w:type="dxa" w:w="2160"/>
          </w:tcPr>
          <w:p>
            <w:pPr>
              <w:jc w:val="center"/>
            </w:pPr>
            <w:r>
              <w:rPr>
                <w:rFonts w:ascii="Times New Roman" w:hAnsi="Times New Roman"/>
                <w:b/>
                <w:sz w:val="24"/>
              </w:rPr>
              <w:t>Người dùng</w:t>
            </w:r>
          </w:p>
        </w:tc>
        <w:tc>
          <w:tcPr>
            <w:tcW w:type="dxa" w:w="2160"/>
          </w:tcPr>
          <w:p>
            <w:pPr>
              <w:jc w:val="center"/>
            </w:pPr>
            <w:r>
              <w:rPr>
                <w:rFonts w:ascii="Times New Roman" w:hAnsi="Times New Roman"/>
                <w:b/>
                <w:sz w:val="24"/>
              </w:rPr>
              <w:t>Thao tác</w:t>
            </w:r>
          </w:p>
        </w:tc>
        <w:tc>
          <w:tcPr>
            <w:tcW w:type="dxa" w:w="2160"/>
          </w:tcPr>
          <w:p>
            <w:pPr>
              <w:jc w:val="center"/>
            </w:pPr>
            <w:r>
              <w:rPr>
                <w:rFonts w:ascii="Times New Roman" w:hAnsi="Times New Roman"/>
                <w:b/>
                <w:sz w:val="24"/>
              </w:rPr>
              <w:t>Kết quả mong đợi</w:t>
            </w:r>
          </w:p>
        </w:tc>
      </w:tr>
      <w:tr>
        <w:tc>
          <w:tcPr>
            <w:tcW w:type="dxa" w:w="2160"/>
          </w:tcPr>
          <w:p>
            <w:pPr>
              <w:jc w:val="left"/>
            </w:pPr>
            <w:r>
              <w:rPr>
                <w:rFonts w:ascii="Times New Roman" w:hAnsi="Times New Roman"/>
                <w:sz w:val="24"/>
              </w:rPr>
              <w:t>HR scenario</w:t>
            </w:r>
          </w:p>
        </w:tc>
        <w:tc>
          <w:tcPr>
            <w:tcW w:type="dxa" w:w="2160"/>
          </w:tcPr>
          <w:p>
            <w:pPr>
              <w:jc w:val="left"/>
            </w:pPr>
            <w:r>
              <w:rPr>
                <w:rFonts w:ascii="Times New Roman" w:hAnsi="Times New Roman"/>
                <w:sz w:val="24"/>
              </w:rPr>
              <w:t>Nhân viên Nhân sự</w:t>
            </w:r>
          </w:p>
        </w:tc>
        <w:tc>
          <w:tcPr>
            <w:tcW w:type="dxa" w:w="2160"/>
          </w:tcPr>
          <w:p>
            <w:pPr>
              <w:jc w:val="left"/>
            </w:pPr>
            <w:r>
              <w:rPr>
                <w:rFonts w:ascii="Times New Roman" w:hAnsi="Times New Roman"/>
                <w:sz w:val="24"/>
              </w:rPr>
              <w:t>Tra cứu câu hỏi "Thử việc tối đa bao nhiêu ngày?". Sau đó xem Timeline thay đổi của Bộ Luật Lao động 2012→2019.</w:t>
            </w:r>
          </w:p>
        </w:tc>
        <w:tc>
          <w:tcPr>
            <w:tcW w:type="dxa" w:w="2160"/>
          </w:tcPr>
          <w:p>
            <w:pPr>
              <w:jc w:val="left"/>
            </w:pPr>
            <w:r>
              <w:rPr>
                <w:rFonts w:ascii="Times New Roman" w:hAnsi="Times New Roman"/>
                <w:sz w:val="24"/>
              </w:rPr>
              <w:t>Kết quả Semantic Search đúng điều khoản. Timeline hiển thị đúng mốc sửa đổi với màu sắc phân biệt.</w:t>
            </w:r>
          </w:p>
        </w:tc>
      </w:tr>
      <w:tr>
        <w:tc>
          <w:tcPr>
            <w:tcW w:type="dxa" w:w="2160"/>
          </w:tcPr>
          <w:p>
            <w:pPr>
              <w:jc w:val="left"/>
            </w:pPr>
            <w:r>
              <w:rPr>
                <w:rFonts w:ascii="Times New Roman" w:hAnsi="Times New Roman"/>
                <w:sz w:val="24"/>
              </w:rPr>
              <w:t>CEO scenario</w:t>
            </w:r>
          </w:p>
        </w:tc>
        <w:tc>
          <w:tcPr>
            <w:tcW w:type="dxa" w:w="2160"/>
          </w:tcPr>
          <w:p>
            <w:pPr>
              <w:jc w:val="left"/>
            </w:pPr>
            <w:r>
              <w:rPr>
                <w:rFonts w:ascii="Times New Roman" w:hAnsi="Times New Roman"/>
                <w:sz w:val="24"/>
              </w:rPr>
              <w:t>Chủ doanh nghiệp SME</w:t>
            </w:r>
          </w:p>
        </w:tc>
        <w:tc>
          <w:tcPr>
            <w:tcW w:type="dxa" w:w="2160"/>
          </w:tcPr>
          <w:p>
            <w:pPr>
              <w:jc w:val="left"/>
            </w:pPr>
            <w:r>
              <w:rPr>
                <w:rFonts w:ascii="Times New Roman" w:hAnsi="Times New Roman"/>
                <w:sz w:val="24"/>
              </w:rPr>
              <w:t>Hỏi AI: "Cho nhân viên làm thêm giờ vào cuối tuần thì phải trả lương như thế nào?" Sau đó click vào Citation để kiểm tra nguồn.</w:t>
            </w:r>
          </w:p>
        </w:tc>
        <w:tc>
          <w:tcPr>
            <w:tcW w:type="dxa" w:w="2160"/>
          </w:tcPr>
          <w:p>
            <w:pPr>
              <w:jc w:val="left"/>
            </w:pPr>
            <w:r>
              <w:rPr>
                <w:rFonts w:ascii="Times New Roman" w:hAnsi="Times New Roman"/>
                <w:sz w:val="24"/>
              </w:rPr>
              <w:t>AI trả lời đúng hệ số lương làm thêm giờ, có trích dẫn Điều khoản Bộ Luật Lao động cụ thể. Click Citation → mở đúng trang văn bản.</w:t>
            </w:r>
          </w:p>
        </w:tc>
      </w:tr>
      <w:tr>
        <w:tc>
          <w:tcPr>
            <w:tcW w:type="dxa" w:w="2160"/>
          </w:tcPr>
          <w:p>
            <w:pPr>
              <w:jc w:val="left"/>
            </w:pPr>
            <w:r>
              <w:rPr>
                <w:rFonts w:ascii="Times New Roman" w:hAnsi="Times New Roman"/>
                <w:sz w:val="24"/>
              </w:rPr>
              <w:t>Legal scenario</w:t>
            </w:r>
          </w:p>
        </w:tc>
        <w:tc>
          <w:tcPr>
            <w:tcW w:type="dxa" w:w="2160"/>
          </w:tcPr>
          <w:p>
            <w:pPr>
              <w:jc w:val="left"/>
            </w:pPr>
            <w:r>
              <w:rPr>
                <w:rFonts w:ascii="Times New Roman" w:hAnsi="Times New Roman"/>
                <w:sz w:val="24"/>
              </w:rPr>
              <w:t>Nhân viên Pháp chế</w:t>
            </w:r>
          </w:p>
        </w:tc>
        <w:tc>
          <w:tcPr>
            <w:tcW w:type="dxa" w:w="2160"/>
          </w:tcPr>
          <w:p>
            <w:pPr>
              <w:jc w:val="left"/>
            </w:pPr>
            <w:r>
              <w:rPr>
                <w:rFonts w:ascii="Times New Roman" w:hAnsi="Times New Roman"/>
                <w:sz w:val="24"/>
              </w:rPr>
              <w:t>Mở trang văn bản về Nghị định lao động nước ngoài, click "Mở Knowledge Graph". Duyệt mạng lưới quan hệ, double-click vào node Thông tư hướng dẫn.</w:t>
            </w:r>
          </w:p>
        </w:tc>
        <w:tc>
          <w:tcPr>
            <w:tcW w:type="dxa" w:w="2160"/>
          </w:tcPr>
          <w:p>
            <w:pPr>
              <w:jc w:val="left"/>
            </w:pPr>
            <w:r>
              <w:rPr>
                <w:rFonts w:ascii="Times New Roman" w:hAnsi="Times New Roman"/>
                <w:sz w:val="24"/>
              </w:rPr>
              <w:t>Knowledge Graph hiển thị đúng các edges màu sắc khác nhau. Double-click → chuyển đúng trang chi tiết Thông tư đó.</w:t>
            </w:r>
          </w:p>
        </w:tc>
      </w:tr>
    </w:tbl>
    <w:p>
      <w:pPr>
        <w:pStyle w:val="Heading3"/>
      </w:pPr>
      <w:r>
        <w:t>Table 28</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Rủi ro</w:t>
            </w:r>
          </w:p>
        </w:tc>
        <w:tc>
          <w:tcPr>
            <w:tcW w:type="dxa" w:w="2880"/>
          </w:tcPr>
          <w:p>
            <w:pPr>
              <w:jc w:val="center"/>
            </w:pPr>
            <w:r>
              <w:rPr>
                <w:rFonts w:ascii="Times New Roman" w:hAnsi="Times New Roman"/>
                <w:b/>
                <w:sz w:val="24"/>
              </w:rPr>
              <w:t>Mức độ</w:t>
            </w:r>
          </w:p>
        </w:tc>
        <w:tc>
          <w:tcPr>
            <w:tcW w:type="dxa" w:w="2880"/>
          </w:tcPr>
          <w:p>
            <w:pPr>
              <w:jc w:val="center"/>
            </w:pPr>
            <w:r>
              <w:rPr>
                <w:rFonts w:ascii="Times New Roman" w:hAnsi="Times New Roman"/>
                <w:b/>
                <w:sz w:val="24"/>
              </w:rPr>
              <w:t>Giải pháp Xử lý</w:t>
            </w:r>
          </w:p>
        </w:tc>
      </w:tr>
      <w:tr>
        <w:tc>
          <w:tcPr>
            <w:tcW w:type="dxa" w:w="2880"/>
          </w:tcPr>
          <w:p>
            <w:pPr>
              <w:jc w:val="left"/>
            </w:pPr>
            <w:r>
              <w:rPr>
                <w:rFonts w:ascii="Times New Roman" w:hAnsi="Times New Roman"/>
                <w:sz w:val="24"/>
              </w:rPr>
              <w:t>Embedding hơn 500.000 văn bản quá tải tài nguyên máy cá nhân</w:t>
            </w:r>
          </w:p>
        </w:tc>
        <w:tc>
          <w:tcPr>
            <w:tcW w:type="dxa" w:w="2880"/>
          </w:tcPr>
          <w:p>
            <w:pPr>
              <w:jc w:val="left"/>
            </w:pPr>
            <w:r>
              <w:rPr>
                <w:rFonts w:ascii="Times New Roman" w:hAnsi="Times New Roman"/>
                <w:sz w:val="24"/>
              </w:rPr>
              <w:t>Cao</w:t>
            </w:r>
          </w:p>
        </w:tc>
        <w:tc>
          <w:tcPr>
            <w:tcW w:type="dxa" w:w="2880"/>
          </w:tcPr>
          <w:p>
            <w:pPr>
              <w:jc w:val="left"/>
            </w:pPr>
            <w:r>
              <w:rPr>
                <w:rFonts w:ascii="Times New Roman" w:hAnsi="Times New Roman"/>
                <w:sz w:val="24"/>
              </w:rPr>
              <w:t>Chiến lược "cắt lớp": Chỉ embed ~50.000 văn bản thuộc 2 lĩnh vực trọng tâm. Hạ tầng HNSW index sẵn sàng scale-up toàn bộ sau khi có server.</w:t>
            </w:r>
          </w:p>
        </w:tc>
      </w:tr>
      <w:tr>
        <w:tc>
          <w:tcPr>
            <w:tcW w:type="dxa" w:w="2880"/>
          </w:tcPr>
          <w:p>
            <w:pPr>
              <w:jc w:val="left"/>
            </w:pPr>
            <w:r>
              <w:rPr>
                <w:rFonts w:ascii="Times New Roman" w:hAnsi="Times New Roman"/>
                <w:sz w:val="24"/>
              </w:rPr>
              <w:t>Trích xuất tự động Quan hệ văn bản bị sót hoặc sai</w:t>
            </w:r>
          </w:p>
        </w:tc>
        <w:tc>
          <w:tcPr>
            <w:tcW w:type="dxa" w:w="2880"/>
          </w:tcPr>
          <w:p>
            <w:pPr>
              <w:jc w:val="left"/>
            </w:pPr>
            <w:r>
              <w:rPr>
                <w:rFonts w:ascii="Times New Roman" w:hAnsi="Times New Roman"/>
                <w:sz w:val="24"/>
              </w:rPr>
              <w:t>Trung bình</w:t>
            </w:r>
          </w:p>
        </w:tc>
        <w:tc>
          <w:tcPr>
            <w:tcW w:type="dxa" w:w="2880"/>
          </w:tcPr>
          <w:p>
            <w:pPr>
              <w:jc w:val="left"/>
            </w:pPr>
            <w:r>
              <w:rPr>
                <w:rFonts w:ascii="Times New Roman" w:hAnsi="Times New Roman"/>
                <w:sz w:val="24"/>
              </w:rPr>
              <w:t>Tận dụng dữ liệu quan hệ đã có trong dataset th1nhng0 kết hợp Rule-based Regex cho các cụm từ chuẩn ("căn cứ", "thay thế", "hướng dẫn thi hành").</w:t>
            </w:r>
          </w:p>
        </w:tc>
      </w:tr>
      <w:tr>
        <w:tc>
          <w:tcPr>
            <w:tcW w:type="dxa" w:w="2880"/>
          </w:tcPr>
          <w:p>
            <w:pPr>
              <w:jc w:val="left"/>
            </w:pPr>
            <w:r>
              <w:rPr>
                <w:rFonts w:ascii="Times New Roman" w:hAnsi="Times New Roman"/>
                <w:sz w:val="24"/>
              </w:rPr>
              <w:t>API LLM (Gemini/OpenAI) Timeout hoặc Rate Limit</w:t>
            </w:r>
          </w:p>
        </w:tc>
        <w:tc>
          <w:tcPr>
            <w:tcW w:type="dxa" w:w="2880"/>
          </w:tcPr>
          <w:p>
            <w:pPr>
              <w:jc w:val="left"/>
            </w:pPr>
            <w:r>
              <w:rPr>
                <w:rFonts w:ascii="Times New Roman" w:hAnsi="Times New Roman"/>
                <w:sz w:val="24"/>
              </w:rPr>
              <w:t>Trung bình</w:t>
            </w:r>
          </w:p>
        </w:tc>
        <w:tc>
          <w:tcPr>
            <w:tcW w:type="dxa" w:w="2880"/>
          </w:tcPr>
          <w:p>
            <w:pPr>
              <w:jc w:val="left"/>
            </w:pPr>
            <w:r>
              <w:rPr>
                <w:rFonts w:ascii="Times New Roman" w:hAnsi="Times New Roman"/>
                <w:sz w:val="24"/>
              </w:rPr>
              <w:t>Caching kết quả cho câu hỏi phổ biến (Redis hoặc in-memory). Circuit Breaker kích hoạt nếu &gt; 10 giây không phản hồi. Fallback về Semantic Search.</w:t>
            </w:r>
          </w:p>
        </w:tc>
      </w:tr>
      <w:tr>
        <w:tc>
          <w:tcPr>
            <w:tcW w:type="dxa" w:w="2880"/>
          </w:tcPr>
          <w:p>
            <w:pPr>
              <w:jc w:val="left"/>
            </w:pPr>
            <w:r>
              <w:rPr>
                <w:rFonts w:ascii="Times New Roman" w:hAnsi="Times New Roman"/>
                <w:sz w:val="24"/>
              </w:rPr>
              <w:t>AI trả lời sai, bịa đặt thông tin pháp lý (Hallucination)</w:t>
            </w:r>
          </w:p>
        </w:tc>
        <w:tc>
          <w:tcPr>
            <w:tcW w:type="dxa" w:w="2880"/>
          </w:tcPr>
          <w:p>
            <w:pPr>
              <w:jc w:val="left"/>
            </w:pPr>
            <w:r>
              <w:rPr>
                <w:rFonts w:ascii="Times New Roman" w:hAnsi="Times New Roman"/>
                <w:sz w:val="24"/>
              </w:rPr>
              <w:t>Cao</w:t>
            </w:r>
          </w:p>
        </w:tc>
        <w:tc>
          <w:tcPr>
            <w:tcW w:type="dxa" w:w="2880"/>
          </w:tcPr>
          <w:p>
            <w:pPr>
              <w:jc w:val="left"/>
            </w:pPr>
            <w:r>
              <w:rPr>
                <w:rFonts w:ascii="Times New Roman" w:hAnsi="Times New Roman"/>
                <w:sz w:val="24"/>
              </w:rPr>
              <w:t>System Prompt Anti-Hallucination bắt buộc (mục 11.5). AI chỉ trả lời dựa trên Context được cấp. Luôn hiển thị Citations để người dùng tự kiểm tra nguồn gốc.</w:t>
            </w:r>
          </w:p>
        </w:tc>
      </w:tr>
      <w:tr>
        <w:tc>
          <w:tcPr>
            <w:tcW w:type="dxa" w:w="2880"/>
          </w:tcPr>
          <w:p>
            <w:pPr>
              <w:jc w:val="left"/>
            </w:pPr>
            <w:r>
              <w:rPr>
                <w:rFonts w:ascii="Times New Roman" w:hAnsi="Times New Roman"/>
                <w:sz w:val="24"/>
              </w:rPr>
              <w:t>HNSW index build time lâu với dataset lớn</w:t>
            </w:r>
          </w:p>
        </w:tc>
        <w:tc>
          <w:tcPr>
            <w:tcW w:type="dxa" w:w="2880"/>
          </w:tcPr>
          <w:p>
            <w:pPr>
              <w:jc w:val="left"/>
            </w:pPr>
            <w:r>
              <w:rPr>
                <w:rFonts w:ascii="Times New Roman" w:hAnsi="Times New Roman"/>
                <w:sz w:val="24"/>
              </w:rPr>
              <w:t>Thấp</w:t>
            </w:r>
          </w:p>
        </w:tc>
        <w:tc>
          <w:tcPr>
            <w:tcW w:type="dxa" w:w="2880"/>
          </w:tcPr>
          <w:p>
            <w:pPr>
              <w:jc w:val="left"/>
            </w:pPr>
            <w:r>
              <w:rPr>
                <w:rFonts w:ascii="Times New Roman" w:hAnsi="Times New Roman"/>
                <w:sz w:val="24"/>
              </w:rPr>
              <w:t>Build index sau khi insert đủ dữ liệu (không build incremental). Với 50K chunks: build time khoảng 5-10 phút - chấp nhận được.</w:t>
            </w:r>
          </w:p>
        </w:tc>
      </w:tr>
      <w:tr>
        <w:tc>
          <w:tcPr>
            <w:tcW w:type="dxa" w:w="2880"/>
          </w:tcPr>
          <w:p>
            <w:pPr>
              <w:jc w:val="left"/>
            </w:pPr>
            <w:r>
              <w:rPr>
                <w:rFonts w:ascii="Times New Roman" w:hAnsi="Times New Roman"/>
                <w:sz w:val="24"/>
              </w:rPr>
              <w:t>Thiếu thời gian hoàn thiện tất cả tính năng trong 10 tuần</w:t>
            </w:r>
          </w:p>
        </w:tc>
        <w:tc>
          <w:tcPr>
            <w:tcW w:type="dxa" w:w="2880"/>
          </w:tcPr>
          <w:p>
            <w:pPr>
              <w:jc w:val="left"/>
            </w:pPr>
            <w:r>
              <w:rPr>
                <w:rFonts w:ascii="Times New Roman" w:hAnsi="Times New Roman"/>
                <w:sz w:val="24"/>
              </w:rPr>
              <w:t>Trung bình</w:t>
            </w:r>
          </w:p>
        </w:tc>
        <w:tc>
          <w:tcPr>
            <w:tcW w:type="dxa" w:w="2880"/>
          </w:tcPr>
          <w:p>
            <w:pPr>
              <w:jc w:val="left"/>
            </w:pPr>
            <w:r>
              <w:rPr>
                <w:rFonts w:ascii="Times New Roman" w:hAnsi="Times New Roman"/>
                <w:sz w:val="24"/>
              </w:rPr>
              <w:t>Ưu tiên hoàn thiện UC-01 đến UC-17 (Cao + TB). UC-18 (Workspace nhóm) và UC-19 (Export) đưa vào Roadmap - hạ tầng đã thiết kế sẵn.</w:t>
            </w:r>
          </w:p>
        </w:tc>
      </w:tr>
    </w:tbl>
    <w:p>
      <w:pPr>
        <w:pStyle w:val="Heading3"/>
      </w:pPr>
      <w:r>
        <w:t>Table 29</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Tính năng</w:t>
            </w:r>
          </w:p>
        </w:tc>
        <w:tc>
          <w:tcPr>
            <w:tcW w:type="dxa" w:w="2880"/>
          </w:tcPr>
          <w:p>
            <w:pPr>
              <w:jc w:val="center"/>
            </w:pPr>
            <w:r>
              <w:rPr>
                <w:rFonts w:ascii="Times New Roman" w:hAnsi="Times New Roman"/>
                <w:b/>
                <w:sz w:val="24"/>
              </w:rPr>
              <w:t>Mô tả</w:t>
            </w:r>
          </w:p>
        </w:tc>
        <w:tc>
          <w:tcPr>
            <w:tcW w:type="dxa" w:w="2880"/>
          </w:tcPr>
          <w:p>
            <w:pPr>
              <w:jc w:val="center"/>
            </w:pPr>
            <w:r>
              <w:rPr>
                <w:rFonts w:ascii="Times New Roman" w:hAnsi="Times New Roman"/>
                <w:b/>
                <w:sz w:val="24"/>
              </w:rPr>
              <w:t>Giá trị cho Doanh nghiệp</w:t>
            </w:r>
          </w:p>
        </w:tc>
      </w:tr>
      <w:tr>
        <w:tc>
          <w:tcPr>
            <w:tcW w:type="dxa" w:w="2880"/>
          </w:tcPr>
          <w:p>
            <w:pPr>
              <w:jc w:val="left"/>
            </w:pPr>
            <w:r>
              <w:rPr>
                <w:rFonts w:ascii="Times New Roman" w:hAnsi="Times New Roman"/>
                <w:sz w:val="24"/>
              </w:rPr>
              <w:t>Dashboard phân tích xu hướng lập pháp</w:t>
            </w:r>
          </w:p>
        </w:tc>
        <w:tc>
          <w:tcPr>
            <w:tcW w:type="dxa" w:w="2880"/>
          </w:tcPr>
          <w:p>
            <w:pPr>
              <w:jc w:val="left"/>
            </w:pPr>
            <w:r>
              <w:rPr>
                <w:rFonts w:ascii="Times New Roman" w:hAnsi="Times New Roman"/>
                <w:sz w:val="24"/>
              </w:rPr>
              <w:t>Thống kê đa chiều, Heatmap, biểu đồ xu hướng theo thời gian. Sử dụng PageRank và Community Detection.</w:t>
            </w:r>
          </w:p>
        </w:tc>
        <w:tc>
          <w:tcPr>
            <w:tcW w:type="dxa" w:w="2880"/>
          </w:tcPr>
          <w:p>
            <w:pPr>
              <w:jc w:val="left"/>
            </w:pPr>
            <w:r>
              <w:rPr>
                <w:rFonts w:ascii="Times New Roman" w:hAnsi="Times New Roman"/>
                <w:sz w:val="24"/>
              </w:rPr>
              <w:t>Chủ động thích ứng với thay đổi pháp luật, không bị bất ngờ khi có quy định mới</w:t>
            </w:r>
          </w:p>
        </w:tc>
      </w:tr>
      <w:tr>
        <w:tc>
          <w:tcPr>
            <w:tcW w:type="dxa" w:w="2880"/>
          </w:tcPr>
          <w:p>
            <w:pPr>
              <w:jc w:val="left"/>
            </w:pPr>
            <w:r>
              <w:rPr>
                <w:rFonts w:ascii="Times New Roman" w:hAnsi="Times New Roman"/>
                <w:sz w:val="24"/>
              </w:rPr>
              <w:t>Knowledge Graph trực quan hóa mạng lưới</w:t>
            </w:r>
          </w:p>
        </w:tc>
        <w:tc>
          <w:tcPr>
            <w:tcW w:type="dxa" w:w="2880"/>
          </w:tcPr>
          <w:p>
            <w:pPr>
              <w:jc w:val="left"/>
            </w:pPr>
            <w:r>
              <w:rPr>
                <w:rFonts w:ascii="Times New Roman" w:hAnsi="Times New Roman"/>
                <w:sz w:val="24"/>
              </w:rPr>
              <w:t>Đồ thị tương tác biểu diễn quan hệ (Hướng dẫn, Sửa đổi, Thay thế, Bãi bỏ) giữa các văn bản</w:t>
            </w:r>
          </w:p>
        </w:tc>
        <w:tc>
          <w:tcPr>
            <w:tcW w:type="dxa" w:w="2880"/>
          </w:tcPr>
          <w:p>
            <w:pPr>
              <w:jc w:val="left"/>
            </w:pPr>
            <w:r>
              <w:rPr>
                <w:rFonts w:ascii="Times New Roman" w:hAnsi="Times New Roman"/>
                <w:sz w:val="24"/>
              </w:rPr>
              <w:t>Nắm bắt tổng thể hệ thống pháp luật trong một lĩnh vực chỉ qua một màn hình</w:t>
            </w:r>
          </w:p>
        </w:tc>
      </w:tr>
      <w:tr>
        <w:tc>
          <w:tcPr>
            <w:tcW w:type="dxa" w:w="2880"/>
          </w:tcPr>
          <w:p>
            <w:pPr>
              <w:jc w:val="left"/>
            </w:pPr>
            <w:r>
              <w:rPr>
                <w:rFonts w:ascii="Times New Roman" w:hAnsi="Times New Roman"/>
                <w:sz w:val="24"/>
              </w:rPr>
              <w:t>Workspace nhóm nội bộ (Roadmap)</w:t>
            </w:r>
          </w:p>
        </w:tc>
        <w:tc>
          <w:tcPr>
            <w:tcW w:type="dxa" w:w="2880"/>
          </w:tcPr>
          <w:p>
            <w:pPr>
              <w:jc w:val="left"/>
            </w:pPr>
            <w:r>
              <w:rPr>
                <w:rFonts w:ascii="Times New Roman" w:hAnsi="Times New Roman"/>
                <w:sz w:val="24"/>
              </w:rPr>
              <w:t>Lưu trữ và chia sẻ Collection, Bookmark, Note pháp lý trong tổ chức</w:t>
            </w:r>
          </w:p>
        </w:tc>
        <w:tc>
          <w:tcPr>
            <w:tcW w:type="dxa" w:w="2880"/>
          </w:tcPr>
          <w:p>
            <w:pPr>
              <w:jc w:val="left"/>
            </w:pPr>
            <w:r>
              <w:rPr>
                <w:rFonts w:ascii="Times New Roman" w:hAnsi="Times New Roman"/>
                <w:sz w:val="24"/>
              </w:rPr>
              <w:t>Cộng tác hiệu quả giữa phòng Pháp chế, Kế toán, Nhân sự trong doanh nghiệp</w:t>
            </w:r>
          </w:p>
        </w:tc>
      </w:tr>
    </w:tbl>
    <w:p>
      <w:pPr>
        <w:jc w:val="both"/>
      </w:pPr>
      <w:r>
        <w:t>TRƯỜNG ĐẠI HỌC MỞ TP. HỒ CHÍ MINH</w:t>
      </w:r>
    </w:p>
    <w:p>
      <w:pPr>
        <w:jc w:val="both"/>
      </w:pPr>
      <w:r>
        <w:t>THIẾT KẾ HỆ THỐNG</w:t>
      </w:r>
    </w:p>
    <w:p>
      <w:pPr>
        <w:jc w:val="both"/>
      </w:pPr>
      <w:r>
        <w:t>ĐỒ ÁN NGÀNH - HK3 NĂM HỌC 2025-2026</w:t>
      </w:r>
    </w:p>
    <w:p>
      <w:pPr>
        <w:jc w:val="both"/>
      </w:pPr>
      <w:r>
        <w:t>AI LEGAL INTELLIGENCE PLATFORM</w:t>
      </w:r>
    </w:p>
    <w:p>
      <w:pPr>
        <w:jc w:val="both"/>
      </w:pPr>
      <w:r>
        <w:t>Nền tảng hỗ trợ tra cứu, phân tích và khai thác tri thức pháp lý</w:t>
      </w:r>
    </w:p>
    <w:p>
      <w:pPr>
        <w:jc w:val="both"/>
      </w:pPr>
      <w:r>
        <w:t>dành cho doanh nghiệp Việt Nam</w:t>
      </w:r>
    </w:p>
    <w:p>
      <w:pPr>
        <w:jc w:val="both"/>
      </w:pPr>
      <w:r>
        <w:t>Tài liệu Thiết kế Hệ thống (System Design Document)</w:t>
      </w:r>
    </w:p>
    <w:p>
      <w:pPr>
        <w:pStyle w:val="Heading1"/>
      </w:pPr>
      <w:r>
        <w:t>CHƯƠNG 1: THIẾT KẾ KIẾN TRÚC TỔNG THỂ (ARCHITECTURE DESIGN)</w:t>
      </w:r>
    </w:p>
    <w:p>
      <w:pPr>
        <w:jc w:val="both"/>
      </w:pPr>
      <w:r>
        <w:t>Chương này mô tả cách các thành phần trong hệ thống giao tiếp với nhau, từ kiến trúc logic đến kiến trúc triển khai thực tế.</w:t>
      </w:r>
    </w:p>
    <w:p>
      <w:pPr>
        <w:pStyle w:val="Heading3"/>
      </w:pPr>
      <w:r>
        <w:t>1.1. Kiến trúc Hệ thống (System Architecture)</w:t>
      </w:r>
    </w:p>
    <w:p>
      <w:pPr>
        <w:jc w:val="both"/>
      </w:pPr>
      <w:r>
        <w:t>Hệ thống được tổ chức theo mô hình 3 tầng (3-Tier Architecture) nhằm tách biệt rõ trách nhiệm giữa giao diện người dùng, xử lý nghiệp vụ và lưu trữ dữ liệu — giúp dễ bảo trì, kiểm thử độc lập từng tầng, và thuận tiện khi mở rộng quy mô sau này.</w:t>
      </w:r>
    </w:p>
    <w:p>
      <w:pPr>
        <w:jc w:val="both"/>
      </w:pPr>
      <w:r>
        <w:t>Hình 1.1 — Sơ đồ kiến trúc 3 tầng: Client / API Server / Database</w:t>
      </w:r>
    </w:p>
    <w:p>
      <w:pPr>
        <w:pStyle w:val="Heading3"/>
      </w:pPr>
      <w:r>
        <w:t>1.2. Kiến trúc Triển khai (Deployment Architecture)</w:t>
      </w:r>
    </w:p>
    <w:p>
      <w:pPr>
        <w:jc w:val="both"/>
      </w:pPr>
      <w:r>
        <w:t>Toàn bộ hệ thống được container hóa bằng Docker Compose, phù hợp với quy mô và thời gian thực hiện đồ án (10 tuần), đồng thời vẫn đảm bảo khả năng nâng cấp lên môi trường production sau này.</w:t>
      </w:r>
    </w:p>
    <w:p>
      <w:pPr>
        <w:jc w:val="both"/>
      </w:pPr>
      <w:r>
        <w:t>Hình 1.2 — Sơ đồ triển khai Docker Compose</w:t>
      </w:r>
    </w:p>
    <w:p>
      <w:pPr>
        <w:jc w:val="both"/>
      </w:pPr>
      <w:r>
        <w:t>Giới hạn RAM và tối ưu PostgreSQL/pgvector</w:t>
      </w:r>
    </w:p>
    <w:p>
      <w:pPr>
        <w:jc w:val="both"/>
      </w:pPr>
      <w:r>
        <w:t>Vì chạy trên hạ tầng có tài nguyên giới hạn, container postgres được cấu hình:</w:t>
      </w:r>
    </w:p>
    <w:p>
      <w:pPr>
        <w:jc w:val="both"/>
      </w:pPr>
      <w:r>
        <w:t>● Giới hạn bộ nhớ container qua deploy.resources.limits.memory trong docker-compose.yml, tránh một container chiếm hết RAM host.</w:t>
      </w:r>
    </w:p>
    <w:p>
      <w:pPr>
        <w:jc w:val="both"/>
      </w:pPr>
      <w:r>
        <w:t>● Điều chỉnh shared_buffers và work_mem của PostgreSQL phù hợp với RAM khả dụng, cân bằng giữa hiệu năng truy vấn vector (HNSW cần bộ nhớ để giữ index) và ổn định hệ thống.</w:t>
      </w:r>
    </w:p>
    <w:p>
      <w:pPr>
        <w:jc w:val="both"/>
      </w:pPr>
      <w:r>
        <w:t>● Dữ liệu được lưu trên Docker Volume (pgdata) để đảm bảo tính bền vững (persistence) khi container khởi động lại.</w:t>
      </w:r>
    </w:p>
    <w:p>
      <w:pPr>
        <w:jc w:val="both"/>
      </w:pPr>
      <w:r>
        <w:t>● CI/CD: GitHub Actions build image khi có thay đổi trên nhánh chính → đẩy image → deploy bằng docker compose pull &amp;&amp; up -d trên server.</w:t>
      </w:r>
    </w:p>
    <w:p>
      <w:pPr>
        <w:pStyle w:val="Heading3"/>
      </w:pPr>
      <w:r>
        <w:t>1.3. Thiết kế Component (Component Diagram)</w:t>
      </w:r>
    </w:p>
    <w:p>
      <w:pPr>
        <w:jc w:val="both"/>
      </w:pPr>
      <w:r>
        <w:t>Frontend</w:t>
      </w:r>
    </w:p>
    <w:p>
      <w:pPr>
        <w:jc w:val="both"/>
      </w:pPr>
      <w:r>
        <w:t>● SearchPage.tsx — Giao diện tìm kiếm 3 chế độ hybrid/semantic/keyword với bộ lọc đa chiều (lĩnh vực, loại văn bản, hiệu lực).</w:t>
      </w:r>
    </w:p>
    <w:p>
      <w:pPr>
        <w:jc w:val="both"/>
      </w:pPr>
      <w:r>
        <w:t>● DocumentPage.tsx — Xem toàn văn, Timeline lịch sử và Knowledge Graph. Tích hợp Vis.js Network để trực quan hóa quan hệ văn bản.</w:t>
      </w:r>
    </w:p>
    <w:p>
      <w:pPr>
        <w:jc w:val="both"/>
      </w:pPr>
      <w:r>
        <w:t>● AnalyticsPage.tsx — Dashboard 5 biểu đồ (Line, Pie, Bar, Heatmap, KPI Cards) dùng thư viện Recharts.</w:t>
      </w:r>
    </w:p>
    <w:p>
      <w:pPr>
        <w:jc w:val="both"/>
      </w:pPr>
      <w:r>
        <w:t>● WorkspacePage.tsx — Quản lý Collections, Bookmarks và Ghi chú cá nhân.</w:t>
      </w:r>
    </w:p>
    <w:p>
      <w:pPr>
        <w:jc w:val="both"/>
      </w:pPr>
      <w:r>
        <w:t>● AuthPage.tsx — Đăng ký / Đăng nhập. Lưu JWT trong localStorage; tự động refresh khi hết hạn.</w:t>
      </w:r>
    </w:p>
    <w:p>
      <w:pPr>
        <w:jc w:val="both"/>
      </w:pPr>
      <w:r>
        <w:t>● State Management: Zustand store quản lý trạng thái toàn cục (user session, search filters). Route công khai (Guest) và route yêu cầu xác thực (User/Enterprise/Admin) được bảo vệ bằng Protected Route wrapper kiểm tra JWT trong state.</w:t>
      </w:r>
    </w:p>
    <w:p>
      <w:pPr>
        <w:jc w:val="both"/>
      </w:pPr>
      <w:r>
        <w:t>● API Layer: services/ — Tách biệt hoàn toàn logic gọi API khỏi UI component.</w:t>
      </w:r>
    </w:p>
    <w:p>
      <w:pPr>
        <w:jc w:val="both"/>
      </w:pPr>
      <w:r>
        <w:t>Backend — Các module chính</w:t>
      </w:r>
    </w:p>
    <w:p>
      <w:pPr>
        <w:pStyle w:val="Heading3"/>
      </w:pPr>
      <w:r>
        <w:t>1.4. Ma trận Truy vết (Traceability Matrix)</w:t>
      </w:r>
    </w:p>
    <w:p>
      <w:pPr>
        <w:jc w:val="both"/>
      </w:pPr>
      <w:r>
        <w:t>Bảng dưới đây đối chiếu các nhu cầu/Use Case đã xác định ở tài liệu Phân tích Hệ thống với thành phần thiết kế tương ứng — chứng minh Thiết kế phủ đầy đủ và không đi lệch khỏi phạm vi đã chốt:</w:t>
      </w:r>
    </w:p>
    <w:p>
      <w:pPr>
        <w:pStyle w:val="Heading1"/>
      </w:pPr>
      <w:r>
        <w:t>CHƯƠNG 2: THIẾT KẾ DỮ LIỆU (DATABASE DESIGN)</w:t>
      </w:r>
    </w:p>
    <w:p>
      <w:pPr>
        <w:jc w:val="both"/>
      </w:pPr>
      <w:r>
        <w:t>Kiến trúc Database được thiết kế chuẩn hóa trên PostgreSQL, phục vụ đồng thời Relational query, Full-text search và Vector search thông qua extension pgvector. Chú thích: PK = Khóa chính, FK = Khóa ngoại.</w:t>
      </w:r>
    </w:p>
    <w:p>
      <w:pPr>
        <w:pStyle w:val="Heading3"/>
      </w:pPr>
      <w:r>
        <w:t>2.1. Sơ đồ Thực thể Liên kết (ERD)</w:t>
      </w:r>
    </w:p>
    <w:p>
      <w:pPr>
        <w:jc w:val="both"/>
      </w:pPr>
      <w:r>
        <w:t>Hình 2.1 — Sơ đồ ERD giữa 9 bảng dữ liệu của hệ thống</w:t>
      </w:r>
    </w:p>
    <w:p>
      <w:pPr>
        <w:pStyle w:val="Heading3"/>
      </w:pPr>
      <w:r>
        <w:t>2.2. Đặc tả Thiết kế Vật lý (Physical Data Model)</w:t>
      </w:r>
    </w:p>
    <w:p>
      <w:pPr>
        <w:pStyle w:val="Heading3"/>
      </w:pPr>
      <w:r>
        <w:t>2.2.1. Bảng documents — Văn bản pháp lý</w:t>
      </w:r>
    </w:p>
    <w:p>
      <w:pPr>
        <w:jc w:val="both"/>
      </w:pPr>
      <w:r>
        <w:t>Quan hệ: 1–n với document_chunks, document_relations, notes, collection_documents.</w:t>
      </w:r>
    </w:p>
    <w:p>
      <w:pPr>
        <w:pStyle w:val="Heading3"/>
      </w:pPr>
      <w:r>
        <w:t>2.2.2. Bảng document_chunks — Dữ liệu nền cho RAG</w:t>
      </w:r>
    </w:p>
    <w:p>
      <w:pPr>
        <w:jc w:val="both"/>
      </w:pPr>
      <w:r>
        <w:t>Quan hệ: n–1 với documents. Index HNSW trên embedding được tạo bằng migration sau khi dữ liệu đã nạp đủ, không tạo ngay lúc khởi tạo bảng.</w:t>
      </w:r>
    </w:p>
    <w:p>
      <w:pPr>
        <w:pStyle w:val="Heading3"/>
      </w:pPr>
      <w:r>
        <w:t>2.2.3. Bảng document_relations — Dữ liệu nền cho Knowledge Graph</w:t>
      </w:r>
    </w:p>
    <w:p>
      <w:pPr>
        <w:jc w:val="both"/>
      </w:pPr>
      <w:r>
        <w:t>Ràng buộc: cặp (source_doc_id, target_doc_id, relation_type) không được lặp lại (Unique constraint).</w:t>
      </w:r>
    </w:p>
    <w:p>
      <w:pPr>
        <w:pStyle w:val="Heading3"/>
      </w:pPr>
      <w:r>
        <w:t>2.2.4. Bảng organizations — Tổ chức/Doanh nghiệp</w:t>
      </w:r>
    </w:p>
    <w:p>
      <w:pPr>
        <w:jc w:val="both"/>
      </w:pPr>
      <w:r>
        <w:t>Ghi chú: bảng organizations được thiết kế sẵn để đảm bảo khả năng mở rộng (forward-compatible), nhưng chức năng doanh nghiệp nâng cao (Workspace chia sẻ nhóm) tạm hoãn trong phạm vi 10 tuần của đồ án — xem Mục 3.3, Mô tả đề tài. Quan hệ: 1–n với users (một tổ chức có nhiều nhân sự).</w:t>
      </w:r>
    </w:p>
    <w:p>
      <w:pPr>
        <w:pStyle w:val="Heading3"/>
      </w:pPr>
      <w:r>
        <w:t>2.2.5. Bảng users — Người dùng và phân quyền</w:t>
      </w:r>
    </w:p>
    <w:p>
      <w:pPr>
        <w:jc w:val="both"/>
      </w:pPr>
      <w:r>
        <w:t>Quan hệ: n–1 với organizations; 1–n với collections, notes, query_logs.</w:t>
      </w:r>
    </w:p>
    <w:p>
      <w:pPr>
        <w:pStyle w:val="Heading3"/>
      </w:pPr>
      <w:r>
        <w:t>2.2.6. Bảng collections — Bộ sưu tập cá nhân/nhóm</w:t>
      </w:r>
    </w:p>
    <w:p>
      <w:pPr>
        <w:jc w:val="both"/>
      </w:pPr>
      <w:r>
        <w:t>Ghi chú: trường is_shared được thiết kế dự phòng cho tính năng chia sẻ nhóm (Enterprise) nhưng chưa triển khai ở phiên bản hiện tại — cùng phạm vi tạm hoãn với bảng organizations.</w:t>
      </w:r>
    </w:p>
    <w:p>
      <w:pPr>
        <w:pStyle w:val="Heading3"/>
      </w:pPr>
      <w:r>
        <w:t>2.2.7. Bảng collection_documents — Bảng trung gian n–n</w:t>
      </w:r>
    </w:p>
    <w:p>
      <w:pPr>
        <w:pStyle w:val="Heading3"/>
      </w:pPr>
      <w:r>
        <w:t>2.2.8. Bảng notes — Ghi chú cá nhân trên văn bản</w:t>
      </w:r>
    </w:p>
    <w:p>
      <w:pPr>
        <w:pStyle w:val="Heading3"/>
      </w:pPr>
      <w:r>
        <w:t>2.2.9. Bảng query_logs — Log lịch sử hỏi AI</w:t>
      </w:r>
    </w:p>
    <w:p>
      <w:pPr>
        <w:jc w:val="both"/>
      </w:pPr>
      <w:r>
        <w:t>Phục vụ Analytics nội bộ và RAG Evaluation (đối chiếu response đã trả lời với đánh giá chất lượng sau này).</w:t>
      </w:r>
    </w:p>
    <w:p>
      <w:pPr>
        <w:pStyle w:val="Heading3"/>
      </w:pPr>
      <w:r>
        <w:t>2.3. Thiết kế Index và Tối ưu Tìm kiếm (Crucial for AI)</w:t>
      </w:r>
    </w:p>
    <w:p>
      <w:pPr>
        <w:jc w:val="both"/>
      </w:pPr>
      <w:r>
        <w:t>Full-text Search — search_vector (TSVECTOR)</w:t>
      </w:r>
    </w:p>
    <w:p>
      <w:pPr>
        <w:jc w:val="both"/>
      </w:pPr>
      <w:r>
        <w:t>Trường search_vector trên bảng documents lưu dạng biểu diễn từ khóa đã được PostgreSQL xử lý (loại bỏ từ dừng, chuẩn hóa) để phục vụ tìm kiếm BM25/ranking theo từ khóa chính xác — nhánh 'chính xác' của Hybrid Search, bổ trợ cho nhánh 'ngữ nghĩa'.</w:t>
      </w:r>
    </w:p>
    <w:p>
      <w:pPr>
        <w:jc w:val="both"/>
      </w:pPr>
      <w:r>
        <w:t>Semantic Search — VECTOR(768) và HNSW</w:t>
      </w:r>
    </w:p>
    <w:p>
      <w:pPr>
        <w:jc w:val="both"/>
      </w:pPr>
      <w:r>
        <w:t>Trường embedding trên bảng document_chunks lưu vector 768 chiều — đầu ra của mô hình bkai-foundation-models/vietnamese-bi-encoder. Để tìm kiếm hiệu quả trên hàng trăm nghìn vector, hệ thống dùng chỉ mục HNSW (Hierarchical Navigable Small World) thay vì IVFFlat, vì:</w:t>
      </w:r>
    </w:p>
    <w:p>
      <w:pPr>
        <w:jc w:val="both"/>
      </w:pPr>
      <w:r>
        <w:t>● HNSW không yêu cầu biết trước số lượng vector khi tạo index — phù hợp với dữ liệu tăng dần theo thời gian.</w:t>
      </w:r>
    </w:p>
    <w:p>
      <w:pPr>
        <w:jc w:val="both"/>
      </w:pPr>
      <w:r>
        <w:t>● HNSW đạt recall (độ đầy đủ kết quả đúng) cao hơn IVFFlat ở cùng mức độ trễ truy vấn.</w:t>
      </w:r>
    </w:p>
    <w:p>
      <w:pPr>
        <w:jc w:val="both"/>
      </w:pPr>
      <w:r>
        <w:t>● HNSW không cần chạy VACUUM ANALYZE sau mỗi lần insert để giữ chất lượng index — giảm chi phí vận hành.</w:t>
      </w:r>
    </w:p>
    <w:p>
      <w:pPr>
        <w:jc w:val="both"/>
      </w:pPr>
      <w:r>
        <w:t>Đây là lựa chọn kỹ thuật cốt lõi quyết định tốc độ và độ chính xác của tính năng Semantic Search — điểm khác biệt kỹ thuật chính so với các hệ thống tra cứu pháp luật hiện có tại Việt Nam.</w:t>
      </w:r>
    </w:p>
    <w:p>
      <w:pPr>
        <w:pStyle w:val="Heading1"/>
      </w:pPr>
      <w:r>
        <w:t>CHƯƠNG 3: THIẾT KẾ THUẬT TOÁN &amp; XỬ LÝ (ALGORITHM &amp; LOGIC DESIGN)</w:t>
      </w:r>
    </w:p>
    <w:p>
      <w:pPr>
        <w:jc w:val="both"/>
      </w:pPr>
      <w:r>
        <w:t>Chương này biểu diễn luồng chạy thực tế của các tính năng lõi bằng Sequence Diagram, tập trung vào 3 luồng xử lý quan trọng nhất của hệ thống.</w:t>
      </w:r>
    </w:p>
    <w:p>
      <w:pPr>
        <w:pStyle w:val="Heading3"/>
      </w:pPr>
      <w:r>
        <w:t>3.1. Thiết kế Luồng Hybrid Search (Search Pipeline)</w:t>
      </w:r>
    </w:p>
    <w:p>
      <w:pPr>
        <w:jc w:val="both"/>
      </w:pPr>
      <w:r>
        <w:t>Hybrid Search kết hợp BM25 (chính xác từ khóa) và Semantic Search (ngữ nghĩa) — hai phương pháp có thang điểm (scale) hoàn toàn khác nhau nên không thể cộng trực tiếp. Hệ thống dùng thuật toán Reciprocal Rank Fusion (RRF) để hợp nhất kết quả dựa trên thứ hạng (rank) thay vì điểm số thô.</w:t>
      </w:r>
    </w:p>
    <w:p>
      <w:pPr>
        <w:jc w:val="both"/>
      </w:pPr>
      <w:r>
        <w:t>Hình 3.1 — Luồng Hybrid Search kết hợp BM25 và Semantic Search qua RRF</w:t>
      </w:r>
    </w:p>
    <w:p>
      <w:pPr>
        <w:jc w:val="both"/>
      </w:pPr>
      <w:r>
        <w:t>k = 60 là giá trị mặc định được Cormack et al. (2009) đề xuất và được sử dụng rộng rãi trong công nghiệp cho bài toán Hybrid Search — dùng để chứng minh căn cứ học thuật của lựa chọn thuật toán.</w:t>
      </w:r>
    </w:p>
    <w:p>
      <w:pPr>
        <w:pStyle w:val="Heading3"/>
      </w:pPr>
      <w:r>
        <w:t>3.2. Thiết kế Luồng Hỏi đáp AI (RAG Pipeline)</w:t>
      </w:r>
    </w:p>
    <w:p>
      <w:pPr>
        <w:jc w:val="both"/>
      </w:pPr>
      <w:r>
        <w:t>Hình 3.2 — Sequence Diagram: luồng RAG từ câu hỏi người dùng đến câu trả lời có trích dẫn</w:t>
      </w:r>
    </w:p>
    <w:p>
      <w:pPr>
        <w:jc w:val="both"/>
      </w:pPr>
      <w:r>
        <w:t>Toàn bộ luồng gồm 10 bước: mã hóa câu hỏi thành vector → Hybrid Search lấy top-5 đoạn liên quan → đóng gói (augment) thành prompt → gọi Gemini AI → stream câu trả lời kèm trích dẫn nguồn về client qua SSE.</w:t>
      </w:r>
    </w:p>
    <w:p>
      <w:pPr>
        <w:jc w:val="both"/>
      </w:pPr>
      <w:r>
        <w:t>System Prompt chống ảo giác (Anti-hallucination)</w:t>
      </w:r>
    </w:p>
    <w:p>
      <w:pPr>
        <w:pStyle w:val="Heading3"/>
      </w:pPr>
      <w:r>
        <w:t>3.3. Thiết kế Luồng Xử lý Dữ liệu (ETL Pipeline)</w:t>
      </w:r>
    </w:p>
    <w:p>
      <w:pPr>
        <w:jc w:val="both"/>
      </w:pPr>
      <w:r>
        <w:t>Dữ liệu đầu vào được lấy từ các bộ dataset công khai trên HuggingFace (th1nhng0/vietnamese-legal-documents, tmquan/phapdien-moj-gov-vn...), không thực hiện crawl/scrape thủ công. Quy trình ETL gồm 4 bước:</w:t>
      </w:r>
    </w:p>
    <w:p>
      <w:pPr>
        <w:jc w:val="both"/>
      </w:pPr>
      <w:r>
        <w:t>● Extract: Tải dataset từ HuggingFace → chuẩn hóa schema, ánh xạ các trường về đúng cấu trúc bảng documents.</w:t>
      </w:r>
    </w:p>
    <w:p>
      <w:pPr>
        <w:jc w:val="both"/>
      </w:pPr>
      <w:r>
        <w:t>● Transform: Lọc theo 2 lĩnh vực trọng tâm (Lao động - BHXH, Thuế - Kế toán) → cắt nội dung thành chunk 256-512 tokens theo chiến lược sliding window có overlap 50 tokens để giữ ngữ cảnh qua ranh giới chunk.</w:t>
      </w:r>
    </w:p>
    <w:p>
      <w:pPr>
        <w:jc w:val="both"/>
      </w:pPr>
      <w:r>
        <w:t>● Embed: Sinh vector 768 chiều cho từng chunk bằng mô hình bkai-foundation-models/vietnamese-bi-encoder (đã fine-tune trên Zalo Legal Text Retrieval, Accuracy@10 = 93.59%). Xử lý theo batch để tối ưu tốc độ.</w:t>
      </w:r>
    </w:p>
    <w:p>
      <w:pPr>
        <w:jc w:val="both"/>
      </w:pPr>
      <w:r>
        <w:t>● Load: Ghi metadata vào bảng documents, vector vào document_chunks.embedding. Build chỉ mục HNSW sau khi đã nạp đủ dữ liệu.</w:t>
      </w:r>
    </w:p>
    <w:p>
      <w:pPr>
        <w:pStyle w:val="Heading1"/>
      </w:pPr>
      <w:r>
        <w:t>CHƯƠNG 4: THIẾT KẾ API (API DESIGN)</w:t>
      </w:r>
    </w:p>
    <w:p>
      <w:pPr>
        <w:jc w:val="both"/>
      </w:pPr>
      <w:r>
        <w:t>Đặc tả các cổng giao tiếp RESTful API giữa Frontend và Backend.</w:t>
      </w:r>
    </w:p>
    <w:p>
      <w:pPr>
        <w:pStyle w:val="Heading3"/>
      </w:pPr>
      <w:r>
        <w:t>4.1. Tiêu chuẩn Thiết kế API</w:t>
      </w:r>
    </w:p>
    <w:p>
      <w:pPr>
        <w:jc w:val="both"/>
      </w:pPr>
      <w:r>
        <w:t>● Tiền tố API: toàn bộ endpoint được đặt dưới tiền tố /api/v1/ để đảm bảo an toàn khi nâng cấp (API Versioning).</w:t>
      </w:r>
    </w:p>
    <w:p>
      <w:pPr>
        <w:jc w:val="both"/>
      </w:pPr>
      <w:r>
        <w:t>● Cấu trúc lỗi chuẩn (Standard Error Response): hệ thống thống nhất trả JSON dạng {"error": {"code": "ERROR_CODE", "message": "Mô tả"}} thay vì text thuần, để Frontend dễ xử lý và hiển thị.</w:t>
      </w:r>
    </w:p>
    <w:p>
      <w:pPr>
        <w:jc w:val="both"/>
      </w:pPr>
      <w:r>
        <w:t>● Kiến trúc RESTful, trao đổi dữ liệu qua JSON.</w:t>
      </w:r>
    </w:p>
    <w:p>
      <w:pPr>
        <w:jc w:val="both"/>
      </w:pPr>
      <w:r>
        <w:t>● Xác thực bằng JWT Bearer Token trong header Authorization cho các endpoint yêu cầu đăng nhập.</w:t>
      </w:r>
    </w:p>
    <w:p>
      <w:pPr>
        <w:jc w:val="both"/>
      </w:pPr>
      <w:r>
        <w:t>● Endpoint AI Chat sử dụng Server-Sent Events (SSE) để stream câu trả lời theo thời gian thực thay vì chờ phản hồi trọn vẹn.</w:t>
      </w:r>
    </w:p>
    <w:p>
      <w:pPr>
        <w:jc w:val="both"/>
      </w:pPr>
      <w:r>
        <w:t>● Mã trạng thái HTTP chuẩn: 200 (thành công), 201 (tạo mới), 400 (dữ liệu không hợp lệ), 401 (chưa xác thực), 403 (không đủ quyền), 404 (không tìm thấy), 429 (vượt giới hạn tần suất), 500 (lỗi hệ thống).</w:t>
      </w:r>
    </w:p>
    <w:p>
      <w:pPr>
        <w:pStyle w:val="Heading3"/>
      </w:pPr>
      <w:r>
        <w:t>4.2. Đặc tả các Endpoint chính</w:t>
      </w:r>
    </w:p>
    <w:p>
      <w:pPr>
        <w:jc w:val="both"/>
      </w:pPr>
      <w:r>
        <w:t>(*) Khuyến nghị yêu cầu xác thực trong môi trường production để kiểm soát chi phí gọi LLM. Danh sách đầy đủ endpoint CRUD phụ trợ được quản lý tự động qua tài liệu OpenAPI do FastAPI tự sinh (/docs).</w:t>
      </w:r>
    </w:p>
    <w:p>
      <w:pPr>
        <w:pStyle w:val="Heading1"/>
      </w:pPr>
      <w:r>
        <w:t>CHƯƠNG 5: THIẾT KẾ GIAO DIỆN (UI/UX DESIGN)</w:t>
      </w:r>
    </w:p>
    <w:p>
      <w:pPr>
        <w:pStyle w:val="Heading3"/>
      </w:pPr>
      <w:r>
        <w:t>5.1. Phong cách Thiết kế (Design System)</w:t>
      </w:r>
    </w:p>
    <w:p>
      <w:pPr>
        <w:jc w:val="both"/>
      </w:pPr>
      <w:r>
        <w:t>Giao diện áp dụng phong cách Dark Glassmorphism (nền tối kết hợp hiệu ứng kính mờ - backdrop blur, độ trong suốt, viền phát sáng nhẹ), tạo cảm giác hiện đại và chuyên nghiệp — phù hợp định vị sản phẩm công nghệ cao cho doanh nghiệp, khác biệt với giao diện truyền thống của các hệ thống tra cứu pháp luật hiện có (thuvienphapluat.vn, vbpl.vn).</w:t>
      </w:r>
    </w:p>
    <w:p>
      <w:pPr>
        <w:jc w:val="both"/>
      </w:pPr>
      <w:r>
        <w:t>● Bảng màu nền: tông tối (navy/charcoal), điểm nhấn bằng gradient tím-xanh cho các thành phần tương tác (nút bấm, node đang chọn trong Knowledge Graph).</w:t>
      </w:r>
    </w:p>
    <w:p>
      <w:pPr>
        <w:jc w:val="both"/>
      </w:pPr>
      <w:r>
        <w:t>● Typography: font sans-serif rõ ràng, ưu tiên độ tương phản cao để đọc văn bản pháp lý dài trong thời gian dài không mỏi mắt.</w:t>
      </w:r>
    </w:p>
    <w:p>
      <w:pPr>
        <w:jc w:val="both"/>
      </w:pPr>
      <w:r>
        <w:t>● Component kính mờ dùng nhất quán cho: thẻ kết quả tìm kiếm, khung chat AI, panel chi tiết văn bản, card thống kê trên Dashboard.</w:t>
      </w:r>
    </w:p>
    <w:p>
      <w:pPr>
        <w:pStyle w:val="Heading3"/>
      </w:pPr>
      <w:r>
        <w:t>5.2. Sơ đồ Điều hướng (Navigation Map)</w:t>
      </w:r>
    </w:p>
    <w:p>
      <w:pPr>
        <w:jc w:val="both"/>
      </w:pPr>
      <w:r>
        <w:t>Hình 5.1 — Sơ đồ điều hướng: Khách ↔ Đăng nhập ↔ Trang chủ ↔ Chat AI / Knowledge Graph / Dashboard ↔ Workspace</w:t>
      </w:r>
    </w:p>
    <w:p>
      <w:pPr>
        <w:pStyle w:val="Heading3"/>
      </w:pPr>
      <w:r>
        <w:t>5.3. Thiết kế Màn hình (Mockups/Wireframes)</w:t>
      </w:r>
    </w:p>
    <w:p>
      <w:pPr>
        <w:jc w:val="both"/>
      </w:pPr>
      <w:r>
        <w:t>Màn hình Tìm kiếm</w:t>
      </w:r>
    </w:p>
    <w:p>
      <w:pPr>
        <w:jc w:val="both"/>
      </w:pPr>
      <w:r>
        <w:t>● Thanh tìm kiếm trung tâm hỗ trợ cả từ khóa và câu hỏi tự nhiên.</w:t>
      </w:r>
    </w:p>
    <w:p>
      <w:pPr>
        <w:jc w:val="both"/>
      </w:pPr>
      <w:r>
        <w:t>● Bộ lọc bên trái: loại văn bản, lĩnh vực, cơ quan ban hành, khoảng thời gian, trạng thái hiệu lực.</w:t>
      </w:r>
    </w:p>
    <w:p>
      <w:pPr>
        <w:jc w:val="both"/>
      </w:pPr>
      <w:r>
        <w:t>● Danh sách kết quả dạng thẻ kính mờ, có nhãn trạng thái hiệu lực (còn/hết hiệu lực) nổi bật bằng màu.</w:t>
      </w:r>
    </w:p>
    <w:p>
      <w:pPr>
        <w:jc w:val="both"/>
      </w:pPr>
      <w:r>
        <w:t>Màn hình Hỏi đáp AI (Chat)</w:t>
      </w:r>
    </w:p>
    <w:p>
      <w:pPr>
        <w:jc w:val="both"/>
      </w:pPr>
      <w:r>
        <w:t>● Khung chat dạng hội thoại, câu trả lời AI stream theo thời gian thực (hiệu ứng gõ chữ).</w:t>
      </w:r>
    </w:p>
    <w:p>
      <w:pPr>
        <w:jc w:val="both"/>
      </w:pPr>
      <w:r>
        <w:t>● Mỗi câu trả lời kèm danh sách nguồn trích dẫn có thể click để mở văn bản gốc.</w:t>
      </w:r>
    </w:p>
    <w:p>
      <w:pPr>
        <w:jc w:val="both"/>
      </w:pPr>
      <w:r>
        <w:t>● Ô nhập câu hỏi tiếp theo giữ ngữ cảnh hội thoại (session_id).</w:t>
      </w:r>
    </w:p>
    <w:p>
      <w:pPr>
        <w:jc w:val="both"/>
      </w:pPr>
      <w:r>
        <w:t>Màn hình Knowledge Graph</w:t>
      </w:r>
    </w:p>
    <w:p>
      <w:pPr>
        <w:jc w:val="both"/>
      </w:pPr>
      <w:r>
        <w:t>● Canvas đồ thị tương tác: văn bản trung tâm ở giữa, các văn bản liên quan tỏa ra xung quanh theo loại quan hệ (màu cạnh khác nhau cho GUIDES/AMENDS/REPLACES...).</w:t>
      </w:r>
    </w:p>
    <w:p>
      <w:pPr>
        <w:jc w:val="both"/>
      </w:pPr>
      <w:r>
        <w:t>● Click vào node hiển thị panel tóm tắt bên phải, có nút 'Xem toàn văn'.</w:t>
      </w:r>
    </w:p>
    <w:p>
      <w:pPr>
        <w:jc w:val="both"/>
      </w:pPr>
      <w:r>
        <w:t>Màn hình Dashboard Thống kê</w:t>
      </w:r>
    </w:p>
    <w:p>
      <w:pPr>
        <w:jc w:val="both"/>
      </w:pPr>
      <w:r>
        <w:t>● Bộ lọc lĩnh vực + khoảng thời gian ở đầu trang.</w:t>
      </w:r>
    </w:p>
    <w:p>
      <w:pPr>
        <w:jc w:val="both"/>
      </w:pPr>
      <w:r>
        <w:t>● Biểu đồ đường: số văn bản ban hành theo năm. Biểu đồ cột: phân bố theo cơ quan ban hành. Biểu đồ tròn: tỉ lệ còn/hết hiệu lực.</w:t>
      </w:r>
    </w:p>
    <w:p>
      <w:pPr>
        <w:jc w:val="both"/>
      </w:pPr>
      <w:r>
        <w:t>Wireframe chi tiết (Figma) sẽ được đính kèm phụ lục riêng khi hoàn thiện giao diện; phần này mô tả bố cục và luồng tương tác dự kiến cho từng màn hình.</w:t>
      </w:r>
    </w:p>
    <w:p>
      <w:pPr>
        <w:jc w:val="both"/>
      </w:pPr>
      <w:r>
        <w:t>5.1 Sơ đồ sơ bộ</w:t>
      </w:r>
    </w:p>
    <w:p>
      <w:pPr>
        <w:pStyle w:val="Heading1"/>
      </w:pPr>
      <w:r>
        <w:t>CHƯƠNG 6: THIẾT KẾ BẢO MẬT &amp; AN TOÀN HỆ THỐNG</w:t>
      </w:r>
    </w:p>
    <w:p>
      <w:pPr>
        <w:pStyle w:val="Heading3"/>
      </w:pPr>
      <w:r>
        <w:t>6.1. Bảo mật Xác thực</w:t>
      </w:r>
    </w:p>
    <w:p>
      <w:pPr>
        <w:jc w:val="both"/>
      </w:pPr>
      <w:r>
        <w:t>Hệ thống dùng chuẩn JWT (JSON Web Token) cho xác thực stateless:</w:t>
      </w:r>
    </w:p>
    <w:p>
      <w:pPr>
        <w:jc w:val="both"/>
      </w:pPr>
      <w:r>
        <w:t>● Access Token: thời hạn ngắn (VD: 30-60 phút), gửi kèm trong header Authorization: Bearer &lt;token&gt; cho mỗi request cần xác thực.</w:t>
      </w:r>
    </w:p>
    <w:p>
      <w:pPr>
        <w:jc w:val="both"/>
      </w:pPr>
      <w:r>
        <w:t>● Refresh Token: thời hạn dài hơn, dùng để cấp lại Access Token mới mà không cần đăng nhập lại, lưu ở nơi an toàn phía client (httpOnly cookie khuyến nghị).</w:t>
      </w:r>
    </w:p>
    <w:p>
      <w:pPr>
        <w:jc w:val="both"/>
      </w:pPr>
      <w:r>
        <w:t>● Middleware xác thực kiểm tra chữ ký và hạn dùng token trước khi cho phép truy cập route bảo vệ.</w:t>
      </w:r>
    </w:p>
    <w:p>
      <w:pPr>
        <w:pStyle w:val="Heading3"/>
      </w:pPr>
      <w:r>
        <w:t>6.2. Bảo mật Dữ liệu</w:t>
      </w:r>
    </w:p>
    <w:p>
      <w:pPr>
        <w:jc w:val="both"/>
      </w:pPr>
      <w:r>
        <w:t>● Mật khẩu người dùng được mã hóa một chiều bằng Bcrypt trước khi lưu vào cột password_hash — không bao giờ lưu plaintext.</w:t>
      </w:r>
    </w:p>
    <w:p>
      <w:pPr>
        <w:jc w:val="both"/>
      </w:pPr>
      <w:r>
        <w:t>● Kết nối giữa Client và API Server qua HTTPS trong môi trường production.</w:t>
      </w:r>
    </w:p>
    <w:p>
      <w:pPr>
        <w:jc w:val="both"/>
      </w:pPr>
      <w:r>
        <w:t>● Sử dụng ORM (SQLAlchemy) với truy vấn tham số hóa, tránh SQL Injection.</w:t>
      </w:r>
    </w:p>
    <w:p>
      <w:pPr>
        <w:pStyle w:val="Heading3"/>
      </w:pPr>
      <w:r>
        <w:t>6.3. Phân quyền (RBAC - Role-Based Access Control)</w:t>
      </w:r>
    </w:p>
    <w:p>
      <w:pPr>
        <w:jc w:val="both"/>
      </w:pPr>
      <w:r>
        <w:t>Ghi chú: vai trò Enterprise User được định nghĩa để sẵn sàng đồng bộ với bảng organizations, tuy nhiên sẽ không hoạt động trong phạm vi 10 tuần của đồ án (out-of-scope) — cùng lý do đã nêu ở Mục 2.2.4/2.2.6.</w:t>
      </w:r>
    </w:p>
    <w:p>
      <w:pPr>
        <w:jc w:val="both"/>
      </w:pPr>
      <w:r>
        <w:t>Logic kiểm tra quyền được đặt tại tầng middleware/dependency của FastAPI (VD: Depends(require_role("admin"))), áp dụng thống nhất cho mọi route — tránh việc kiểm tra quyền rải rác và không nhất quán trong từng handler.</w:t>
      </w:r>
    </w:p>
    <w:p>
      <w:pPr>
        <w:pStyle w:val="Heading3"/>
      </w:pPr>
      <w:r>
        <w:t>6.4. Phòng chống Prompt Injection</w:t>
      </w:r>
    </w:p>
    <w:p>
      <w:pPr>
        <w:jc w:val="both"/>
      </w:pPr>
      <w:r>
        <w:t>Vì AI Assistant nhận input tự do từ người dùng, hệ thống áp dụng các biện pháp giảm thiểu rủi ro người dùng cố tình chèn chỉ thị nhằm ghi đè System Prompt gốc (Prompt Injection):</w:t>
      </w:r>
    </w:p>
    <w:p>
      <w:pPr>
        <w:jc w:val="both"/>
      </w:pPr>
      <w:r>
        <w:t>● System Prompt được cố định tại tầng Backend (Prompt Builder), người dùng không có cách nào truyền trực tiếp vào vị trí System role của request gửi tới Gemini AI.</w:t>
      </w:r>
    </w:p>
    <w:p>
      <w:pPr>
        <w:jc w:val="both"/>
      </w:pPr>
      <w:r>
        <w:t>● Câu hỏi người dùng chỉ được chèn vào vị trí [CONTEXT]/[QUESTION] đã quy định sẵn trong template prompt, không được nối chuỗi tự do vào phần chỉ thị hệ thống.</w:t>
      </w:r>
    </w:p>
    <w:p>
      <w:pPr>
        <w:jc w:val="both"/>
      </w:pPr>
      <w:r>
        <w:t>● Giới hạn độ dài input câu hỏi để giảm bề mặt tấn công và chi phí gọi LLM.</w:t>
      </w:r>
    </w:p>
    <w:p>
      <w:pPr>
        <w:pStyle w:val="Heading1"/>
      </w:pPr>
      <w:r>
        <w:t>CHƯƠNG 7: THIẾT KẾ XỬ LÝ LỖI &amp; KHẢ NĂNG CHỊU LỖI (RESILIENCE DESIGN)</w:t>
      </w:r>
    </w:p>
    <w:p>
      <w:pPr>
        <w:jc w:val="both"/>
      </w:pPr>
      <w:r>
        <w:t>Vì hệ thống phụ thuộc vào dịch vụ AI bên ngoài (Gemini AI) — thành phần nằm ngoài tầm kiểm soát trực tiếp — chương này thiết kế các cơ chế đảm bảo hệ thống vẫn phản hồi hợp lý khi thành phần phụ thuộc gặp sự cố, thay vì để lỗi lan ra toàn hệ thống.</w:t>
      </w:r>
    </w:p>
    <w:p>
      <w:pPr>
        <w:pStyle w:val="Heading3"/>
      </w:pPr>
      <w:r>
        <w:t>7.1. Circuit Breaker cho lời gọi LLM</w:t>
      </w:r>
    </w:p>
    <w:p>
      <w:pPr>
        <w:jc w:val="both"/>
      </w:pPr>
      <w:r>
        <w:t>Áp dụng mẫu thiết kế Circuit Breaker quanh lời gọi Gemini AI trong RAG Service:</w:t>
      </w:r>
    </w:p>
    <w:p>
      <w:pPr>
        <w:jc w:val="both"/>
      </w:pPr>
      <w:r>
        <w:t>● Trạng thái Closed (bình thường): mọi request được gọi thẳng tới Gemini AI.</w:t>
      </w:r>
    </w:p>
    <w:p>
      <w:pPr>
        <w:jc w:val="both"/>
      </w:pPr>
      <w:r>
        <w:t>● Khi số lần lỗi/timeout liên tiếp vượt ngưỡng trong một cửa sổ thời gian, breaker chuyển sang trạng thái Open: tạm ngắt gọi Gemini AI, trả ngay thông báo dự phòng cho người dùng (VD: "Trợ lý AI đang tạm gián đoạn, vui lòng thử lại sau ít phút hoặc dùng chức năng tìm kiếm.") thay vì để người dùng chờ timeout.</w:t>
      </w:r>
    </w:p>
    <w:p>
      <w:pPr>
        <w:jc w:val="both"/>
      </w:pPr>
      <w:r>
        <w:t>● Sau một khoảng thời gian nghỉ, breaker chuyển sang trạng thái Half-Open: cho phép một số request thử nghiệm đi qua; nếu thành công, quay lại Closed, nếu vẫn lỗi, quay lại Open.</w:t>
      </w:r>
    </w:p>
    <w:p>
      <w:pPr>
        <w:pStyle w:val="Heading3"/>
      </w:pPr>
      <w:r>
        <w:t>7.2. Timeout và Retry Policy</w:t>
      </w:r>
    </w:p>
    <w:p>
      <w:pPr>
        <w:jc w:val="both"/>
      </w:pPr>
      <w:r>
        <w:t>● Hệ thống thiết lập thời gian chờ (timeout) cố định là 10 giây cho mỗi lần gọi LLM API — cấu hình qua hằng số LLM_TIMEOUT_SEC = 10 trong module rag_service.py. Đây là ngưỡng cân bằng giữa việc cho Gemini AI đủ thời gian xử lý câu hỏi pháp lý phức tạp và trải nghiệm chờ đợi của người dùng.</w:t>
      </w:r>
    </w:p>
    <w:p>
      <w:pPr>
        <w:jc w:val="both"/>
      </w:pPr>
      <w:r>
        <w:t>● Hệ thống không thực hiện Retry tự động sau timeout vì câu hỏi pháp lý có thể không đồng bộ với ngữ cảnh nếu gọi lại — thay vào đó, Circuit Breaker kích hoạt Fallback ngay lập tức để tránh nhân đôi chi phí gọi LLM.</w:t>
      </w:r>
    </w:p>
    <w:p>
      <w:pPr>
        <w:jc w:val="both"/>
      </w:pPr>
      <w:r>
        <w:t>● Thời gian timeout 10 giây được đo từ token đầu tiên của stream (first-token latency), không phải tổng thời gian stream — đảm bảo người dùng không phải chờ quá lâu trước khi thấy phản hồi bắt đầu xuất hiện.</w:t>
      </w:r>
    </w:p>
    <w:p>
      <w:pPr>
        <w:jc w:val="both"/>
      </w:pPr>
      <w:r>
        <w:t>● Vector Search (pgvector): timeout truy vấn ngắn hơn (VD: 5 giây); nếu timeout, fallback về kết quả BM25 đơn thuần thay vì báo lỗi toàn bộ tìm kiếm.</w:t>
      </w:r>
    </w:p>
    <w:p>
      <w:pPr>
        <w:jc w:val="both"/>
      </w:pPr>
      <w:r>
        <w:t>● Embedding Service: retry tối đa 2 lần với backoff ngắn nếu lỗi tạm thời (network), sau đó trả lỗi rõ ràng cho tầng gọi.</w:t>
      </w:r>
    </w:p>
    <w:p>
      <w:pPr>
        <w:pStyle w:val="Heading3"/>
      </w:pPr>
      <w:r>
        <w:t>7.3. Rate Limiting</w:t>
      </w:r>
    </w:p>
    <w:p>
      <w:pPr>
        <w:jc w:val="both"/>
      </w:pPr>
      <w:r>
        <w:t>Endpoint /api/v1/ai/chat được giới hạn tần suất gọi theo người dùng ở mức 15 request/phút/user nhằm:</w:t>
      </w:r>
    </w:p>
    <w:p>
      <w:pPr>
        <w:jc w:val="both"/>
      </w:pPr>
      <w:r>
        <w:t>● Tránh một tài khoản spam gây tốn chi phí gọi Gemini AI của toàn hệ thống.</w:t>
      </w:r>
    </w:p>
    <w:p>
      <w:pPr>
        <w:jc w:val="both"/>
      </w:pPr>
      <w:r>
        <w:t>● Đảm bảo công bằng tài nguyên giữa nhiều người dùng đồng thời trong giờ cao điểm.</w:t>
      </w:r>
    </w:p>
    <w:p>
      <w:pPr>
        <w:jc w:val="both"/>
      </w:pPr>
      <w:r>
        <w:t>Vượt giới hạn trả về mã 429 (Too Many Requests) kèm thời gian chờ gợi ý (Retry-After header).</w:t>
      </w:r>
    </w:p>
    <w:p>
      <w:pPr>
        <w:pStyle w:val="Heading3"/>
      </w:pPr>
      <w:r>
        <w:t>7.4. Logging &amp; Giám sát</w:t>
      </w:r>
    </w:p>
    <w:p>
      <w:pPr>
        <w:jc w:val="both"/>
      </w:pPr>
      <w:r>
        <w:t>● Mọi lượt gọi AI được ghi vào bảng query_logs (duration_ms, query_type, response) — vừa phục vụ Analytics, vừa là dữ liệu để phát hiện bất thường (VD: tỉ lệ lỗi tăng đột biến).</w:t>
      </w:r>
    </w:p>
    <w:p>
      <w:pPr>
        <w:jc w:val="both"/>
      </w:pPr>
      <w:r>
        <w:t>● Log có cấu trúc (structured logging) ở tầng Backend, phân biệt rõ log nghiệp vụ và log lỗi hệ thống, thuận tiện tra cứu khi sự cố xảy ra.</w:t>
      </w:r>
    </w:p>
    <w:p>
      <w:pPr>
        <w:jc w:val="both"/>
      </w:pPr>
      <w:r>
        <w:t>● Các ngưỡng của Circuit Breaker và Rate Limiting nên được theo dõi qua log để tinh chỉnh tham số phù hợp trong quá trình vận hành thực tế.</w:t>
      </w:r>
    </w:p>
    <w:p>
      <w:pPr>
        <w:pStyle w:val="Heading1"/>
      </w:pPr>
      <w:r>
        <w:t>CHƯƠNG 8: YÊU CẦU PHI CHỨC NĂNG (NON-FUNCTIONAL REQUIREMENTS)</w:t>
      </w:r>
    </w:p>
    <w:p>
      <w:pPr>
        <w:jc w:val="both"/>
      </w:pPr>
      <w:r>
        <w:t>Các mục tiêu định lượng dưới đây là căn cứ cho những con số kỹ thuật đã đặt ra ở Chương 7 (timeout, retry, rate limit) — không phải các lựa chọn tùy ý.</w:t>
      </w:r>
    </w:p>
    <w:p>
      <w:pPr>
        <w:jc w:val="both"/>
      </w:pPr>
      <w:r>
        <w:t>● Thời gian phản hồi (Latency): truy vấn tìm kiếm thông thường (BM25/Semantic) phải hoàn thành và trả về dưới 2 giây.</w:t>
      </w:r>
    </w:p>
    <w:p>
      <w:pPr>
        <w:jc w:val="both"/>
      </w:pPr>
      <w:r>
        <w:t>● AI First-Token Latency: từ lúc người dùng gửi câu hỏi pháp lý, AI phải bắt đầu stream ký tự đầu tiên lên màn hình dưới 3 giây để đảm bảo trải nghiệm người dùng (lý do thiết lập timeout 10 giây của Circuit Breaker ở Mục 7.2).</w:t>
      </w:r>
    </w:p>
    <w:p>
      <w:pPr>
        <w:jc w:val="both"/>
      </w:pPr>
      <w:r>
        <w:t>● Sức chịu tải (Concurrency): hỗ trợ tối thiểu 50 người dùng thao tác đồng thời trên kiến trúc Docker một máy chủ (8GB RAM), sử dụng FastAPI async workers.</w:t>
      </w:r>
    </w:p>
    <w:p>
      <w:pPr>
        <w:jc w:val="both"/>
      </w:pPr>
      <w:r>
        <w:t>KẾT LUẬN THIẾT KẾ</w:t>
      </w:r>
    </w:p>
    <w:p>
      <w:pPr>
        <w:jc w:val="both"/>
      </w:pPr>
      <w:r>
        <w:t>Tài liệu thiết kế này đã vật lý hóa hoàn toàn 6 nhu cầu cốt lõi được vạch ra ở giai đoạn phân tích (Tra cứu văn bản, Hỏi đáp AI, Tóm tắt, Dashboard, Workspace, Knowledge Graph) — đối chiếu cụ thể tại Ma trận Truy vết, Mục 1.4. Các bảng dữ liệu, API và luồng xử lý trong tài liệu giữ đúng phạm vi 10 tuần đã chốt ở Mô tả đề tài; những phần thiết kế sẵn cho khả năng mở rộng nhưng chưa triển khai (bảng organizations, trường is_shared, vai trò Enterprise User) đều đã được chú thích rõ tại từng mục liên quan, tránh đi lệch khỏi phạm vi đã cam kết.</w:t>
      </w:r>
    </w:p>
    <w:p>
      <w:pPr>
        <w:jc w:val="both"/>
      </w:pPr>
      <w:r>
        <w:t>Tài liệu này bổ sung chi tiết kỹ thuật cho tài liệu Phân tích Hệ thống đã nộp trước đó  không lặp lại nội dung Use Case, Activity Diagram và bối cảnh nghiệp vụ đã trình bày ở tài liệu đó. Mọi quyết định thiết kế cần được đối chiếu và giữ đồng bộ với code hiện hành trong quá trình triển khai.</w:t>
      </w:r>
    </w:p>
    <w:p>
      <w:pPr>
        <w:pStyle w:val="Heading3"/>
      </w:pPr>
      <w:r>
        <w:t>Table 0</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Thành phần</w:t>
            </w:r>
          </w:p>
        </w:tc>
        <w:tc>
          <w:tcPr>
            <w:tcW w:type="dxa" w:w="4320"/>
          </w:tcPr>
          <w:p>
            <w:pPr>
              <w:jc w:val="center"/>
            </w:pPr>
            <w:r>
              <w:rPr>
                <w:rFonts w:ascii="Times New Roman" w:hAnsi="Times New Roman"/>
                <w:b/>
                <w:sz w:val="24"/>
              </w:rPr>
              <w:t>Mô tả</w:t>
            </w:r>
          </w:p>
        </w:tc>
      </w:tr>
      <w:tr>
        <w:tc>
          <w:tcPr>
            <w:tcW w:type="dxa" w:w="4320"/>
          </w:tcPr>
          <w:p>
            <w:pPr>
              <w:jc w:val="left"/>
            </w:pPr>
            <w:r>
              <w:rPr>
                <w:rFonts w:ascii="Times New Roman" w:hAnsi="Times New Roman"/>
                <w:sz w:val="24"/>
              </w:rPr>
              <w:t>Tầng Client</w:t>
            </w:r>
          </w:p>
        </w:tc>
        <w:tc>
          <w:tcPr>
            <w:tcW w:type="dxa" w:w="4320"/>
          </w:tcPr>
          <w:p>
            <w:pPr>
              <w:jc w:val="left"/>
            </w:pPr>
            <w:r>
              <w:rPr>
                <w:rFonts w:ascii="Times New Roman" w:hAnsi="Times New Roman"/>
                <w:sz w:val="24"/>
              </w:rPr>
              <w:t>React 18 + TypeScript, đóng gói bằng Vite. Quản lý trạng thái toàn cục bằng Zustand. Giao tiếp với API Server qua REST/JSON và nhận stream trả lời AI qua Server-Sent Events (SSE).</w:t>
            </w:r>
          </w:p>
        </w:tc>
      </w:tr>
      <w:tr>
        <w:tc>
          <w:tcPr>
            <w:tcW w:type="dxa" w:w="4320"/>
          </w:tcPr>
          <w:p>
            <w:pPr>
              <w:jc w:val="left"/>
            </w:pPr>
            <w:r>
              <w:rPr>
                <w:rFonts w:ascii="Times New Roman" w:hAnsi="Times New Roman"/>
                <w:sz w:val="24"/>
              </w:rPr>
              <w:t>Tầng API Server</w:t>
            </w:r>
          </w:p>
        </w:tc>
        <w:tc>
          <w:tcPr>
            <w:tcW w:type="dxa" w:w="4320"/>
          </w:tcPr>
          <w:p>
            <w:pPr>
              <w:jc w:val="left"/>
            </w:pPr>
            <w:r>
              <w:rPr>
                <w:rFonts w:ascii="Times New Roman" w:hAnsi="Times New Roman"/>
                <w:sz w:val="24"/>
              </w:rPr>
              <w:t>FastAPI (Python 3.11+), xử lý bất đồng bộ (async/await). Chứa các module: Auth Router, Document Router, Search Service, RAG Service, Graph Service.</w:t>
            </w:r>
          </w:p>
        </w:tc>
      </w:tr>
      <w:tr>
        <w:tc>
          <w:tcPr>
            <w:tcW w:type="dxa" w:w="4320"/>
          </w:tcPr>
          <w:p>
            <w:pPr>
              <w:jc w:val="left"/>
            </w:pPr>
            <w:r>
              <w:rPr>
                <w:rFonts w:ascii="Times New Roman" w:hAnsi="Times New Roman"/>
                <w:sz w:val="24"/>
              </w:rPr>
              <w:t>Tầng Dữ liệu</w:t>
            </w:r>
          </w:p>
        </w:tc>
        <w:tc>
          <w:tcPr>
            <w:tcW w:type="dxa" w:w="4320"/>
          </w:tcPr>
          <w:p>
            <w:pPr>
              <w:jc w:val="left"/>
            </w:pPr>
            <w:r>
              <w:rPr>
                <w:rFonts w:ascii="Times New Roman" w:hAnsi="Times New Roman"/>
                <w:sz w:val="24"/>
              </w:rPr>
              <w:t>PostgreSQL 15+ với extension pgvector cho Vector Search và TSVECTOR cho Full-text Search. Một hệ quản trị CSDL duy nhất phục vụ đồng thời 3 loại truy vấn (Relational, Full-text, Vector) — giảm độ phức tạp vận hành so với việc dùng thêm một Vector DB riêng biệt (Pinecone, Milvus...).</w:t>
            </w:r>
          </w:p>
        </w:tc>
      </w:tr>
      <w:tr>
        <w:tc>
          <w:tcPr>
            <w:tcW w:type="dxa" w:w="4320"/>
          </w:tcPr>
          <w:p>
            <w:pPr>
              <w:jc w:val="left"/>
            </w:pPr>
            <w:r>
              <w:rPr>
                <w:rFonts w:ascii="Times New Roman" w:hAnsi="Times New Roman"/>
                <w:sz w:val="24"/>
              </w:rPr>
              <w:t>Dịch vụ ngoài</w:t>
            </w:r>
          </w:p>
        </w:tc>
        <w:tc>
          <w:tcPr>
            <w:tcW w:type="dxa" w:w="4320"/>
          </w:tcPr>
          <w:p>
            <w:pPr>
              <w:jc w:val="left"/>
            </w:pPr>
            <w:r>
              <w:rPr>
                <w:rFonts w:ascii="Times New Roman" w:hAnsi="Times New Roman"/>
                <w:sz w:val="24"/>
              </w:rPr>
              <w:t>Gemini AI (LLM) được gọi từ RAG Service để sinh câu trả lời — đây là thành phần duy nhất nằm ngoài phạm vi kiểm soát trực tiếp của nhóm, cần có chiến lược chịu lỗi riêng (xem Chương 7).</w:t>
            </w:r>
          </w:p>
        </w:tc>
      </w:tr>
    </w:tbl>
    <w:p>
      <w:pPr>
        <w:pStyle w:val="Heading3"/>
      </w:pPr>
      <w:r>
        <w:t>Table 1</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Module</w:t>
            </w:r>
          </w:p>
        </w:tc>
        <w:tc>
          <w:tcPr>
            <w:tcW w:type="dxa" w:w="4320"/>
          </w:tcPr>
          <w:p>
            <w:pPr>
              <w:jc w:val="center"/>
            </w:pPr>
            <w:r>
              <w:rPr>
                <w:rFonts w:ascii="Times New Roman" w:hAnsi="Times New Roman"/>
                <w:b/>
                <w:sz w:val="24"/>
              </w:rPr>
              <w:t>Trách nhiệm</w:t>
            </w:r>
          </w:p>
        </w:tc>
      </w:tr>
      <w:tr>
        <w:tc>
          <w:tcPr>
            <w:tcW w:type="dxa" w:w="4320"/>
          </w:tcPr>
          <w:p>
            <w:pPr>
              <w:jc w:val="left"/>
            </w:pPr>
            <w:r>
              <w:rPr>
                <w:rFonts w:ascii="Times New Roman" w:hAnsi="Times New Roman"/>
                <w:sz w:val="24"/>
              </w:rPr>
              <w:t>Auth Router</w:t>
            </w:r>
          </w:p>
        </w:tc>
        <w:tc>
          <w:tcPr>
            <w:tcW w:type="dxa" w:w="4320"/>
          </w:tcPr>
          <w:p>
            <w:pPr>
              <w:jc w:val="left"/>
            </w:pPr>
            <w:r>
              <w:rPr>
                <w:rFonts w:ascii="Times New Roman" w:hAnsi="Times New Roman"/>
                <w:sz w:val="24"/>
              </w:rPr>
              <w:t>Đăng ký, đăng nhập, cấp/làm mới JWT, kiểm tra phân quyền (RBAC middleware).</w:t>
            </w:r>
          </w:p>
        </w:tc>
      </w:tr>
      <w:tr>
        <w:tc>
          <w:tcPr>
            <w:tcW w:type="dxa" w:w="4320"/>
          </w:tcPr>
          <w:p>
            <w:pPr>
              <w:jc w:val="left"/>
            </w:pPr>
            <w:r>
              <w:rPr>
                <w:rFonts w:ascii="Times New Roman" w:hAnsi="Times New Roman"/>
                <w:sz w:val="24"/>
              </w:rPr>
              <w:t>Document Router</w:t>
            </w:r>
          </w:p>
        </w:tc>
        <w:tc>
          <w:tcPr>
            <w:tcW w:type="dxa" w:w="4320"/>
          </w:tcPr>
          <w:p>
            <w:pPr>
              <w:jc w:val="left"/>
            </w:pPr>
            <w:r>
              <w:rPr>
                <w:rFonts w:ascii="Times New Roman" w:hAnsi="Times New Roman"/>
                <w:sz w:val="24"/>
              </w:rPr>
              <w:t>CRUD văn bản (Admin), tra cứu chi tiết, Timeline lịch sử hiệu lực.</w:t>
            </w:r>
          </w:p>
        </w:tc>
      </w:tr>
      <w:tr>
        <w:tc>
          <w:tcPr>
            <w:tcW w:type="dxa" w:w="4320"/>
          </w:tcPr>
          <w:p>
            <w:pPr>
              <w:jc w:val="left"/>
            </w:pPr>
            <w:r>
              <w:rPr>
                <w:rFonts w:ascii="Times New Roman" w:hAnsi="Times New Roman"/>
                <w:sz w:val="24"/>
              </w:rPr>
              <w:t>Search Service</w:t>
            </w:r>
          </w:p>
        </w:tc>
        <w:tc>
          <w:tcPr>
            <w:tcW w:type="dxa" w:w="4320"/>
          </w:tcPr>
          <w:p>
            <w:pPr>
              <w:jc w:val="left"/>
            </w:pPr>
            <w:r>
              <w:rPr>
                <w:rFonts w:ascii="Times New Roman" w:hAnsi="Times New Roman"/>
                <w:sz w:val="24"/>
              </w:rPr>
              <w:t>Điều phối Hybrid Search: gọi song song BM25 (TSVECTOR) và Semantic Search (pgvector), hợp nhất kết quả bằng RRF.</w:t>
            </w:r>
          </w:p>
        </w:tc>
      </w:tr>
      <w:tr>
        <w:tc>
          <w:tcPr>
            <w:tcW w:type="dxa" w:w="4320"/>
          </w:tcPr>
          <w:p>
            <w:pPr>
              <w:jc w:val="left"/>
            </w:pPr>
            <w:r>
              <w:rPr>
                <w:rFonts w:ascii="Times New Roman" w:hAnsi="Times New Roman"/>
                <w:sz w:val="24"/>
              </w:rPr>
              <w:t>RAG Service</w:t>
            </w:r>
          </w:p>
        </w:tc>
        <w:tc>
          <w:tcPr>
            <w:tcW w:type="dxa" w:w="4320"/>
          </w:tcPr>
          <w:p>
            <w:pPr>
              <w:jc w:val="left"/>
            </w:pPr>
            <w:r>
              <w:rPr>
                <w:rFonts w:ascii="Times New Roman" w:hAnsi="Times New Roman"/>
                <w:sz w:val="24"/>
              </w:rPr>
              <w:t>Điều phối luồng Retrieval-Augmented Generation: truy vấn context liên quan, dựng prompt, gọi Gemini AI, stream kết quả về client.</w:t>
            </w:r>
          </w:p>
        </w:tc>
      </w:tr>
      <w:tr>
        <w:tc>
          <w:tcPr>
            <w:tcW w:type="dxa" w:w="4320"/>
          </w:tcPr>
          <w:p>
            <w:pPr>
              <w:jc w:val="left"/>
            </w:pPr>
            <w:r>
              <w:rPr>
                <w:rFonts w:ascii="Times New Roman" w:hAnsi="Times New Roman"/>
                <w:sz w:val="24"/>
              </w:rPr>
              <w:t>Graph Service</w:t>
            </w:r>
          </w:p>
        </w:tc>
        <w:tc>
          <w:tcPr>
            <w:tcW w:type="dxa" w:w="4320"/>
          </w:tcPr>
          <w:p>
            <w:pPr>
              <w:jc w:val="left"/>
            </w:pPr>
            <w:r>
              <w:rPr>
                <w:rFonts w:ascii="Times New Roman" w:hAnsi="Times New Roman"/>
                <w:sz w:val="24"/>
              </w:rPr>
              <w:t>Truy vấn bảng document_relations, dựng cấu trúc node-edge phục vụ Knowledge Graph trên Frontend.</w:t>
            </w:r>
          </w:p>
        </w:tc>
      </w:tr>
      <w:tr>
        <w:tc>
          <w:tcPr>
            <w:tcW w:type="dxa" w:w="4320"/>
          </w:tcPr>
          <w:p>
            <w:pPr>
              <w:jc w:val="left"/>
            </w:pPr>
            <w:r>
              <w:rPr>
                <w:rFonts w:ascii="Times New Roman" w:hAnsi="Times New Roman"/>
                <w:sz w:val="24"/>
              </w:rPr>
              <w:t>Workspace Service</w:t>
            </w:r>
          </w:p>
        </w:tc>
        <w:tc>
          <w:tcPr>
            <w:tcW w:type="dxa" w:w="4320"/>
          </w:tcPr>
          <w:p>
            <w:pPr>
              <w:jc w:val="left"/>
            </w:pPr>
            <w:r>
              <w:rPr>
                <w:rFonts w:ascii="Times New Roman" w:hAnsi="Times New Roman"/>
                <w:sz w:val="24"/>
              </w:rPr>
              <w:t>Quản lý Collection, Bookmark, Ghi chú cá nhân.</w:t>
            </w:r>
          </w:p>
        </w:tc>
      </w:tr>
    </w:tbl>
    <w:p>
      <w:pPr>
        <w:pStyle w:val="Heading3"/>
      </w:pPr>
      <w:r>
        <w:t>Table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Nhu cầu / Use Case</w:t>
            </w:r>
          </w:p>
        </w:tc>
        <w:tc>
          <w:tcPr>
            <w:tcW w:type="dxa" w:w="2160"/>
          </w:tcPr>
          <w:p>
            <w:pPr>
              <w:jc w:val="center"/>
            </w:pPr>
            <w:r>
              <w:rPr>
                <w:rFonts w:ascii="Times New Roman" w:hAnsi="Times New Roman"/>
                <w:b/>
                <w:sz w:val="24"/>
              </w:rPr>
              <w:t>Bảng Dữ liệu</w:t>
            </w:r>
          </w:p>
        </w:tc>
        <w:tc>
          <w:tcPr>
            <w:tcW w:type="dxa" w:w="2160"/>
          </w:tcPr>
          <w:p>
            <w:pPr>
              <w:jc w:val="center"/>
            </w:pPr>
            <w:r>
              <w:rPr>
                <w:rFonts w:ascii="Times New Roman" w:hAnsi="Times New Roman"/>
                <w:b/>
                <w:sz w:val="24"/>
              </w:rPr>
              <w:t>API Endpoint</w:t>
            </w:r>
          </w:p>
        </w:tc>
        <w:tc>
          <w:tcPr>
            <w:tcW w:type="dxa" w:w="2160"/>
          </w:tcPr>
          <w:p>
            <w:pPr>
              <w:jc w:val="center"/>
            </w:pPr>
            <w:r>
              <w:rPr>
                <w:rFonts w:ascii="Times New Roman" w:hAnsi="Times New Roman"/>
                <w:b/>
                <w:sz w:val="24"/>
              </w:rPr>
              <w:t>Màn hình (UI)</w:t>
            </w:r>
          </w:p>
        </w:tc>
      </w:tr>
      <w:tr>
        <w:tc>
          <w:tcPr>
            <w:tcW w:type="dxa" w:w="2160"/>
          </w:tcPr>
          <w:p>
            <w:pPr>
              <w:jc w:val="left"/>
            </w:pPr>
            <w:r>
              <w:rPr>
                <w:rFonts w:ascii="Times New Roman" w:hAnsi="Times New Roman"/>
                <w:sz w:val="24"/>
              </w:rPr>
              <w:t>Tra cứu văn bản lớn</w:t>
            </w:r>
          </w:p>
        </w:tc>
        <w:tc>
          <w:tcPr>
            <w:tcW w:type="dxa" w:w="2160"/>
          </w:tcPr>
          <w:p>
            <w:pPr>
              <w:jc w:val="left"/>
            </w:pPr>
            <w:r>
              <w:rPr>
                <w:rFonts w:ascii="Times New Roman" w:hAnsi="Times New Roman"/>
                <w:sz w:val="24"/>
              </w:rPr>
              <w:t>documents, document_chunks</w:t>
            </w:r>
          </w:p>
        </w:tc>
        <w:tc>
          <w:tcPr>
            <w:tcW w:type="dxa" w:w="2160"/>
          </w:tcPr>
          <w:p>
            <w:pPr>
              <w:jc w:val="left"/>
            </w:pPr>
            <w:r>
              <w:rPr>
                <w:rFonts w:ascii="Times New Roman" w:hAnsi="Times New Roman"/>
                <w:sz w:val="24"/>
              </w:rPr>
              <w:t>GET /api/v1/search</w:t>
            </w:r>
          </w:p>
        </w:tc>
        <w:tc>
          <w:tcPr>
            <w:tcW w:type="dxa" w:w="2160"/>
          </w:tcPr>
          <w:p>
            <w:pPr>
              <w:jc w:val="left"/>
            </w:pPr>
            <w:r>
              <w:rPr>
                <w:rFonts w:ascii="Times New Roman" w:hAnsi="Times New Roman"/>
                <w:sz w:val="24"/>
              </w:rPr>
              <w:t>SearchPage</w:t>
            </w:r>
          </w:p>
        </w:tc>
      </w:tr>
      <w:tr>
        <w:tc>
          <w:tcPr>
            <w:tcW w:type="dxa" w:w="2160"/>
          </w:tcPr>
          <w:p>
            <w:pPr>
              <w:jc w:val="left"/>
            </w:pPr>
            <w:r>
              <w:rPr>
                <w:rFonts w:ascii="Times New Roman" w:hAnsi="Times New Roman"/>
                <w:sz w:val="24"/>
              </w:rPr>
              <w:t>Hỏi đáp AI pháp lý (RAG)</w:t>
            </w:r>
          </w:p>
        </w:tc>
        <w:tc>
          <w:tcPr>
            <w:tcW w:type="dxa" w:w="2160"/>
          </w:tcPr>
          <w:p>
            <w:pPr>
              <w:jc w:val="left"/>
            </w:pPr>
            <w:r>
              <w:rPr>
                <w:rFonts w:ascii="Times New Roman" w:hAnsi="Times New Roman"/>
                <w:sz w:val="24"/>
              </w:rPr>
              <w:t>documents, document_chunks</w:t>
            </w:r>
          </w:p>
        </w:tc>
        <w:tc>
          <w:tcPr>
            <w:tcW w:type="dxa" w:w="2160"/>
          </w:tcPr>
          <w:p>
            <w:pPr>
              <w:jc w:val="left"/>
            </w:pPr>
            <w:r>
              <w:rPr>
                <w:rFonts w:ascii="Times New Roman" w:hAnsi="Times New Roman"/>
                <w:sz w:val="24"/>
              </w:rPr>
              <w:t>POST /api/v1/ai/chat</w:t>
            </w:r>
          </w:p>
        </w:tc>
        <w:tc>
          <w:tcPr>
            <w:tcW w:type="dxa" w:w="2160"/>
          </w:tcPr>
          <w:p>
            <w:pPr>
              <w:jc w:val="left"/>
            </w:pPr>
            <w:r>
              <w:rPr>
                <w:rFonts w:ascii="Times New Roman" w:hAnsi="Times New Roman"/>
                <w:sz w:val="24"/>
              </w:rPr>
              <w:t>Chat AI</w:t>
            </w:r>
          </w:p>
        </w:tc>
      </w:tr>
      <w:tr>
        <w:tc>
          <w:tcPr>
            <w:tcW w:type="dxa" w:w="2160"/>
          </w:tcPr>
          <w:p>
            <w:pPr>
              <w:jc w:val="left"/>
            </w:pPr>
            <w:r>
              <w:rPr>
                <w:rFonts w:ascii="Times New Roman" w:hAnsi="Times New Roman"/>
                <w:sz w:val="24"/>
              </w:rPr>
              <w:t>Xem Knowledge Graph</w:t>
            </w:r>
          </w:p>
        </w:tc>
        <w:tc>
          <w:tcPr>
            <w:tcW w:type="dxa" w:w="2160"/>
          </w:tcPr>
          <w:p>
            <w:pPr>
              <w:jc w:val="left"/>
            </w:pPr>
            <w:r>
              <w:rPr>
                <w:rFonts w:ascii="Times New Roman" w:hAnsi="Times New Roman"/>
                <w:sz w:val="24"/>
              </w:rPr>
              <w:t>document_relations</w:t>
            </w:r>
          </w:p>
        </w:tc>
        <w:tc>
          <w:tcPr>
            <w:tcW w:type="dxa" w:w="2160"/>
          </w:tcPr>
          <w:p>
            <w:pPr>
              <w:jc w:val="left"/>
            </w:pPr>
            <w:r>
              <w:rPr>
                <w:rFonts w:ascii="Times New Roman" w:hAnsi="Times New Roman"/>
                <w:sz w:val="24"/>
              </w:rPr>
              <w:t>GET /api/v1/graph/{id}</w:t>
            </w:r>
          </w:p>
        </w:tc>
        <w:tc>
          <w:tcPr>
            <w:tcW w:type="dxa" w:w="2160"/>
          </w:tcPr>
          <w:p>
            <w:pPr>
              <w:jc w:val="left"/>
            </w:pPr>
            <w:r>
              <w:rPr>
                <w:rFonts w:ascii="Times New Roman" w:hAnsi="Times New Roman"/>
                <w:sz w:val="24"/>
              </w:rPr>
              <w:t>Knowledge Graph</w:t>
            </w:r>
          </w:p>
        </w:tc>
      </w:tr>
      <w:tr>
        <w:tc>
          <w:tcPr>
            <w:tcW w:type="dxa" w:w="2160"/>
          </w:tcPr>
          <w:p>
            <w:pPr>
              <w:jc w:val="left"/>
            </w:pPr>
            <w:r>
              <w:rPr>
                <w:rFonts w:ascii="Times New Roman" w:hAnsi="Times New Roman"/>
                <w:sz w:val="24"/>
              </w:rPr>
              <w:t>Tóm tắt văn bản</w:t>
            </w:r>
          </w:p>
        </w:tc>
        <w:tc>
          <w:tcPr>
            <w:tcW w:type="dxa" w:w="2160"/>
          </w:tcPr>
          <w:p>
            <w:pPr>
              <w:jc w:val="left"/>
            </w:pPr>
            <w:r>
              <w:rPr>
                <w:rFonts w:ascii="Times New Roman" w:hAnsi="Times New Roman"/>
                <w:sz w:val="24"/>
              </w:rPr>
              <w:t>documents</w:t>
            </w:r>
          </w:p>
        </w:tc>
        <w:tc>
          <w:tcPr>
            <w:tcW w:type="dxa" w:w="2160"/>
          </w:tcPr>
          <w:p>
            <w:pPr>
              <w:jc w:val="left"/>
            </w:pPr>
            <w:r>
              <w:rPr>
                <w:rFonts w:ascii="Times New Roman" w:hAnsi="Times New Roman"/>
                <w:sz w:val="24"/>
              </w:rPr>
              <w:t>POST /api/v1/ai/summarize</w:t>
            </w:r>
          </w:p>
        </w:tc>
        <w:tc>
          <w:tcPr>
            <w:tcW w:type="dxa" w:w="2160"/>
          </w:tcPr>
          <w:p>
            <w:pPr>
              <w:jc w:val="left"/>
            </w:pPr>
            <w:r>
              <w:rPr>
                <w:rFonts w:ascii="Times New Roman" w:hAnsi="Times New Roman"/>
                <w:sz w:val="24"/>
              </w:rPr>
              <w:t>DocumentPage</w:t>
            </w:r>
          </w:p>
        </w:tc>
      </w:tr>
      <w:tr>
        <w:tc>
          <w:tcPr>
            <w:tcW w:type="dxa" w:w="2160"/>
          </w:tcPr>
          <w:p>
            <w:pPr>
              <w:jc w:val="left"/>
            </w:pPr>
            <w:r>
              <w:rPr>
                <w:rFonts w:ascii="Times New Roman" w:hAnsi="Times New Roman"/>
                <w:sz w:val="24"/>
              </w:rPr>
              <w:t>Quản lý tài liệu cá nhân</w:t>
            </w:r>
          </w:p>
        </w:tc>
        <w:tc>
          <w:tcPr>
            <w:tcW w:type="dxa" w:w="2160"/>
          </w:tcPr>
          <w:p>
            <w:pPr>
              <w:jc w:val="left"/>
            </w:pPr>
            <w:r>
              <w:rPr>
                <w:rFonts w:ascii="Times New Roman" w:hAnsi="Times New Roman"/>
                <w:sz w:val="24"/>
              </w:rPr>
              <w:t>collections, notes</w:t>
            </w:r>
          </w:p>
        </w:tc>
        <w:tc>
          <w:tcPr>
            <w:tcW w:type="dxa" w:w="2160"/>
          </w:tcPr>
          <w:p>
            <w:pPr>
              <w:jc w:val="left"/>
            </w:pPr>
            <w:r>
              <w:rPr>
                <w:rFonts w:ascii="Times New Roman" w:hAnsi="Times New Roman"/>
                <w:sz w:val="24"/>
              </w:rPr>
              <w:t>GET /api/v1/workspace</w:t>
            </w:r>
          </w:p>
        </w:tc>
        <w:tc>
          <w:tcPr>
            <w:tcW w:type="dxa" w:w="2160"/>
          </w:tcPr>
          <w:p>
            <w:pPr>
              <w:jc w:val="left"/>
            </w:pPr>
            <w:r>
              <w:rPr>
                <w:rFonts w:ascii="Times New Roman" w:hAnsi="Times New Roman"/>
                <w:sz w:val="24"/>
              </w:rPr>
              <w:t>WorkspacePage</w:t>
            </w:r>
          </w:p>
        </w:tc>
      </w:tr>
      <w:tr>
        <w:tc>
          <w:tcPr>
            <w:tcW w:type="dxa" w:w="2160"/>
          </w:tcPr>
          <w:p>
            <w:pPr>
              <w:jc w:val="left"/>
            </w:pPr>
            <w:r>
              <w:rPr>
                <w:rFonts w:ascii="Times New Roman" w:hAnsi="Times New Roman"/>
                <w:sz w:val="24"/>
              </w:rPr>
              <w:t>Phân tích xu hướng</w:t>
            </w:r>
          </w:p>
        </w:tc>
        <w:tc>
          <w:tcPr>
            <w:tcW w:type="dxa" w:w="2160"/>
          </w:tcPr>
          <w:p>
            <w:pPr>
              <w:jc w:val="left"/>
            </w:pPr>
            <w:r>
              <w:rPr>
                <w:rFonts w:ascii="Times New Roman" w:hAnsi="Times New Roman"/>
                <w:sz w:val="24"/>
              </w:rPr>
              <w:t>documents</w:t>
            </w:r>
          </w:p>
        </w:tc>
        <w:tc>
          <w:tcPr>
            <w:tcW w:type="dxa" w:w="2160"/>
          </w:tcPr>
          <w:p>
            <w:pPr>
              <w:jc w:val="left"/>
            </w:pPr>
            <w:r>
              <w:rPr>
                <w:rFonts w:ascii="Times New Roman" w:hAnsi="Times New Roman"/>
                <w:sz w:val="24"/>
              </w:rPr>
              <w:t>GET /api/v1/analytics</w:t>
            </w:r>
          </w:p>
        </w:tc>
        <w:tc>
          <w:tcPr>
            <w:tcW w:type="dxa" w:w="2160"/>
          </w:tcPr>
          <w:p>
            <w:pPr>
              <w:jc w:val="left"/>
            </w:pPr>
            <w:r>
              <w:rPr>
                <w:rFonts w:ascii="Times New Roman" w:hAnsi="Times New Roman"/>
                <w:sz w:val="24"/>
              </w:rPr>
              <w:t>AnalyticsPage</w:t>
            </w:r>
          </w:p>
        </w:tc>
      </w:tr>
    </w:tbl>
    <w:p>
      <w:pPr>
        <w:pStyle w:val="Heading3"/>
      </w:pPr>
      <w:r>
        <w:t>Table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doc_number</w:t>
            </w:r>
          </w:p>
        </w:tc>
        <w:tc>
          <w:tcPr>
            <w:tcW w:type="dxa" w:w="1728"/>
          </w:tcPr>
          <w:p>
            <w:pPr>
              <w:jc w:val="left"/>
            </w:pPr>
            <w:r>
              <w:rPr>
                <w:rFonts w:ascii="Times New Roman" w:hAnsi="Times New Roman"/>
                <w:sz w:val="24"/>
              </w:rPr>
              <w:t>VARCHAR(100)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title</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doc_type</w:t>
            </w:r>
          </w:p>
        </w:tc>
        <w:tc>
          <w:tcPr>
            <w:tcW w:type="dxa" w:w="1728"/>
          </w:tcPr>
          <w:p>
            <w:pPr>
              <w:jc w:val="left"/>
            </w:pPr>
            <w:r>
              <w:rPr>
                <w:rFonts w:ascii="Times New Roman" w:hAnsi="Times New Roman"/>
                <w:sz w:val="24"/>
              </w:rPr>
              <w:t>VARCHAR(50)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issuing_body</w:t>
            </w:r>
          </w:p>
        </w:tc>
        <w:tc>
          <w:tcPr>
            <w:tcW w:type="dxa" w:w="1728"/>
          </w:tcPr>
          <w:p>
            <w:pPr>
              <w:jc w:val="left"/>
            </w:pPr>
            <w:r>
              <w:rPr>
                <w:rFonts w:ascii="Times New Roman" w:hAnsi="Times New Roman"/>
                <w:sz w:val="24"/>
              </w:rPr>
              <w:t>VARCHAR(200)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field</w:t>
            </w:r>
          </w:p>
        </w:tc>
        <w:tc>
          <w:tcPr>
            <w:tcW w:type="dxa" w:w="1728"/>
          </w:tcPr>
          <w:p>
            <w:pPr>
              <w:jc w:val="left"/>
            </w:pPr>
            <w:r>
              <w:rPr>
                <w:rFonts w:ascii="Times New Roman" w:hAnsi="Times New Roman"/>
                <w:sz w:val="24"/>
              </w:rPr>
              <w:t>VARCHAR(100)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7</w:t>
            </w:r>
          </w:p>
        </w:tc>
        <w:tc>
          <w:tcPr>
            <w:tcW w:type="dxa" w:w="1728"/>
          </w:tcPr>
          <w:p>
            <w:pPr>
              <w:jc w:val="left"/>
            </w:pPr>
            <w:r>
              <w:rPr>
                <w:rFonts w:ascii="Times New Roman" w:hAnsi="Times New Roman"/>
                <w:sz w:val="24"/>
              </w:rPr>
              <w:t>issue_date</w:t>
            </w:r>
          </w:p>
        </w:tc>
        <w:tc>
          <w:tcPr>
            <w:tcW w:type="dxa" w:w="1728"/>
          </w:tcPr>
          <w:p>
            <w:pPr>
              <w:jc w:val="left"/>
            </w:pPr>
            <w:r>
              <w:rPr>
                <w:rFonts w:ascii="Times New Roman" w:hAnsi="Times New Roman"/>
                <w:sz w:val="24"/>
              </w:rPr>
              <w:t>DATE</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8</w:t>
            </w:r>
          </w:p>
        </w:tc>
        <w:tc>
          <w:tcPr>
            <w:tcW w:type="dxa" w:w="1728"/>
          </w:tcPr>
          <w:p>
            <w:pPr>
              <w:jc w:val="left"/>
            </w:pPr>
            <w:r>
              <w:rPr>
                <w:rFonts w:ascii="Times New Roman" w:hAnsi="Times New Roman"/>
                <w:sz w:val="24"/>
              </w:rPr>
              <w:t>effective_date</w:t>
            </w:r>
          </w:p>
        </w:tc>
        <w:tc>
          <w:tcPr>
            <w:tcW w:type="dxa" w:w="1728"/>
          </w:tcPr>
          <w:p>
            <w:pPr>
              <w:jc w:val="left"/>
            </w:pPr>
            <w:r>
              <w:rPr>
                <w:rFonts w:ascii="Times New Roman" w:hAnsi="Times New Roman"/>
                <w:sz w:val="24"/>
              </w:rPr>
              <w:t>DATE</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9</w:t>
            </w:r>
          </w:p>
        </w:tc>
        <w:tc>
          <w:tcPr>
            <w:tcW w:type="dxa" w:w="1728"/>
          </w:tcPr>
          <w:p>
            <w:pPr>
              <w:jc w:val="left"/>
            </w:pPr>
            <w:r>
              <w:rPr>
                <w:rFonts w:ascii="Times New Roman" w:hAnsi="Times New Roman"/>
                <w:sz w:val="24"/>
              </w:rPr>
              <w:t>expired_date</w:t>
            </w:r>
          </w:p>
        </w:tc>
        <w:tc>
          <w:tcPr>
            <w:tcW w:type="dxa" w:w="1728"/>
          </w:tcPr>
          <w:p>
            <w:pPr>
              <w:jc w:val="left"/>
            </w:pPr>
            <w:r>
              <w:rPr>
                <w:rFonts w:ascii="Times New Roman" w:hAnsi="Times New Roman"/>
                <w:sz w:val="24"/>
              </w:rPr>
              <w:t>DATE</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10</w:t>
            </w:r>
          </w:p>
        </w:tc>
        <w:tc>
          <w:tcPr>
            <w:tcW w:type="dxa" w:w="1728"/>
          </w:tcPr>
          <w:p>
            <w:pPr>
              <w:jc w:val="left"/>
            </w:pPr>
            <w:r>
              <w:rPr>
                <w:rFonts w:ascii="Times New Roman" w:hAnsi="Times New Roman"/>
                <w:sz w:val="24"/>
              </w:rPr>
              <w:t>status</w:t>
            </w:r>
          </w:p>
        </w:tc>
        <w:tc>
          <w:tcPr>
            <w:tcW w:type="dxa" w:w="1728"/>
          </w:tcPr>
          <w:p>
            <w:pPr>
              <w:jc w:val="left"/>
            </w:pPr>
            <w:r>
              <w:rPr>
                <w:rFonts w:ascii="Times New Roman" w:hAnsi="Times New Roman"/>
                <w:sz w:val="24"/>
              </w:rPr>
              <w:t>VARCHAR(20)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(mặc định active)</w:t>
            </w:r>
          </w:p>
        </w:tc>
      </w:tr>
      <w:tr>
        <w:tc>
          <w:tcPr>
            <w:tcW w:type="dxa" w:w="1728"/>
          </w:tcPr>
          <w:p>
            <w:pPr>
              <w:jc w:val="left"/>
            </w:pPr>
            <w:r>
              <w:rPr>
                <w:rFonts w:ascii="Times New Roman" w:hAnsi="Times New Roman"/>
                <w:sz w:val="24"/>
              </w:rPr>
              <w:t>11</w:t>
            </w:r>
          </w:p>
        </w:tc>
        <w:tc>
          <w:tcPr>
            <w:tcW w:type="dxa" w:w="1728"/>
          </w:tcPr>
          <w:p>
            <w:pPr>
              <w:jc w:val="left"/>
            </w:pPr>
            <w:r>
              <w:rPr>
                <w:rFonts w:ascii="Times New Roman" w:hAnsi="Times New Roman"/>
                <w:sz w:val="24"/>
              </w:rPr>
              <w:t>content</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12</w:t>
            </w:r>
          </w:p>
        </w:tc>
        <w:tc>
          <w:tcPr>
            <w:tcW w:type="dxa" w:w="1728"/>
          </w:tcPr>
          <w:p>
            <w:pPr>
              <w:jc w:val="left"/>
            </w:pPr>
            <w:r>
              <w:rPr>
                <w:rFonts w:ascii="Times New Roman" w:hAnsi="Times New Roman"/>
                <w:sz w:val="24"/>
              </w:rPr>
              <w:t>source_url</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13</w:t>
            </w:r>
          </w:p>
        </w:tc>
        <w:tc>
          <w:tcPr>
            <w:tcW w:type="dxa" w:w="1728"/>
          </w:tcPr>
          <w:p>
            <w:pPr>
              <w:jc w:val="left"/>
            </w:pPr>
            <w:r>
              <w:rPr>
                <w:rFonts w:ascii="Times New Roman" w:hAnsi="Times New Roman"/>
                <w:sz w:val="24"/>
              </w:rPr>
              <w:t>search_vector</w:t>
            </w:r>
          </w:p>
        </w:tc>
        <w:tc>
          <w:tcPr>
            <w:tcW w:type="dxa" w:w="1728"/>
          </w:tcPr>
          <w:p>
            <w:pPr>
              <w:jc w:val="left"/>
            </w:pPr>
            <w:r>
              <w:rPr>
                <w:rFonts w:ascii="Times New Roman" w:hAnsi="Times New Roman"/>
                <w:sz w:val="24"/>
              </w:rPr>
              <w:t>TSVECTOR</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14</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document_id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FK→documents.id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chunk_index</w:t>
            </w:r>
          </w:p>
        </w:tc>
        <w:tc>
          <w:tcPr>
            <w:tcW w:type="dxa" w:w="1728"/>
          </w:tcPr>
          <w:p>
            <w:pPr>
              <w:jc w:val="left"/>
            </w:pPr>
            <w:r>
              <w:rPr>
                <w:rFonts w:ascii="Times New Roman" w:hAnsi="Times New Roman"/>
                <w:sz w:val="24"/>
              </w:rPr>
              <w:t>INTEGER</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content_chunk</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embedding</w:t>
            </w:r>
          </w:p>
        </w:tc>
        <w:tc>
          <w:tcPr>
            <w:tcW w:type="dxa" w:w="1728"/>
          </w:tcPr>
          <w:p>
            <w:pPr>
              <w:jc w:val="left"/>
            </w:pPr>
            <w:r>
              <w:rPr>
                <w:rFonts w:ascii="Times New Roman" w:hAnsi="Times New Roman"/>
                <w:sz w:val="24"/>
              </w:rPr>
              <w:t>VECTOR(768)</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token_count</w:t>
            </w:r>
          </w:p>
        </w:tc>
        <w:tc>
          <w:tcPr>
            <w:tcW w:type="dxa" w:w="1728"/>
          </w:tcPr>
          <w:p>
            <w:pPr>
              <w:jc w:val="left"/>
            </w:pPr>
            <w:r>
              <w:rPr>
                <w:rFonts w:ascii="Times New Roman" w:hAnsi="Times New Roman"/>
                <w:sz w:val="24"/>
              </w:rPr>
              <w:t>INTEGER</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source_doc_id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FK→documents.id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target_doc_id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FK→documents.id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relation_type</w:t>
            </w:r>
          </w:p>
        </w:tc>
        <w:tc>
          <w:tcPr>
            <w:tcW w:type="dxa" w:w="1728"/>
          </w:tcPr>
          <w:p>
            <w:pPr>
              <w:jc w:val="left"/>
            </w:pPr>
            <w:r>
              <w:rPr>
                <w:rFonts w:ascii="Times New Roman" w:hAnsi="Times New Roman"/>
                <w:sz w:val="24"/>
              </w:rPr>
              <w:t>VARCHAR(50)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description</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name</w:t>
            </w:r>
          </w:p>
        </w:tc>
        <w:tc>
          <w:tcPr>
            <w:tcW w:type="dxa" w:w="1728"/>
          </w:tcPr>
          <w:p>
            <w:pPr>
              <w:jc w:val="left"/>
            </w:pPr>
            <w:r>
              <w:rPr>
                <w:rFonts w:ascii="Times New Roman" w:hAnsi="Times New Roman"/>
                <w:sz w:val="24"/>
              </w:rPr>
              <w:t>VARCHAR(255)</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is_active</w:t>
            </w:r>
          </w:p>
        </w:tc>
        <w:tc>
          <w:tcPr>
            <w:tcW w:type="dxa" w:w="1728"/>
          </w:tcPr>
          <w:p>
            <w:pPr>
              <w:jc w:val="left"/>
            </w:pPr>
            <w:r>
              <w:rPr>
                <w:rFonts w:ascii="Times New Roman" w:hAnsi="Times New Roman"/>
                <w:sz w:val="24"/>
              </w:rPr>
              <w:t>BOOLEAN</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(mặc định TRUE)</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email</w:t>
            </w:r>
          </w:p>
        </w:tc>
        <w:tc>
          <w:tcPr>
            <w:tcW w:type="dxa" w:w="1728"/>
          </w:tcPr>
          <w:p>
            <w:pPr>
              <w:jc w:val="left"/>
            </w:pPr>
            <w:r>
              <w:rPr>
                <w:rFonts w:ascii="Times New Roman" w:hAnsi="Times New Roman"/>
                <w:sz w:val="24"/>
              </w:rPr>
              <w:t>VARCHAR(255)</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(Unique)</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password_hash</w:t>
            </w:r>
          </w:p>
        </w:tc>
        <w:tc>
          <w:tcPr>
            <w:tcW w:type="dxa" w:w="1728"/>
          </w:tcPr>
          <w:p>
            <w:pPr>
              <w:jc w:val="left"/>
            </w:pPr>
            <w:r>
              <w:rPr>
                <w:rFonts w:ascii="Times New Roman" w:hAnsi="Times New Roman"/>
                <w:sz w:val="24"/>
              </w:rPr>
              <w:t>VARCHAR(255)</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full_name</w:t>
            </w:r>
          </w:p>
        </w:tc>
        <w:tc>
          <w:tcPr>
            <w:tcW w:type="dxa" w:w="1728"/>
          </w:tcPr>
          <w:p>
            <w:pPr>
              <w:jc w:val="left"/>
            </w:pPr>
            <w:r>
              <w:rPr>
                <w:rFonts w:ascii="Times New Roman" w:hAnsi="Times New Roman"/>
                <w:sz w:val="24"/>
              </w:rPr>
              <w:t>VARCHAR(255)</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role</w:t>
            </w:r>
          </w:p>
        </w:tc>
        <w:tc>
          <w:tcPr>
            <w:tcW w:type="dxa" w:w="1728"/>
          </w:tcPr>
          <w:p>
            <w:pPr>
              <w:jc w:val="left"/>
            </w:pPr>
            <w:r>
              <w:rPr>
                <w:rFonts w:ascii="Times New Roman" w:hAnsi="Times New Roman"/>
                <w:sz w:val="24"/>
              </w:rPr>
              <w:t>VARCHAR(20)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(mặc định user)</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is_active</w:t>
            </w:r>
          </w:p>
        </w:tc>
        <w:tc>
          <w:tcPr>
            <w:tcW w:type="dxa" w:w="1728"/>
          </w:tcPr>
          <w:p>
            <w:pPr>
              <w:jc w:val="left"/>
            </w:pPr>
            <w:r>
              <w:rPr>
                <w:rFonts w:ascii="Times New Roman" w:hAnsi="Times New Roman"/>
                <w:sz w:val="24"/>
              </w:rPr>
              <w:t>BOOLEAN</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(mặc định TRUE)</w:t>
            </w:r>
          </w:p>
        </w:tc>
      </w:tr>
      <w:tr>
        <w:tc>
          <w:tcPr>
            <w:tcW w:type="dxa" w:w="1728"/>
          </w:tcPr>
          <w:p>
            <w:pPr>
              <w:jc w:val="left"/>
            </w:pPr>
            <w:r>
              <w:rPr>
                <w:rFonts w:ascii="Times New Roman" w:hAnsi="Times New Roman"/>
                <w:sz w:val="24"/>
              </w:rPr>
              <w:t>7</w:t>
            </w:r>
          </w:p>
        </w:tc>
        <w:tc>
          <w:tcPr>
            <w:tcW w:type="dxa" w:w="1728"/>
          </w:tcPr>
          <w:p>
            <w:pPr>
              <w:jc w:val="left"/>
            </w:pPr>
            <w:r>
              <w:rPr>
                <w:rFonts w:ascii="Times New Roman" w:hAnsi="Times New Roman"/>
                <w:sz w:val="24"/>
              </w:rPr>
              <w:t>organization_id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FK→organizations.id</w:t>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8</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9</w:t>
            </w:r>
          </w:p>
        </w:tc>
        <w:tc>
          <w:tcPr>
            <w:tcW w:type="dxa" w:w="1728"/>
          </w:tcPr>
          <w:p>
            <w:pPr>
              <w:jc w:val="left"/>
            </w:pPr>
            <w:r>
              <w:rPr>
                <w:rFonts w:ascii="Times New Roman" w:hAnsi="Times New Roman"/>
                <w:sz w:val="24"/>
              </w:rPr>
              <w:t>last_login</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name</w:t>
            </w:r>
          </w:p>
        </w:tc>
        <w:tc>
          <w:tcPr>
            <w:tcW w:type="dxa" w:w="1728"/>
          </w:tcPr>
          <w:p>
            <w:pPr>
              <w:jc w:val="left"/>
            </w:pPr>
            <w:r>
              <w:rPr>
                <w:rFonts w:ascii="Times New Roman" w:hAnsi="Times New Roman"/>
                <w:sz w:val="24"/>
              </w:rPr>
              <w:t>VARCHAR(255)</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description</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owner_id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FK→users.id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is_shared</w:t>
            </w:r>
          </w:p>
        </w:tc>
        <w:tc>
          <w:tcPr>
            <w:tcW w:type="dxa" w:w="1728"/>
          </w:tcPr>
          <w:p>
            <w:pPr>
              <w:jc w:val="left"/>
            </w:pPr>
            <w:r>
              <w:rPr>
                <w:rFonts w:ascii="Times New Roman" w:hAnsi="Times New Roman"/>
                <w:sz w:val="24"/>
              </w:rPr>
              <w:t>BOOLEAN</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 (mặc định FALSE)</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collection_id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PK,FK→collections.id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document_id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PK,FK→documents.id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added_at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user_id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FK→users.id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document_id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FK→documents.id</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content</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updated_at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STT</w:t>
            </w:r>
          </w:p>
        </w:tc>
        <w:tc>
          <w:tcPr>
            <w:tcW w:type="dxa" w:w="1728"/>
          </w:tcPr>
          <w:p>
            <w:pPr>
              <w:jc w:val="center"/>
            </w:pPr>
            <w:r>
              <w:rPr>
                <w:rFonts w:ascii="Times New Roman" w:hAnsi="Times New Roman"/>
                <w:b/>
                <w:sz w:val="24"/>
              </w:rPr>
              <w:t>Tên trường</w:t>
            </w:r>
          </w:p>
        </w:tc>
        <w:tc>
          <w:tcPr>
            <w:tcW w:type="dxa" w:w="1728"/>
          </w:tcPr>
          <w:p>
            <w:pPr>
              <w:jc w:val="center"/>
            </w:pPr>
            <w:r>
              <w:rPr>
                <w:rFonts w:ascii="Times New Roman" w:hAnsi="Times New Roman"/>
                <w:b/>
                <w:sz w:val="24"/>
              </w:rPr>
              <w:t>Kiểu dữ liệu</w:t>
            </w:r>
          </w:p>
        </w:tc>
        <w:tc>
          <w:tcPr>
            <w:tcW w:type="dxa" w:w="1728"/>
          </w:tcPr>
          <w:p>
            <w:pPr>
              <w:jc w:val="center"/>
            </w:pPr>
            <w:r>
              <w:rPr>
                <w:rFonts w:ascii="Times New Roman" w:hAnsi="Times New Roman"/>
                <w:b/>
                <w:sz w:val="24"/>
              </w:rPr>
              <w:t>Khóa</w:t>
            </w:r>
          </w:p>
        </w:tc>
        <w:tc>
          <w:tcPr>
            <w:tcW w:type="dxa" w:w="1728"/>
          </w:tcPr>
          <w:p>
            <w:pPr>
              <w:jc w:val="center"/>
            </w:pPr>
            <w:r>
              <w:rPr>
                <w:rFonts w:ascii="Times New Roman" w:hAnsi="Times New Roman"/>
                <w:b/>
                <w:sz w:val="24"/>
              </w:rPr>
              <w:t>Bắt buộc</w:t>
            </w:r>
          </w:p>
        </w:tc>
      </w:tr>
      <w:tr>
        <w:tc>
          <w:tcPr>
            <w:tcW w:type="dxa" w:w="1728"/>
          </w:tcPr>
          <w:p>
            <w:pPr>
              <w:jc w:val="left"/>
            </w:pPr>
            <w:r>
              <w:rPr>
                <w:rFonts w:ascii="Times New Roman" w:hAnsi="Times New Roman"/>
                <w:sz w:val="24"/>
              </w:rPr>
              <w:t>1</w:t>
            </w:r>
          </w:p>
        </w:tc>
        <w:tc>
          <w:tcPr>
            <w:tcW w:type="dxa" w:w="1728"/>
          </w:tcPr>
          <w:p>
            <w:pPr>
              <w:jc w:val="left"/>
            </w:pPr>
            <w:r>
              <w:rPr>
                <w:rFonts w:ascii="Times New Roman" w:hAnsi="Times New Roman"/>
                <w:sz w:val="24"/>
              </w:rPr>
              <w:t>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PK</w:t>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2</w:t>
            </w:r>
          </w:p>
        </w:tc>
        <w:tc>
          <w:tcPr>
            <w:tcW w:type="dxa" w:w="1728"/>
          </w:tcPr>
          <w:p>
            <w:pPr>
              <w:jc w:val="left"/>
            </w:pPr>
            <w:r>
              <w:rPr>
                <w:rFonts w:ascii="Times New Roman" w:hAnsi="Times New Roman"/>
                <w:sz w:val="24"/>
              </w:rPr>
              <w:t>user_id</w:t>
            </w:r>
          </w:p>
        </w:tc>
        <w:tc>
          <w:tcPr>
            <w:tcW w:type="dxa" w:w="1728"/>
          </w:tcPr>
          <w:p>
            <w:pPr>
              <w:jc w:val="left"/>
            </w:pPr>
            <w:r>
              <w:rPr>
                <w:rFonts w:ascii="Times New Roman" w:hAnsi="Times New Roman"/>
                <w:sz w:val="24"/>
              </w:rPr>
              <w:t>UUID</w:t>
            </w:r>
          </w:p>
        </w:tc>
        <w:tc>
          <w:tcPr>
            <w:tcW w:type="dxa" w:w="1728"/>
          </w:tcPr>
          <w:p>
            <w:pPr>
              <w:jc w:val="left"/>
            </w:pPr>
            <w:r>
              <w:rPr>
                <w:rFonts w:ascii="Times New Roman" w:hAnsi="Times New Roman"/>
                <w:sz w:val="24"/>
              </w:rPr>
              <w:t>FK→users.id (SET NULL)</w:t>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3</w:t>
            </w:r>
          </w:p>
        </w:tc>
        <w:tc>
          <w:tcPr>
            <w:tcW w:type="dxa" w:w="1728"/>
          </w:tcPr>
          <w:p>
            <w:pPr>
              <w:jc w:val="left"/>
            </w:pPr>
            <w:r>
              <w:rPr>
                <w:rFonts w:ascii="Times New Roman" w:hAnsi="Times New Roman"/>
                <w:sz w:val="24"/>
              </w:rPr>
              <w:t>query_text</w:t>
            </w:r>
          </w:p>
        </w:tc>
        <w:tc>
          <w:tcPr>
            <w:tcW w:type="dxa" w:w="1728"/>
          </w:tcPr>
          <w:p>
            <w:pPr>
              <w:jc w:val="left"/>
            </w:pPr>
            <w:r>
              <w:rPr>
                <w:rFonts w:ascii="Times New Roman" w:hAnsi="Times New Roman"/>
                <w:sz w:val="24"/>
              </w:rPr>
              <w:t>TEXT</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Có</w:t>
            </w:r>
          </w:p>
        </w:tc>
      </w:tr>
      <w:tr>
        <w:tc>
          <w:tcPr>
            <w:tcW w:type="dxa" w:w="1728"/>
          </w:tcPr>
          <w:p>
            <w:pPr>
              <w:jc w:val="left"/>
            </w:pPr>
            <w:r>
              <w:rPr>
                <w:rFonts w:ascii="Times New Roman" w:hAnsi="Times New Roman"/>
                <w:sz w:val="24"/>
              </w:rPr>
              <w:t>4</w:t>
            </w:r>
          </w:p>
        </w:tc>
        <w:tc>
          <w:tcPr>
            <w:tcW w:type="dxa" w:w="1728"/>
          </w:tcPr>
          <w:p>
            <w:pPr>
              <w:jc w:val="left"/>
            </w:pPr>
            <w:r>
              <w:rPr>
                <w:rFonts w:ascii="Times New Roman" w:hAnsi="Times New Roman"/>
                <w:sz w:val="24"/>
              </w:rPr>
              <w:t>query_type</w:t>
            </w:r>
          </w:p>
        </w:tc>
        <w:tc>
          <w:tcPr>
            <w:tcW w:type="dxa" w:w="1728"/>
          </w:tcPr>
          <w:p>
            <w:pPr>
              <w:jc w:val="left"/>
            </w:pPr>
            <w:r>
              <w:rPr>
                <w:rFonts w:ascii="Times New Roman" w:hAnsi="Times New Roman"/>
                <w:sz w:val="24"/>
              </w:rPr>
              <w:t>VARCHAR(20)</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5</w:t>
            </w:r>
          </w:p>
        </w:tc>
        <w:tc>
          <w:tcPr>
            <w:tcW w:type="dxa" w:w="1728"/>
          </w:tcPr>
          <w:p>
            <w:pPr>
              <w:jc w:val="left"/>
            </w:pPr>
            <w:r>
              <w:rPr>
                <w:rFonts w:ascii="Times New Roman" w:hAnsi="Times New Roman"/>
                <w:sz w:val="24"/>
              </w:rPr>
              <w:t>response</w:t>
            </w:r>
          </w:p>
        </w:tc>
        <w:tc>
          <w:tcPr>
            <w:tcW w:type="dxa" w:w="1728"/>
          </w:tcPr>
          <w:p>
            <w:pPr>
              <w:jc w:val="left"/>
            </w:pPr>
            <w:r>
              <w:rPr>
                <w:rFonts w:ascii="Times New Roman" w:hAnsi="Times New Roman"/>
                <w:sz w:val="24"/>
              </w:rPr>
              <w:t>JSONB</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6</w:t>
            </w:r>
          </w:p>
        </w:tc>
        <w:tc>
          <w:tcPr>
            <w:tcW w:type="dxa" w:w="1728"/>
          </w:tcPr>
          <w:p>
            <w:pPr>
              <w:jc w:val="left"/>
            </w:pPr>
            <w:r>
              <w:rPr>
                <w:rFonts w:ascii="Times New Roman" w:hAnsi="Times New Roman"/>
                <w:sz w:val="24"/>
              </w:rPr>
              <w:t>duration_ms</w:t>
            </w:r>
          </w:p>
        </w:tc>
        <w:tc>
          <w:tcPr>
            <w:tcW w:type="dxa" w:w="1728"/>
          </w:tcPr>
          <w:p>
            <w:pPr>
              <w:jc w:val="left"/>
            </w:pPr>
            <w:r>
              <w:rPr>
                <w:rFonts w:ascii="Times New Roman" w:hAnsi="Times New Roman"/>
                <w:sz w:val="24"/>
              </w:rPr>
              <w:t>INTEGER</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r>
        <w:tc>
          <w:tcPr>
            <w:tcW w:type="dxa" w:w="1728"/>
          </w:tcPr>
          <w:p>
            <w:pPr>
              <w:jc w:val="left"/>
            </w:pPr>
            <w:r>
              <w:rPr>
                <w:rFonts w:ascii="Times New Roman" w:hAnsi="Times New Roman"/>
                <w:sz w:val="24"/>
              </w:rPr>
              <w:t>7</w:t>
            </w:r>
          </w:p>
        </w:tc>
        <w:tc>
          <w:tcPr>
            <w:tcW w:type="dxa" w:w="1728"/>
          </w:tcPr>
          <w:p>
            <w:pPr>
              <w:jc w:val="left"/>
            </w:pPr>
            <w:r>
              <w:rPr>
                <w:rFonts w:ascii="Times New Roman" w:hAnsi="Times New Roman"/>
                <w:sz w:val="24"/>
              </w:rPr>
              <w:t>created_at</w:t>
            </w:r>
          </w:p>
        </w:tc>
        <w:tc>
          <w:tcPr>
            <w:tcW w:type="dxa" w:w="1728"/>
          </w:tcPr>
          <w:p>
            <w:pPr>
              <w:jc w:val="left"/>
            </w:pPr>
            <w:r>
              <w:rPr>
                <w:rFonts w:ascii="Times New Roman" w:hAnsi="Times New Roman"/>
                <w:sz w:val="24"/>
              </w:rPr>
              <w:t>TIMESTAMPTZ</w:t>
            </w:r>
          </w:p>
        </w:tc>
        <w:tc>
          <w:tcPr>
            <w:tcW w:type="dxa" w:w="1728"/>
          </w:tcPr>
          <w:p>
            <w:pPr>
              <w:jc w:val="left"/>
            </w:pPr>
            <w:r>
              <w:rPr>
                <w:rFonts w:ascii="Times New Roman" w:hAnsi="Times New Roman"/>
                <w:sz w:val="24"/>
              </w:rPr>
            </w:r>
          </w:p>
        </w:tc>
        <w:tc>
          <w:tcPr>
            <w:tcW w:type="dxa" w:w="1728"/>
          </w:tcPr>
          <w:p>
            <w:pPr>
              <w:jc w:val="left"/>
            </w:pPr>
            <w:r>
              <w:rPr>
                <w:rFonts w:ascii="Times New Roman" w:hAnsi="Times New Roman"/>
                <w:sz w:val="24"/>
              </w:rPr>
              <w:t>Không</w:t>
            </w:r>
          </w:p>
        </w:tc>
      </w:tr>
    </w:tbl>
    <w:p>
      <w:pPr>
        <w:pStyle w:val="Heading3"/>
      </w:pPr>
      <w:r>
        <w:t>Table 12</w:t>
      </w:r>
    </w:p>
    <w:p>
      <w:pPr>
        <w:jc w:val="both"/>
      </w:pPr>
      <w:r>
        <w:t>def rrf_score(rank: int, k: int = 60) -&gt; float:</w:t>
      </w:r>
    </w:p>
    <w:p>
      <w:pPr>
        <w:jc w:val="both"/>
      </w:pPr>
      <w:r>
        <w:t>return 1.0 / (k + rank)</w:t>
      </w:r>
    </w:p>
    <w:p>
      <w:pPr>
        <w:jc w:val="both"/>
      </w:pPr>
      <w:r>
        <w:t>def hybrid_rerank(bm25_results: list, semantic_results: list) -&gt; list:</w:t>
      </w:r>
    </w:p>
    <w:p>
      <w:pPr>
        <w:jc w:val="both"/>
      </w:pPr>
      <w:r>
        <w:t>scores = {}</w:t>
      </w:r>
    </w:p>
    <w:p>
      <w:pPr>
        <w:jc w:val="both"/>
      </w:pPr>
      <w:r>
        <w:t>for rank, doc_id in enumerate(bm25_results):</w:t>
      </w:r>
    </w:p>
    <w:p>
      <w:pPr>
        <w:jc w:val="both"/>
      </w:pPr>
      <w:r>
        <w:t>scores[doc_id] = scores.get(doc_id, 0) + rrf_score(rank)</w:t>
      </w:r>
    </w:p>
    <w:p>
      <w:pPr>
        <w:jc w:val="both"/>
      </w:pPr>
      <w:r>
        <w:t>for rank, doc_id in enumerate(semantic_results):</w:t>
      </w:r>
    </w:p>
    <w:p>
      <w:pPr>
        <w:jc w:val="both"/>
      </w:pPr>
      <w:r>
        <w:t>scores[doc_id] = scores.get(doc_id, 0) + rrf_score(rank)</w:t>
      </w:r>
    </w:p>
    <w:p>
      <w:pPr>
        <w:jc w:val="both"/>
      </w:pPr>
      <w:r>
        <w:t>return sorted(scores.keys(), key=lambda x: scores[x], reverse=True)</w:t>
      </w:r>
    </w:p>
    <w:p>
      <w:pPr>
        <w:pStyle w:val="Heading3"/>
      </w:pPr>
      <w:r>
        <w:t>Table 13</w:t>
      </w:r>
    </w:p>
    <w:p>
      <w:pPr>
        <w:jc w:val="both"/>
      </w:pPr>
      <w:r>
        <w:t>SYSTEM PROMPT:</w:t>
      </w:r>
    </w:p>
    <w:p>
      <w:pPr>
        <w:jc w:val="both"/>
      </w:pPr>
      <w:r>
        <w:t>Bạn là trợ lý pháp lý AI chuyên về pháp luật Việt Nam.</w:t>
      </w:r>
    </w:p>
    <w:p>
      <w:pPr>
        <w:jc w:val="both"/>
      </w:pPr>
      <w:r>
        <w:t>Nhiệm vụ: Trả lời câu hỏi DỰA TRÊN VÀ CHỈ DỰA TRÊN các đoạn văn bản</w:t>
      </w:r>
    </w:p>
    <w:p>
      <w:pPr>
        <w:jc w:val="both"/>
      </w:pPr>
      <w:r>
        <w:t>pháp luật được cung cấp trong [CONTEXT] dưới đây.</w:t>
      </w:r>
    </w:p>
    <w:p>
      <w:pPr>
        <w:jc w:val="both"/>
      </w:pPr>
      <w:r>
        <w:t>NGUYÊN TẮC BẮT BUỘC:</w:t>
      </w:r>
    </w:p>
    <w:p>
      <w:pPr>
        <w:pStyle w:val="Heading2"/>
      </w:pPr>
      <w:r>
        <w:t>1. Nếu thông tin không có trong [CONTEXT], trả lời: "Tôi không tìm thấy</w:t>
      </w:r>
    </w:p>
    <w:p>
      <w:pPr>
        <w:jc w:val="both"/>
      </w:pPr>
      <w:r>
        <w:t>đủ căn cứ pháp lý trong hệ thống. Vui lòng tham khảo luật sư."</w:t>
      </w:r>
    </w:p>
    <w:p>
      <w:pPr>
        <w:pStyle w:val="Heading2"/>
      </w:pPr>
      <w:r>
        <w:t>2. Mỗi luận điểm PHẢI trích dẫn: [Tên văn bản, Điều X, Khoản Y].</w:t>
      </w:r>
    </w:p>
    <w:p>
      <w:pPr>
        <w:pStyle w:val="Heading2"/>
      </w:pPr>
      <w:r>
        <w:t>3. KHÔNG suy diễn, KHÔNG bịa đặt thông tin ngoài [CONTEXT].</w:t>
      </w:r>
    </w:p>
    <w:p>
      <w:pPr>
        <w:pStyle w:val="Heading2"/>
      </w:pPr>
      <w:r>
        <w:t>4. Trả lời bằng ngôn ngữ dễ hiểu, tránh thuật ngữ pháp lý phức tạp.</w:t>
      </w:r>
    </w:p>
    <w:p>
      <w:pPr>
        <w:jc w:val="both"/>
      </w:pPr>
      <w:r>
        <w:t>[CONTEXT]: {top_5_retrieved_chunks}</w:t>
      </w:r>
    </w:p>
    <w:p>
      <w:pPr>
        <w:pStyle w:val="Heading3"/>
      </w:pPr>
      <w:r>
        <w:t>Table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Method</w:t>
            </w:r>
          </w:p>
        </w:tc>
        <w:tc>
          <w:tcPr>
            <w:tcW w:type="dxa" w:w="2160"/>
          </w:tcPr>
          <w:p>
            <w:pPr>
              <w:jc w:val="center"/>
            </w:pPr>
            <w:r>
              <w:rPr>
                <w:rFonts w:ascii="Times New Roman" w:hAnsi="Times New Roman"/>
                <w:b/>
                <w:sz w:val="24"/>
              </w:rPr>
              <w:t>Endpoint</w:t>
            </w:r>
          </w:p>
        </w:tc>
        <w:tc>
          <w:tcPr>
            <w:tcW w:type="dxa" w:w="2160"/>
          </w:tcPr>
          <w:p>
            <w:pPr>
              <w:jc w:val="center"/>
            </w:pPr>
            <w:r>
              <w:rPr>
                <w:rFonts w:ascii="Times New Roman" w:hAnsi="Times New Roman"/>
                <w:b/>
                <w:sz w:val="24"/>
              </w:rPr>
              <w:t>Auth</w:t>
            </w:r>
          </w:p>
        </w:tc>
        <w:tc>
          <w:tcPr>
            <w:tcW w:type="dxa" w:w="2160"/>
          </w:tcPr>
          <w:p>
            <w:pPr>
              <w:jc w:val="center"/>
            </w:pPr>
            <w:r>
              <w:rPr>
                <w:rFonts w:ascii="Times New Roman" w:hAnsi="Times New Roman"/>
                <w:b/>
                <w:sz w:val="24"/>
              </w:rPr>
              <w:t>Mô tả</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/api/v1/auth/register</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Đăng ký tài khoản, trả về JWT ngay</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/api/v1/auth/login</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Đăng nhập, nhận access_token (30ph) + refresh_token (7ng)</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/api/v1/auth/refresh</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Làm mới access_token bằng refresh_token</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/api/v1/auth/me</w:t>
            </w:r>
          </w:p>
        </w:tc>
        <w:tc>
          <w:tcPr>
            <w:tcW w:type="dxa" w:w="2160"/>
          </w:tcPr>
          <w:p>
            <w:pPr>
              <w:jc w:val="left"/>
            </w:pPr>
            <w:r>
              <w:rPr>
                <w:rFonts w:ascii="Times New Roman" w:hAnsi="Times New Roman"/>
                <w:sz w:val="24"/>
              </w:rPr>
              <w:t>Bearer</w:t>
            </w:r>
          </w:p>
        </w:tc>
        <w:tc>
          <w:tcPr>
            <w:tcW w:type="dxa" w:w="2160"/>
          </w:tcPr>
          <w:p>
            <w:pPr>
              <w:jc w:val="left"/>
            </w:pPr>
            <w:r>
              <w:rPr>
                <w:rFonts w:ascii="Times New Roman" w:hAnsi="Times New Roman"/>
                <w:sz w:val="24"/>
              </w:rPr>
              <w:t>Lấy thông tin tài khoản đang đăng nhập</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/api/v1/search</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Tìm kiếm keyword / semantic / hybrid với RRF</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/api/v1/search?q=&amp;mode=</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Tìm kiếm nhanh dạng GET</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/api/v1/documents/</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Danh sách văn bản, hỗ trợ phân trang và lọc</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/api/v1/documents/{id}</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Chi tiết toàn văn và metadata một văn bản</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/api/v1/ai/chat</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Hỏi đáp pháp lý RAG — response dạng SSE stream</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/api/v1/ai/summarize</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Tóm tắt tự động một văn bản pháp lý</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/api/v1/graph/{doc_id}</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Knowledge Graph nodes + edges tương thích Vis.js</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/api/v1/analytics/dashboard</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Dữ liệu 5 biểu đồ Dashboard theo bộ lọc</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/api/v1/workspace/collections</w:t>
            </w:r>
          </w:p>
        </w:tc>
        <w:tc>
          <w:tcPr>
            <w:tcW w:type="dxa" w:w="2160"/>
          </w:tcPr>
          <w:p>
            <w:pPr>
              <w:jc w:val="left"/>
            </w:pPr>
            <w:r>
              <w:rPr>
                <w:rFonts w:ascii="Times New Roman" w:hAnsi="Times New Roman"/>
                <w:sz w:val="24"/>
              </w:rPr>
              <w:t>Bearer</w:t>
            </w:r>
          </w:p>
        </w:tc>
        <w:tc>
          <w:tcPr>
            <w:tcW w:type="dxa" w:w="2160"/>
          </w:tcPr>
          <w:p>
            <w:pPr>
              <w:jc w:val="left"/>
            </w:pPr>
            <w:r>
              <w:rPr>
                <w:rFonts w:ascii="Times New Roman" w:hAnsi="Times New Roman"/>
                <w:sz w:val="24"/>
              </w:rPr>
              <w:t>Danh sách Collections cá nhân</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/api/v1/workspace/collections</w:t>
            </w:r>
          </w:p>
        </w:tc>
        <w:tc>
          <w:tcPr>
            <w:tcW w:type="dxa" w:w="2160"/>
          </w:tcPr>
          <w:p>
            <w:pPr>
              <w:jc w:val="left"/>
            </w:pPr>
            <w:r>
              <w:rPr>
                <w:rFonts w:ascii="Times New Roman" w:hAnsi="Times New Roman"/>
                <w:sz w:val="24"/>
              </w:rPr>
              <w:t>Bearer</w:t>
            </w:r>
          </w:p>
        </w:tc>
        <w:tc>
          <w:tcPr>
            <w:tcW w:type="dxa" w:w="2160"/>
          </w:tcPr>
          <w:p>
            <w:pPr>
              <w:jc w:val="left"/>
            </w:pPr>
            <w:r>
              <w:rPr>
                <w:rFonts w:ascii="Times New Roman" w:hAnsi="Times New Roman"/>
                <w:sz w:val="24"/>
              </w:rPr>
              <w:t>Tạo Collection mới</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/api/v1/workspace/collections/{id}/documents</w:t>
            </w:r>
          </w:p>
        </w:tc>
        <w:tc>
          <w:tcPr>
            <w:tcW w:type="dxa" w:w="2160"/>
          </w:tcPr>
          <w:p>
            <w:pPr>
              <w:jc w:val="left"/>
            </w:pPr>
            <w:r>
              <w:rPr>
                <w:rFonts w:ascii="Times New Roman" w:hAnsi="Times New Roman"/>
                <w:sz w:val="24"/>
              </w:rPr>
              <w:t>Bearer</w:t>
            </w:r>
          </w:p>
        </w:tc>
        <w:tc>
          <w:tcPr>
            <w:tcW w:type="dxa" w:w="2160"/>
          </w:tcPr>
          <w:p>
            <w:pPr>
              <w:jc w:val="left"/>
            </w:pPr>
            <w:r>
              <w:rPr>
                <w:rFonts w:ascii="Times New Roman" w:hAnsi="Times New Roman"/>
                <w:sz w:val="24"/>
              </w:rPr>
              <w:t>Thêm văn bản vào Collection</w:t>
            </w:r>
          </w:p>
        </w:tc>
      </w:tr>
      <w:tr>
        <w:tc>
          <w:tcPr>
            <w:tcW w:type="dxa" w:w="2160"/>
          </w:tcPr>
          <w:p>
            <w:pPr>
              <w:jc w:val="left"/>
            </w:pPr>
            <w:r>
              <w:rPr>
                <w:rFonts w:ascii="Times New Roman" w:hAnsi="Times New Roman"/>
                <w:sz w:val="24"/>
              </w:rPr>
              <w:t>POST</w:t>
            </w:r>
          </w:p>
        </w:tc>
        <w:tc>
          <w:tcPr>
            <w:tcW w:type="dxa" w:w="2160"/>
          </w:tcPr>
          <w:p>
            <w:pPr>
              <w:jc w:val="left"/>
            </w:pPr>
            <w:r>
              <w:rPr>
                <w:rFonts w:ascii="Times New Roman" w:hAnsi="Times New Roman"/>
                <w:sz w:val="24"/>
              </w:rPr>
              <w:t>/api/v1/workspace/notes</w:t>
            </w:r>
          </w:p>
        </w:tc>
        <w:tc>
          <w:tcPr>
            <w:tcW w:type="dxa" w:w="2160"/>
          </w:tcPr>
          <w:p>
            <w:pPr>
              <w:jc w:val="left"/>
            </w:pPr>
            <w:r>
              <w:rPr>
                <w:rFonts w:ascii="Times New Roman" w:hAnsi="Times New Roman"/>
                <w:sz w:val="24"/>
              </w:rPr>
              <w:t>Bearer</w:t>
            </w:r>
          </w:p>
        </w:tc>
        <w:tc>
          <w:tcPr>
            <w:tcW w:type="dxa" w:w="2160"/>
          </w:tcPr>
          <w:p>
            <w:pPr>
              <w:jc w:val="left"/>
            </w:pPr>
            <w:r>
              <w:rPr>
                <w:rFonts w:ascii="Times New Roman" w:hAnsi="Times New Roman"/>
                <w:sz w:val="24"/>
              </w:rPr>
              <w:t>Tạo ghi chú cá nhân trên văn bản</w:t>
            </w:r>
          </w:p>
        </w:tc>
      </w:tr>
      <w:tr>
        <w:tc>
          <w:tcPr>
            <w:tcW w:type="dxa" w:w="2160"/>
          </w:tcPr>
          <w:p>
            <w:pPr>
              <w:jc w:val="left"/>
            </w:pPr>
            <w:r>
              <w:rPr>
                <w:rFonts w:ascii="Times New Roman" w:hAnsi="Times New Roman"/>
                <w:sz w:val="24"/>
              </w:rPr>
              <w:t>GET</w:t>
            </w:r>
          </w:p>
        </w:tc>
        <w:tc>
          <w:tcPr>
            <w:tcW w:type="dxa" w:w="2160"/>
          </w:tcPr>
          <w:p>
            <w:pPr>
              <w:jc w:val="left"/>
            </w:pPr>
            <w:r>
              <w:rPr>
                <w:rFonts w:ascii="Times New Roman" w:hAnsi="Times New Roman"/>
                <w:sz w:val="24"/>
              </w:rPr>
              <w:t>/api/v1/health</w:t>
            </w:r>
          </w:p>
        </w:tc>
        <w:tc>
          <w:tcPr>
            <w:tcW w:type="dxa" w:w="2160"/>
          </w:tcPr>
          <w:p>
            <w:pPr>
              <w:jc w:val="left"/>
            </w:pPr>
            <w:r>
              <w:rPr>
                <w:rFonts w:ascii="Times New Roman" w:hAnsi="Times New Roman"/>
                <w:sz w:val="24"/>
              </w:rPr>
              <w:t>Không</w:t>
            </w:r>
          </w:p>
        </w:tc>
        <w:tc>
          <w:tcPr>
            <w:tcW w:type="dxa" w:w="2160"/>
          </w:tcPr>
          <w:p>
            <w:pPr>
              <w:jc w:val="left"/>
            </w:pPr>
            <w:r>
              <w:rPr>
                <w:rFonts w:ascii="Times New Roman" w:hAnsi="Times New Roman"/>
                <w:sz w:val="24"/>
              </w:rPr>
              <w:t>Health check — dùng cho Docker/load balancer</w:t>
            </w:r>
          </w:p>
        </w:tc>
      </w:tr>
    </w:tbl>
    <w:p>
      <w:pPr>
        <w:pStyle w:val="Heading3"/>
      </w:pPr>
      <w:r>
        <w:t>Table 15</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Vai trò</w:t>
            </w:r>
          </w:p>
        </w:tc>
        <w:tc>
          <w:tcPr>
            <w:tcW w:type="dxa" w:w="4320"/>
          </w:tcPr>
          <w:p>
            <w:pPr>
              <w:jc w:val="center"/>
            </w:pPr>
            <w:r>
              <w:rPr>
                <w:rFonts w:ascii="Times New Roman" w:hAnsi="Times New Roman"/>
                <w:b/>
                <w:sz w:val="24"/>
              </w:rPr>
              <w:t>Quyền hạn</w:t>
            </w:r>
          </w:p>
        </w:tc>
      </w:tr>
      <w:tr>
        <w:tc>
          <w:tcPr>
            <w:tcW w:type="dxa" w:w="4320"/>
          </w:tcPr>
          <w:p>
            <w:pPr>
              <w:jc w:val="left"/>
            </w:pPr>
            <w:r>
              <w:rPr>
                <w:rFonts w:ascii="Times New Roman" w:hAnsi="Times New Roman"/>
                <w:sz w:val="24"/>
              </w:rPr>
              <w:t>Guest</w:t>
            </w:r>
          </w:p>
        </w:tc>
        <w:tc>
          <w:tcPr>
            <w:tcW w:type="dxa" w:w="4320"/>
          </w:tcPr>
          <w:p>
            <w:pPr>
              <w:jc w:val="left"/>
            </w:pPr>
            <w:r>
              <w:rPr>
                <w:rFonts w:ascii="Times New Roman" w:hAnsi="Times New Roman"/>
                <w:sz w:val="24"/>
              </w:rPr>
              <w:t>Chỉ xem văn bản công khai, tìm kiếm từ khóa cơ bản, xem Dashboard tổng quan. Không dùng AI, không có Workspace.</w:t>
            </w:r>
          </w:p>
        </w:tc>
      </w:tr>
      <w:tr>
        <w:tc>
          <w:tcPr>
            <w:tcW w:type="dxa" w:w="4320"/>
          </w:tcPr>
          <w:p>
            <w:pPr>
              <w:jc w:val="left"/>
            </w:pPr>
            <w:r>
              <w:rPr>
                <w:rFonts w:ascii="Times New Roman" w:hAnsi="Times New Roman"/>
                <w:sz w:val="24"/>
              </w:rPr>
              <w:t>User</w:t>
            </w:r>
          </w:p>
        </w:tc>
        <w:tc>
          <w:tcPr>
            <w:tcW w:type="dxa" w:w="4320"/>
          </w:tcPr>
          <w:p>
            <w:pPr>
              <w:jc w:val="left"/>
            </w:pPr>
            <w:r>
              <w:rPr>
                <w:rFonts w:ascii="Times New Roman" w:hAnsi="Times New Roman"/>
                <w:sz w:val="24"/>
              </w:rPr>
              <w:t>Toàn bộ quyền Guest + Semantic Search, AI Assistant, Knowledge Graph, Workspace cá nhân (Collection, Note).</w:t>
            </w:r>
          </w:p>
        </w:tc>
      </w:tr>
      <w:tr>
        <w:tc>
          <w:tcPr>
            <w:tcW w:type="dxa" w:w="4320"/>
          </w:tcPr>
          <w:p>
            <w:pPr>
              <w:jc w:val="left"/>
            </w:pPr>
            <w:r>
              <w:rPr>
                <w:rFonts w:ascii="Times New Roman" w:hAnsi="Times New Roman"/>
                <w:sz w:val="24"/>
              </w:rPr>
              <w:t>Enterprise User</w:t>
            </w:r>
          </w:p>
        </w:tc>
        <w:tc>
          <w:tcPr>
            <w:tcW w:type="dxa" w:w="4320"/>
          </w:tcPr>
          <w:p>
            <w:pPr>
              <w:jc w:val="left"/>
            </w:pPr>
            <w:r>
              <w:rPr>
                <w:rFonts w:ascii="Times New Roman" w:hAnsi="Times New Roman"/>
                <w:sz w:val="24"/>
              </w:rPr>
              <w:t>Toàn bộ quyền User + Workspace chia sẻ nhóm trong cùng organization_id, xuất báo cáo.</w:t>
            </w:r>
          </w:p>
        </w:tc>
      </w:tr>
      <w:tr>
        <w:tc>
          <w:tcPr>
            <w:tcW w:type="dxa" w:w="4320"/>
          </w:tcPr>
          <w:p>
            <w:pPr>
              <w:jc w:val="left"/>
            </w:pPr>
            <w:r>
              <w:rPr>
                <w:rFonts w:ascii="Times New Roman" w:hAnsi="Times New Roman"/>
                <w:sz w:val="24"/>
              </w:rPr>
              <w:t>Admin</w:t>
            </w:r>
          </w:p>
        </w:tc>
        <w:tc>
          <w:tcPr>
            <w:tcW w:type="dxa" w:w="4320"/>
          </w:tcPr>
          <w:p>
            <w:pPr>
              <w:jc w:val="left"/>
            </w:pPr>
            <w:r>
              <w:rPr>
                <w:rFonts w:ascii="Times New Roman" w:hAnsi="Times New Roman"/>
                <w:sz w:val="24"/>
              </w:rPr>
              <w:t>Toàn quyền quản trị: quản lý văn bản, quản lý người dùng, giám sát hệ thống.</w:t>
            </w:r>
          </w:p>
        </w:tc>
      </w:tr>
    </w:tbl>
    <w:p>
      <w:pPr>
        <w:jc w:val="both"/>
      </w:pPr>
      <w:r>
        <w:t>BỘ GIÁO DỤC VÀ ĐÀO TẠO</w:t>
      </w:r>
    </w:p>
    <w:p>
      <w:pPr>
        <w:jc w:val="both"/>
      </w:pPr>
      <w:r>
        <w:t>TRƯỜNG ĐẠI HỌC MỞ THÀNH PHỐ HỒ CHÍ MINH</w:t>
      </w:r>
    </w:p>
    <w:p>
      <w:pPr>
        <w:jc w:val="both"/>
      </w:pPr>
      <w:r>
        <w:t>VŨ LƯU MINH TOÀN</w:t>
      </w:r>
    </w:p>
    <w:p>
      <w:pPr>
        <w:jc w:val="both"/>
      </w:pPr>
      <w:r>
        <w:t>NỀN TẢNG HỖ TRỢ PHÁP LÝ CHO DOANH NGHIỆP VỪA VÀ NHỎ</w:t>
      </w:r>
    </w:p>
    <w:p>
      <w:pPr>
        <w:jc w:val="both"/>
      </w:pPr>
      <w:r>
        <w:t>ĐỒ ÁN NGÀNH</w:t>
      </w:r>
    </w:p>
    <w:p>
      <w:pPr>
        <w:jc w:val="both"/>
      </w:pPr>
      <w:r>
        <w:t>NGÀNH HỆ THỐNG THÔNG TIN QUẢN LÝ</w:t>
      </w:r>
    </w:p>
    <w:p>
      <w:pPr>
        <w:jc w:val="both"/>
      </w:pPr>
      <w:r>
        <w:t>TP. HỒ CHÍ MINH,  2026BỘ GIÁO DỤC VÀ ĐÀO TẠO</w:t>
      </w:r>
    </w:p>
    <w:p>
      <w:pPr>
        <w:jc w:val="both"/>
      </w:pPr>
      <w:r>
        <w:t>TRƯỜNG ĐẠI HỌC MỞ THÀNH PHỐ HỒ CHÍ MINH</w:t>
      </w:r>
    </w:p>
    <w:p>
      <w:pPr>
        <w:jc w:val="both"/>
      </w:pPr>
      <w:r>
        <w:t>VŨ LƯU MINH TOÀN</w:t>
      </w:r>
    </w:p>
    <w:p>
      <w:pPr>
        <w:jc w:val="both"/>
      </w:pPr>
      <w:r>
        <w:t>NỀN TẢNG HỖ TRỢ PHÁP LÝ CHO DOANH NGHIỆP VỪA VÀ NHỎ</w:t>
      </w:r>
    </w:p>
    <w:p>
      <w:pPr>
        <w:jc w:val="both"/>
      </w:pPr>
      <w:r>
        <w:t>Mã số sinh viên: 2354050139</w:t>
      </w:r>
    </w:p>
    <w:p>
      <w:pPr>
        <w:jc w:val="both"/>
      </w:pPr>
      <w:r>
        <w:t>ĐỒ ÁN NGÀNH</w:t>
      </w:r>
    </w:p>
    <w:p>
      <w:pPr>
        <w:jc w:val="both"/>
      </w:pPr>
      <w:r>
        <w:t>NGÀNH HỆ THỐNG THÔNG TIN QUẢN LÝ</w:t>
      </w:r>
    </w:p>
    <w:p>
      <w:pPr>
        <w:jc w:val="both"/>
      </w:pPr>
      <w:r>
        <w:t>Giảng viên hướng dẫn: TS.Nguyễn Tiến Đạt</w:t>
      </w:r>
    </w:p>
    <w:p>
      <w:pPr>
        <w:jc w:val="both"/>
      </w:pPr>
      <w:r>
        <w:t>TP. HỒ CHÍ MINH,  2026</w:t>
      </w:r>
    </w:p>
    <w:p>
      <w:pPr>
        <w:jc w:val="both"/>
      </w:pPr>
      <w:r>
        <w:t>LỜI CẢM ƠN</w:t>
      </w:r>
    </w:p>
    <w:p>
      <w:pPr>
        <w:jc w:val="both"/>
      </w:pPr>
      <w:r>
        <w:t>Em xin gửi lời cảm ơn chân thành và tri ân sâu sắc đến quý thầy cô trong khoa Công nghệ Thông tin trường Đại học Mở thành phố Hồ Chí Minh đã tạo điều kiện để em thực hiện tốt bài báo cáo này. Đặc biệt, em xin bày tỏ lòng biết ơn sâu sắc đến thầy Nguyễn Tiến Đạt là giảng viên đã tận tình hướng dẫn em trong suốt quá trình thực hiện đồ án.</w:t>
      </w:r>
    </w:p>
    <w:p>
      <w:pPr>
        <w:jc w:val="both"/>
      </w:pPr>
      <w:r>
        <w:t>Trong quá trình làm bài báo cáo môn Đồ án ngành khó tránh khỏi những sai sót. Đồng thời do kinh nghiệm thực tiễn còn hạn chế nên bài báo cáo không tránh khỏi những thiếu sót, em rất mong nhận được ý kiến đóng góp của thầy, cô để em học thêm được nhiều kinh nghiệm và sẽ hoàn thành tốt hơn vào những bài báo cáo tiếp theo.</w:t>
      </w:r>
    </w:p>
    <w:p>
      <w:pPr>
        <w:jc w:val="both"/>
      </w:pPr>
      <w:r>
        <w:t>Em xin chân thành cảm ơn !</w:t>
      </w:r>
    </w:p>
    <w:p>
      <w:pPr>
        <w:jc w:val="both"/>
      </w:pPr>
      <w:r>
        <w:t>NHẬN XÉT CỦA GIÁO VIÊN HƯỚNG DẪN</w:t>
      </w:r>
    </w:p>
    <w:p>
      <w:pPr>
        <w:jc w:val="both"/>
      </w:pPr>
      <w:r>
        <w:t>.................................................................................................................................... .................................................................................................................................... .................................................................................................................................... .................................................................................................................................... .................................................................................................................................... .................................................................................................................................... .................................................................................................................................... .................................................................................................................................... .................................................................................................................................... .................................................................................................................................... .................................................................................................................................... .................................................................................................................................... .................................................................................................................................... ....................................................................................................................................</w:t>
      </w:r>
    </w:p>
    <w:p>
      <w:pPr>
        <w:jc w:val="both"/>
      </w:pPr>
      <w:r>
        <w:t>TÓM TẮT ĐỒ ÁN NGÀNH</w:t>
      </w:r>
    </w:p>
    <w:p>
      <w:pPr>
        <w:jc w:val="both"/>
      </w:pPr>
      <w:r>
        <w:t>Hệ thống pháp luật Việt Nam hiện đang lưu trữ hàng trăm nghìn văn bản quy phạm pháp luật với mạng lưới quan hệ sửa đổi, bổ sung và thay thế đan chéo phức tạp. Các công cụ tra cứu truyền thống hiện nay bộc lộ nhiều hạn chế khi chỉ hỗ trợ tìm kiếm từ khóa cứng nhắc, thiếu khả năng phân tích ngữ nghĩa, và buộc người dùng phải tự đối chiếu thủ công để xác định hiệu lực của điều khoản. Trong khi đó, các mô hình Trí tuệ Nhân tạo tạo sinh (GenAI) phổ quát lại tiềm ẩn rủi ro "ảo giác" (hallucination) nghiêm trọng khi tự bịa đặt thông tin pháp lý.</w:t>
      </w:r>
    </w:p>
    <w:p>
      <w:pPr>
        <w:jc w:val="both"/>
      </w:pPr>
      <w:r>
        <w:t>Đồ án này đề xuất và phát triển AILP(AI Legal Intelligence Platform) - Nền tảng tra cứu và phân tích tri thức pháp luật thông minh. Hệ thống được xây dựng dựa trên kiến trúc Modular Monolith, giải quyết triệt để các hạn chế trên thông qua ba cải tiến kỹ thuật cốt lõi: (1) Thuật toán Tìm kiếm Lai (Hybrid Search) kết hợp tìm kiếm toàn văn BM25 và Tìm kiếm ngữ nghĩa (Semantic Search) dựa trên mô hình nhúng vietnamese-bi-encoder; (2) Ứng dụng kỹ thuật RAG (Retrieval-Augmented Generation) kết hợp mô hình ngôn ngữ lớn (LLM) để sinh câu trả lời bằng ngôn ngữ tự nhiên, bắt buộc kèm trích dẫn (Citations) chính xác từ cơ sở dữ liệu gốc nhằm loại bỏ hoàn toàn rủi ro ảo giác; (3) Trực quan hóa tự động mạng lưới quan hệ pháp lý dưới dạng Đồ thị tri thức (Knowledge Graph) tương tác.</w:t>
      </w:r>
    </w:p>
    <w:p>
      <w:pPr>
        <w:jc w:val="both"/>
      </w:pPr>
      <w:r>
        <w:t>Kết quả thực nghiệm trên tập dữ liệu pháp điển lĩnh vực Lao động và Thuế cho thấy hệ thống hoạt động ổn định, phản hồi truy vấn tìm kiếm dưới 1 giây, tạo ra trải nghiệm tra cứu trực quan và an toàn. Đồ án mở ra hướng tiếp cận mới, ứng dụng AI an toàn vào lĩnh vực LegalTech (Công nghệ pháp lý) tại Việt Nam, đặc biệt phù hợp cho đối tượng doanh nghiệp vừa và nhỏ (SME) và sinh viên ngành luật.</w:t>
      </w:r>
    </w:p>
    <w:p>
      <w:pPr>
        <w:jc w:val="both"/>
      </w:pPr>
      <w:r>
        <w:t>ABSTRACT</w:t>
      </w:r>
    </w:p>
    <w:p>
      <w:pPr>
        <w:jc w:val="both"/>
      </w:pPr>
      <w:r>
        <w:t>Vietnam’s legal system currently contains hundreds of thousands of legal documents, with a complex and highly interconnected network of amendments, supplements, and replacements. Traditional legal information retrieval tools have revealed several limitations, as they primarily rely on rigid keyword-based searches, lack semantic understanding, and require users to manually cross-reference documents to determine the validity and applicability of individual legal provisions. Meanwhile, general-purpose Generative AI (GenAI) models pose a significant risk of hallucination when generating legal information, including potentially fabricated or inaccurate legal content.</w:t>
      </w:r>
    </w:p>
    <w:p>
      <w:pPr>
        <w:jc w:val="both"/>
      </w:pPr>
      <w:r>
        <w:t>This graduation project proposes and develops AILP (AI Legal Intelligence Platform), an intelligent platform for legal information retrieval and analysis. The system is built using a Modular Monolith architecture and addresses the aforementioned limitations through three core technical innovations: (1) Hybrid Search, which combines full-text search using the BM25 algorithm with semantic search powered by the vietnamese-bi-encoder embedding model; (2) Retrieval-Augmented Generation (RAG), which integrates a Large Language Model (LLM) to generate natural-language answers while requiring accurate citations from the original legal database, thereby significantly reducing the risk of hallucination; and (3) automated visualization of legal relationships as an interactive Knowledge Graph, enabling users to explore connections among legal documents in a more intuitive manner.</w:t>
      </w:r>
    </w:p>
    <w:p>
      <w:pPr>
        <w:jc w:val="both"/>
      </w:pPr>
      <w:r>
        <w:t>Experimental results on a dataset of consolidated legal documents covering the Labor and Tax domains demonstrate that the system operates reliably, with search queries returning results in under one second while providing an intuitive and secure legal research experience. The project demonstrates a practical approach to the safe application of AI in LegalTech in Vietnam, particularly for small and medium-sized enterprises (SMEs) and law students.</w:t>
      </w:r>
    </w:p>
    <w:p>
      <w:pPr>
        <w:jc w:val="both"/>
      </w:pPr>
      <w:r>
        <w:t>MỤC LỤC</w:t>
      </w:r>
    </w:p>
    <w:p>
      <w:pPr>
        <w:jc w:val="both"/>
      </w:pPr>
      <w:r>
        <w:t>DANH MỤC TỪ VIẾT TẮT</w:t>
      </w:r>
    </w:p>
    <w:p>
      <w:pPr>
        <w:jc w:val="both"/>
      </w:pPr>
      <w:r>
        <w:t>DANH MỤC HÌNH VẼ</w:t>
      </w:r>
    </w:p>
    <w:p>
      <w:pPr>
        <w:jc w:val="both"/>
      </w:pPr>
      <w:r>
        <w:t>DANH MỤC BẢNG</w:t>
      </w:r>
    </w:p>
    <w:p>
      <w:pPr>
        <w:jc w:val="both"/>
      </w:pPr>
      <w:r>
        <w:t>MỞ ĐẦU</w:t>
      </w:r>
    </w:p>
    <w:p>
      <w:pPr>
        <w:jc w:val="both"/>
      </w:pPr>
      <w:r>
        <w:t>GIỚI THIỆU</w:t>
      </w:r>
    </w:p>
    <w:p>
      <w:pPr>
        <w:jc w:val="both"/>
      </w:pPr>
      <w:r>
        <w:t>Bối cảnh &amp; Vấn đề</w:t>
      </w:r>
    </w:p>
    <w:p>
      <w:pPr>
        <w:pStyle w:val="Heading3"/>
      </w:pPr>
      <w:r>
        <w:t>1.1.1. Bức tranh pháp lý Việt Nam</w:t>
      </w:r>
    </w:p>
    <w:p>
      <w:pPr>
        <w:jc w:val="both"/>
      </w:pPr>
      <w:r>
        <w:t>Hệ thống pháp luật Việt Nam hiện là một trong những hệ thống pháp luật phức tạp và đồ sộ nhất khu vực Đông Nam Á. Tính đến năm 2024, Cơ sở dữ liệu Quốc gia về văn bản pháp luật (vbpl.vn) lưu trữ hơn 500.000 văn bản bao gồm Bộ luật, Luật, Nghị định, Thông tư, Công văn và Quyết định được ban hành bởi hàng chục cơ quan nhà nước từ Trung ương đến địa phương. Riêng trong năm 2023, các bộ ngành đã ban hành hơn 4.000 văn bản mới — tương đương hơn 10 văn bản mỗi ngày, kể cả ngày nghỉ lễ.</w:t>
      </w:r>
    </w:p>
    <w:p>
      <w:pPr>
        <w:jc w:val="both"/>
      </w:pPr>
      <w:r>
        <w:t>Điều đáng chú ý là các văn bản pháp luật không tồn tại độc lập. Một nghị định có thể được hướng dẫn bởi nhiều thông tư, đồng thời bị sửa đổi bởi nghị định khác sau vài năm, và có thể bị thay thế hoàn toàn khi luật gốc được sửa đổi. Mạng lưới quan hệ chằng chịt này tạo ra một thách thức không thể giải quyết bằng sức người: không một cá nhân hay bộ phận nào có thể theo dõi thủ công toàn bộ khối pháp lý đồ sộ này.</w:t>
      </w:r>
    </w:p>
    <w:p>
      <w:pPr>
        <w:pStyle w:val="Heading3"/>
      </w:pPr>
      <w:r>
        <w:t>1.2.2. Khó khăn thực tế theo nhóm người dùng</w:t>
      </w:r>
    </w:p>
    <w:p>
      <w:pPr>
        <w:pStyle w:val="Heading3"/>
      </w:pPr>
      <w:r>
        <w:t>1.2.3. Hạn chế của các giải pháp hiện tại</w:t>
      </w:r>
    </w:p>
    <w:p>
      <w:pPr>
        <w:jc w:val="both"/>
      </w:pPr>
      <w:r>
        <w:t>Hiện tại, người dùng có hai nhóm công cụ chính nhưng đều có điểm yếu căn bản:</w:t>
      </w:r>
    </w:p>
    <w:p>
      <w:pPr>
        <w:jc w:val="both"/>
      </w:pPr>
      <w:r>
        <w:t>Nhóm 1 — Hệ thống tra cứu truyền thống (thuvienphapluat.vn, vbpl.vn): Chỉ hỗ trợ tìm kiếm theo từ khóa chính xác. Người dùng buộc phải biết chính xác tên văn bản hoặc số hiệu văn bản. Khi đặt câu hỏi tự nhiên như "Nhân viên thử việc tối đa được bao nhiêu ngày?", hệ thống hoàn toàn không trả về được kết quả phù hợp. Hơn nữa, sau khi có kết quả, người dùng phải tự đọc toàn bộ văn bản dài hàng chục trang để tìm điều khoản cần thiết.</w:t>
      </w:r>
    </w:p>
    <w:p>
      <w:pPr>
        <w:jc w:val="both"/>
      </w:pPr>
      <w:r>
        <w:t>Nhóm 2 — Công cụ AI tổng quát (ChatGPT, Claude, Gemini): Có khả năng hiểu ngôn ngữ tự nhiên và đưa ra câu trả lời nhanh chóng. Tuy nhiên, các mô hình ngôn ngữ lớn (LLM) thường xuyên mắc phải hiện tượng "ảo giác" (Hallucination) — tức là bịa ra nội dung điều luật không tồn tại, hoặc trích dẫn sai số hiệu văn bản, gây nguy hiểm đặc biệt trong bối cảnh pháp lý.</w:t>
      </w:r>
    </w:p>
    <w:p>
      <w:pPr>
        <w:jc w:val="both"/>
      </w:pPr>
      <w:r>
        <w:t>Khoảng trống công nghệ: Chưa có hệ thống nào tại Việt Nam đồng thời giải quyết được cả hai vấn đề trên — vừa hiểu ngôn ngữ tự nhiên của người dùng, vừa đảm bảo câu trả lời được trích dẫn từ nguồn văn bản pháp luật chính thống và có thể kiểm chứng được.</w:t>
      </w:r>
    </w:p>
    <w:p>
      <w:pPr>
        <w:jc w:val="both"/>
      </w:pPr>
      <w:r>
        <w:t>Mục tiêu đề tài</w:t>
      </w:r>
    </w:p>
    <w:p>
      <w:pPr>
        <w:jc w:val="both"/>
      </w:pPr>
      <w:r>
        <w:t>Từ bài toán thực tế trên, đề tài xác định sáu mục tiêu kỹ thuật cụ thể và có thể đo lường được:</w:t>
      </w:r>
    </w:p>
    <w:p>
      <w:pPr>
        <w:jc w:val="both"/>
      </w:pPr>
      <w:r>
        <w:t>Đối tượng và phạm vi đề tài</w:t>
      </w:r>
    </w:p>
    <w:p>
      <w:pPr>
        <w:pStyle w:val="Heading3"/>
      </w:pPr>
      <w:r>
        <w:t>1.3.1.  Đối tượng người dùng</w:t>
      </w:r>
    </w:p>
    <w:p>
      <w:pPr>
        <w:jc w:val="both"/>
      </w:pPr>
      <w:r>
        <w:t>Hệ thống hướng đến bốn nhóm người dùng chính: Nhân viên Nhân sự và Kế toán tại các doanh nghiệp vừa và nhỏ (SME) Việt Nam, Nhân viên Pháp chế và Chủ doanh nghiệp cần tư vấn pháp lý nhanh, Sinh viên ngành Luật và Quản trị kinh doanh phục vụ học tập và nghiên cứu.</w:t>
      </w:r>
    </w:p>
    <w:p>
      <w:pPr>
        <w:pStyle w:val="Heading3"/>
      </w:pPr>
      <w:r>
        <w:t>1.3.2. Phạm vi dữ liệu</w:t>
      </w:r>
    </w:p>
    <w:p>
      <w:pPr>
        <w:jc w:val="both"/>
      </w:pPr>
      <w:r>
        <w:t>Đề tài sử dụng bộ dữ liệu nguồn mở từ Kho Pháp điển điện tử của Bộ Tư pháp Việt Nam (dataset tmquan/phapdien-moj-gov-vn trên HuggingFace), tập trung chuyên sâu vào hai lĩnh vực có nhu cầu tra cứu cao nhất trong doanh nghiệp:</w:t>
      </w:r>
    </w:p>
    <w:p>
      <w:pPr>
        <w:jc w:val="both"/>
      </w:pPr>
      <w:r>
        <w:t>Lĩnh vực Lao động – BHXH: 1.407 văn bản (Bộ Luật Lao động và các nghị định, thông tư hướng dẫn)</w:t>
      </w:r>
    </w:p>
    <w:p>
      <w:pPr>
        <w:jc w:val="both"/>
      </w:pPr>
      <w:r>
        <w:t>Lĩnh vực Thuế – Kế toán: 1.500 văn bản (Luật Thuế GTGT, TNDN, TNCN và các văn bản hướng dẫn)</w:t>
      </w:r>
    </w:p>
    <w:p>
      <w:pPr>
        <w:jc w:val="both"/>
      </w:pPr>
      <w:r>
        <w:t>Tổng cộng: 2.907 văn bản, hơn 14.000 đoạn văn bản (chunks) đã được vector hóa.</w:t>
      </w:r>
    </w:p>
    <w:p>
      <w:pPr>
        <w:pStyle w:val="Heading3"/>
      </w:pPr>
      <w:r>
        <w:t>1.3.3.  Giới hạn và ngoài phạm vi</w:t>
      </w:r>
    </w:p>
    <w:p>
      <w:pPr>
        <w:jc w:val="both"/>
      </w:pPr>
      <w:r>
        <w:t>Hệ thống sử dụng dữ liệu tĩnh (đã chuẩn hóa), không tự động crawl văn bản mới theo thời gian thực.</w:t>
      </w:r>
    </w:p>
    <w:p>
      <w:pPr>
        <w:jc w:val="both"/>
      </w:pPr>
      <w:r>
        <w:t>Tính năng Workspace chia sẻ nhóm (Enterprise) và Xuất báo cáo PDF/Excel được đưa vào lộ trình phát triển (Roadmap), không nằm trong phạm vi đồ án.</w:t>
      </w:r>
    </w:p>
    <w:p>
      <w:pPr>
        <w:jc w:val="both"/>
      </w:pPr>
      <w:r>
        <w:t>Phương pháp thực hiện</w:t>
      </w:r>
    </w:p>
    <w:p>
      <w:pPr>
        <w:jc w:val="both"/>
      </w:pPr>
      <w:r>
        <w:t>Đề tài được thực hiện theo phương pháp Thiết kế hướng Đối tượng (Object-Oriented Design) kết hợp mô hình phát triển Iterative &amp; Incremental, triển khai qua 6 giai đoạn tuần tự:</w:t>
      </w:r>
    </w:p>
    <w:p>
      <w:pPr>
        <w:jc w:val="both"/>
      </w:pPr>
      <w:r>
        <w:t>Khảo sát &amp; Phân tích: Nghiên cứu các hệ thống hiện tại, xác định khoảng trống và bài toán cần giải quyết.</w:t>
      </w:r>
    </w:p>
    <w:p>
      <w:pPr>
        <w:jc w:val="both"/>
      </w:pPr>
      <w:r>
        <w:t>Thiết kế Kiến trúc: Thiết kế sơ đồ hệ thống 3 tầng, mô hình dữ liệu ERD (10 bảng), và đặc tả API.</w:t>
      </w:r>
    </w:p>
    <w:p>
      <w:pPr>
        <w:jc w:val="both"/>
      </w:pPr>
      <w:r>
        <w:t>Xây dựng ETL Pipeline: Chuẩn hóa, cắt nhỏ (chunking) và vector hóa (embedding) 2.907 văn bản pháp luật.</w:t>
      </w:r>
    </w:p>
    <w:p>
      <w:pPr>
        <w:jc w:val="both"/>
      </w:pPr>
      <w:r>
        <w:t>Phát triển Backend: Hiện thực 7 module API (Auth, Search, Documents, AI, Graph, Analytics, Workspace) bằng FastAPI + PostgreSQL.</w:t>
      </w:r>
    </w:p>
    <w:p>
      <w:pPr>
        <w:jc w:val="both"/>
      </w:pPr>
      <w:r>
        <w:t>Phát triển Frontend: Xây dựng giao diện React với 5 trang chính theo phong cách Dark Glassmorphism.</w:t>
      </w:r>
    </w:p>
    <w:p>
      <w:pPr>
        <w:jc w:val="both"/>
      </w:pPr>
      <w:r>
        <w:t>Kiểm thử &amp; Đánh giá: Thực hiện Integration Test (pytest), UI Automation Test (Playwright) và Performance Test (Locust).</w:t>
      </w:r>
    </w:p>
    <w:p>
      <w:pPr>
        <w:jc w:val="both"/>
      </w:pPr>
      <w:r>
        <w:t>CƠ SỞ LÝ THUYẾT &amp; KHẢO SÁT</w:t>
      </w:r>
    </w:p>
    <w:p>
      <w:pPr>
        <w:jc w:val="both"/>
      </w:pPr>
      <w:r>
        <w:t>Khảo sát hiện trạng</w:t>
      </w:r>
    </w:p>
    <w:p>
      <w:pPr>
        <w:jc w:val="both"/>
      </w:pPr>
      <w:r>
        <w:t>Bảng 2.1: Tên bảng 1</w:t>
      </w:r>
    </w:p>
    <w:p>
      <w:pPr>
        <w:jc w:val="both"/>
      </w:pPr>
      <w:r>
        <w:t>Cơ sở lý thuyết</w:t>
      </w:r>
    </w:p>
    <w:p>
      <w:pPr>
        <w:jc w:val="both"/>
      </w:pPr>
      <w:r>
        <w:t>Lựa chọn công nghệ</w:t>
      </w:r>
    </w:p>
    <w:p>
      <w:pPr>
        <w:jc w:val="both"/>
      </w:pPr>
      <w:r>
        <w:t>PHÂN TÍCH &amp; THIẾT KẾ</w:t>
      </w:r>
    </w:p>
    <w:p>
      <w:pPr>
        <w:jc w:val="both"/>
      </w:pPr>
      <w:r>
        <w:t>Yêu cầu chức năng</w:t>
      </w:r>
    </w:p>
    <w:p>
      <w:pPr>
        <w:jc w:val="both"/>
      </w:pPr>
      <w:r>
        <w:t>Nội dung …………………</w:t>
      </w:r>
    </w:p>
    <w:p>
      <w:pPr>
        <w:jc w:val="both"/>
      </w:pPr>
      <w:r>
        <w:t>Nội dung………………….</w:t>
      </w:r>
    </w:p>
    <w:p>
      <w:pPr>
        <w:jc w:val="both"/>
      </w:pPr>
      <w:r>
        <w:t>Yêu cầu phi chức năng</w:t>
      </w:r>
    </w:p>
    <w:p>
      <w:pPr>
        <w:jc w:val="both"/>
      </w:pPr>
      <w:r>
        <w:t>Kiến trúc hệ thống</w:t>
      </w:r>
    </w:p>
    <w:p>
      <w:pPr>
        <w:jc w:val="both"/>
      </w:pPr>
      <w:r>
        <w:t>Thiết kế CSDL</w:t>
      </w:r>
    </w:p>
    <w:p>
      <w:pPr>
        <w:jc w:val="both"/>
      </w:pPr>
      <w:r>
        <w:t>Thiết kế xử lý</w:t>
      </w:r>
    </w:p>
    <w:p>
      <w:pPr>
        <w:jc w:val="both"/>
      </w:pPr>
      <w:r>
        <w:t>Thiết kế bảo mật</w:t>
      </w:r>
    </w:p>
    <w:p>
      <w:pPr>
        <w:jc w:val="both"/>
      </w:pPr>
      <w:r>
        <w:t>Wireframes</w:t>
      </w:r>
    </w:p>
    <w:p>
      <w:pPr>
        <w:jc w:val="both"/>
      </w:pPr>
      <w:r>
        <w:t>HIỆN THỰC &amp; KIỂM THỬ</w:t>
      </w:r>
    </w:p>
    <w:p>
      <w:pPr>
        <w:jc w:val="both"/>
      </w:pPr>
      <w:r>
        <w:t>Môi trường</w:t>
      </w:r>
    </w:p>
    <w:p>
      <w:pPr>
        <w:jc w:val="both"/>
      </w:pPr>
      <w:r>
        <w:t>Cấu trúc mã nguồn</w:t>
      </w:r>
    </w:p>
    <w:p>
      <w:pPr>
        <w:jc w:val="both"/>
      </w:pPr>
      <w:r>
        <w:t>Hiện thực module cốt lõi</w:t>
      </w:r>
    </w:p>
    <w:p>
      <w:pPr>
        <w:jc w:val="both"/>
      </w:pPr>
      <w:r>
        <w:t>Kết quả giao diện</w:t>
      </w:r>
    </w:p>
    <w:p>
      <w:pPr>
        <w:jc w:val="both"/>
      </w:pPr>
      <w:r>
        <w:t>Kiểm thử</w:t>
      </w:r>
    </w:p>
    <w:p>
      <w:pPr>
        <w:jc w:val="both"/>
      </w:pPr>
      <w:r>
        <w:t>KẾT LUẬN</w:t>
      </w:r>
    </w:p>
    <w:p>
      <w:pPr>
        <w:jc w:val="both"/>
      </w:pPr>
      <w:r>
        <w:t>Kết quả</w:t>
      </w:r>
    </w:p>
    <w:p>
      <w:pPr>
        <w:jc w:val="both"/>
      </w:pPr>
      <w:r>
        <w:t>Hạn chế</w:t>
      </w:r>
    </w:p>
    <w:p>
      <w:pPr>
        <w:jc w:val="both"/>
      </w:pPr>
      <w:r>
        <w:t>Hướng phát triển</w:t>
      </w:r>
    </w:p>
    <w:p>
      <w:pPr>
        <w:jc w:val="both"/>
      </w:pPr>
      <w:r>
        <w:t>TÀI LIỆU THAM KHẢO</w:t>
      </w:r>
    </w:p>
    <w:p>
      <w:pPr>
        <w:jc w:val="both"/>
      </w:pPr>
      <w:r>
        <w:t>(Theo chuẩn IEEE – bỏ dòng này khi viết báo cáo)</w:t>
      </w:r>
    </w:p>
    <w:p>
      <w:pPr>
        <w:jc w:val="both"/>
      </w:pPr>
      <w:r>
        <w:t>PHỤ LỤC</w:t>
      </w:r>
    </w:p>
    <w:p>
      <w:pPr>
        <w:pStyle w:val="Heading3"/>
      </w:pPr>
      <w:r>
        <w:t>Table 0</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Từ viết tắt</w:t>
            </w:r>
          </w:p>
        </w:tc>
        <w:tc>
          <w:tcPr>
            <w:tcW w:type="dxa" w:w="2880"/>
          </w:tcPr>
          <w:p>
            <w:pPr>
              <w:jc w:val="center"/>
            </w:pPr>
            <w:r>
              <w:rPr>
                <w:rFonts w:ascii="Times New Roman" w:hAnsi="Times New Roman"/>
                <w:b/>
                <w:sz w:val="24"/>
              </w:rPr>
              <w:t>Tên Tiếng Anh đầy đủ</w:t>
            </w:r>
          </w:p>
        </w:tc>
        <w:tc>
          <w:tcPr>
            <w:tcW w:type="dxa" w:w="2880"/>
          </w:tcPr>
          <w:p>
            <w:pPr>
              <w:jc w:val="center"/>
            </w:pPr>
            <w:r>
              <w:rPr>
                <w:rFonts w:ascii="Times New Roman" w:hAnsi="Times New Roman"/>
                <w:b/>
                <w:sz w:val="24"/>
              </w:rPr>
              <w:t>Diễn giải bằng Tiếng Việt</w:t>
            </w:r>
          </w:p>
        </w:tc>
      </w:tr>
      <w:tr>
        <w:tc>
          <w:tcPr>
            <w:tcW w:type="dxa" w:w="2880"/>
          </w:tcPr>
          <w:p>
            <w:pPr>
              <w:jc w:val="left"/>
            </w:pPr>
            <w:r>
              <w:rPr>
                <w:rFonts w:ascii="Times New Roman" w:hAnsi="Times New Roman"/>
                <w:sz w:val="24"/>
              </w:rPr>
              <w:t>AI</w:t>
            </w:r>
          </w:p>
        </w:tc>
        <w:tc>
          <w:tcPr>
            <w:tcW w:type="dxa" w:w="2880"/>
          </w:tcPr>
          <w:p>
            <w:pPr>
              <w:jc w:val="left"/>
            </w:pPr>
            <w:r>
              <w:rPr>
                <w:rFonts w:ascii="Times New Roman" w:hAnsi="Times New Roman"/>
                <w:sz w:val="24"/>
              </w:rPr>
              <w:t>Artificial Intelligence</w:t>
            </w:r>
          </w:p>
        </w:tc>
        <w:tc>
          <w:tcPr>
            <w:tcW w:type="dxa" w:w="2880"/>
          </w:tcPr>
          <w:p>
            <w:pPr>
              <w:jc w:val="left"/>
            </w:pPr>
            <w:r>
              <w:rPr>
                <w:rFonts w:ascii="Times New Roman" w:hAnsi="Times New Roman"/>
                <w:sz w:val="24"/>
              </w:rPr>
              <w:t>Trí tuệ Nhân tạo</w:t>
            </w:r>
          </w:p>
        </w:tc>
      </w:tr>
      <w:tr>
        <w:tc>
          <w:tcPr>
            <w:tcW w:type="dxa" w:w="2880"/>
          </w:tcPr>
          <w:p>
            <w:pPr>
              <w:jc w:val="left"/>
            </w:pPr>
            <w:r>
              <w:rPr>
                <w:rFonts w:ascii="Times New Roman" w:hAnsi="Times New Roman"/>
                <w:sz w:val="24"/>
              </w:rPr>
              <w:t>AILIP</w:t>
            </w:r>
          </w:p>
        </w:tc>
        <w:tc>
          <w:tcPr>
            <w:tcW w:type="dxa" w:w="2880"/>
          </w:tcPr>
          <w:p>
            <w:pPr>
              <w:jc w:val="left"/>
            </w:pPr>
            <w:r>
              <w:rPr>
                <w:rFonts w:ascii="Times New Roman" w:hAnsi="Times New Roman"/>
                <w:sz w:val="24"/>
              </w:rPr>
              <w:t>AI Legal Intelligence Platform</w:t>
            </w:r>
          </w:p>
        </w:tc>
        <w:tc>
          <w:tcPr>
            <w:tcW w:type="dxa" w:w="2880"/>
          </w:tcPr>
          <w:p>
            <w:pPr>
              <w:jc w:val="left"/>
            </w:pPr>
            <w:r>
              <w:rPr>
                <w:rFonts w:ascii="Times New Roman" w:hAnsi="Times New Roman"/>
                <w:sz w:val="24"/>
              </w:rPr>
              <w:t>Nền tảng Tri thức Pháp lý thông minh</w:t>
            </w:r>
          </w:p>
        </w:tc>
      </w:tr>
      <w:tr>
        <w:tc>
          <w:tcPr>
            <w:tcW w:type="dxa" w:w="2880"/>
          </w:tcPr>
          <w:p>
            <w:pPr>
              <w:jc w:val="left"/>
            </w:pPr>
            <w:r>
              <w:rPr>
                <w:rFonts w:ascii="Times New Roman" w:hAnsi="Times New Roman"/>
                <w:sz w:val="24"/>
              </w:rPr>
              <w:t>API</w:t>
            </w:r>
          </w:p>
        </w:tc>
        <w:tc>
          <w:tcPr>
            <w:tcW w:type="dxa" w:w="2880"/>
          </w:tcPr>
          <w:p>
            <w:pPr>
              <w:jc w:val="left"/>
            </w:pPr>
            <w:r>
              <w:rPr>
                <w:rFonts w:ascii="Times New Roman" w:hAnsi="Times New Roman"/>
                <w:sz w:val="24"/>
              </w:rPr>
              <w:t>Application Programming Interface</w:t>
            </w:r>
          </w:p>
        </w:tc>
        <w:tc>
          <w:tcPr>
            <w:tcW w:type="dxa" w:w="2880"/>
          </w:tcPr>
          <w:p>
            <w:pPr>
              <w:jc w:val="left"/>
            </w:pPr>
            <w:r>
              <w:rPr>
                <w:rFonts w:ascii="Times New Roman" w:hAnsi="Times New Roman"/>
                <w:sz w:val="24"/>
              </w:rPr>
              <w:t>Giao diện lập trình ứng dụng</w:t>
            </w:r>
          </w:p>
        </w:tc>
      </w:tr>
      <w:tr>
        <w:tc>
          <w:tcPr>
            <w:tcW w:type="dxa" w:w="2880"/>
          </w:tcPr>
          <w:p>
            <w:pPr>
              <w:jc w:val="left"/>
            </w:pPr>
            <w:r>
              <w:rPr>
                <w:rFonts w:ascii="Times New Roman" w:hAnsi="Times New Roman"/>
                <w:sz w:val="24"/>
              </w:rPr>
              <w:t>BM25</w:t>
            </w:r>
          </w:p>
        </w:tc>
        <w:tc>
          <w:tcPr>
            <w:tcW w:type="dxa" w:w="2880"/>
          </w:tcPr>
          <w:p>
            <w:pPr>
              <w:jc w:val="left"/>
            </w:pPr>
            <w:r>
              <w:rPr>
                <w:rFonts w:ascii="Times New Roman" w:hAnsi="Times New Roman"/>
                <w:sz w:val="24"/>
              </w:rPr>
              <w:t>Best Matching 25</w:t>
            </w:r>
          </w:p>
        </w:tc>
        <w:tc>
          <w:tcPr>
            <w:tcW w:type="dxa" w:w="2880"/>
          </w:tcPr>
          <w:p>
            <w:pPr>
              <w:jc w:val="left"/>
            </w:pPr>
            <w:r>
              <w:rPr>
                <w:rFonts w:ascii="Times New Roman" w:hAnsi="Times New Roman"/>
                <w:sz w:val="24"/>
              </w:rPr>
              <w:t>Thuật toán tìm kiếm theo từ khóa</w:t>
            </w:r>
          </w:p>
        </w:tc>
      </w:tr>
      <w:tr>
        <w:tc>
          <w:tcPr>
            <w:tcW w:type="dxa" w:w="2880"/>
          </w:tcPr>
          <w:p>
            <w:pPr>
              <w:jc w:val="left"/>
            </w:pPr>
            <w:r>
              <w:rPr>
                <w:rFonts w:ascii="Times New Roman" w:hAnsi="Times New Roman"/>
                <w:sz w:val="24"/>
              </w:rPr>
              <w:t>CRUD</w:t>
            </w:r>
          </w:p>
        </w:tc>
        <w:tc>
          <w:tcPr>
            <w:tcW w:type="dxa" w:w="2880"/>
          </w:tcPr>
          <w:p>
            <w:pPr>
              <w:jc w:val="left"/>
            </w:pPr>
            <w:r>
              <w:rPr>
                <w:rFonts w:ascii="Times New Roman" w:hAnsi="Times New Roman"/>
                <w:sz w:val="24"/>
              </w:rPr>
              <w:t>Create, Read, Update, Delete</w:t>
            </w:r>
          </w:p>
        </w:tc>
        <w:tc>
          <w:tcPr>
            <w:tcW w:type="dxa" w:w="2880"/>
          </w:tcPr>
          <w:p>
            <w:pPr>
              <w:jc w:val="left"/>
            </w:pPr>
            <w:r>
              <w:rPr>
                <w:rFonts w:ascii="Times New Roman" w:hAnsi="Times New Roman"/>
                <w:sz w:val="24"/>
              </w:rPr>
              <w:t>Các thao tác cơ bản: Thêm, Đọc, Sửa, Xóa</w:t>
            </w:r>
          </w:p>
        </w:tc>
      </w:tr>
      <w:tr>
        <w:tc>
          <w:tcPr>
            <w:tcW w:type="dxa" w:w="2880"/>
          </w:tcPr>
          <w:p>
            <w:pPr>
              <w:jc w:val="left"/>
            </w:pPr>
            <w:r>
              <w:rPr>
                <w:rFonts w:ascii="Times New Roman" w:hAnsi="Times New Roman"/>
                <w:sz w:val="24"/>
              </w:rPr>
              <w:t>CSDL</w:t>
            </w:r>
          </w:p>
        </w:tc>
        <w:tc>
          <w:tcPr>
            <w:tcW w:type="dxa" w:w="2880"/>
          </w:tcPr>
          <w:p>
            <w:pPr>
              <w:jc w:val="left"/>
            </w:pPr>
            <w:r>
              <w:rPr>
                <w:rFonts w:ascii="Times New Roman" w:hAnsi="Times New Roman"/>
                <w:sz w:val="24"/>
              </w:rPr>
              <w:t>Database</w:t>
            </w:r>
          </w:p>
        </w:tc>
        <w:tc>
          <w:tcPr>
            <w:tcW w:type="dxa" w:w="2880"/>
          </w:tcPr>
          <w:p>
            <w:pPr>
              <w:jc w:val="left"/>
            </w:pPr>
            <w:r>
              <w:rPr>
                <w:rFonts w:ascii="Times New Roman" w:hAnsi="Times New Roman"/>
                <w:sz w:val="24"/>
              </w:rPr>
              <w:t>Cơ sở dữ liệu</w:t>
            </w:r>
          </w:p>
        </w:tc>
      </w:tr>
      <w:tr>
        <w:tc>
          <w:tcPr>
            <w:tcW w:type="dxa" w:w="2880"/>
          </w:tcPr>
          <w:p>
            <w:pPr>
              <w:jc w:val="left"/>
            </w:pPr>
            <w:r>
              <w:rPr>
                <w:rFonts w:ascii="Times New Roman" w:hAnsi="Times New Roman"/>
                <w:sz w:val="24"/>
              </w:rPr>
              <w:t>LLM</w:t>
            </w:r>
          </w:p>
        </w:tc>
        <w:tc>
          <w:tcPr>
            <w:tcW w:type="dxa" w:w="2880"/>
          </w:tcPr>
          <w:p>
            <w:pPr>
              <w:jc w:val="left"/>
            </w:pPr>
            <w:r>
              <w:rPr>
                <w:rFonts w:ascii="Times New Roman" w:hAnsi="Times New Roman"/>
                <w:sz w:val="24"/>
              </w:rPr>
              <w:t>Large Language Model</w:t>
            </w:r>
          </w:p>
        </w:tc>
        <w:tc>
          <w:tcPr>
            <w:tcW w:type="dxa" w:w="2880"/>
          </w:tcPr>
          <w:p>
            <w:pPr>
              <w:jc w:val="left"/>
            </w:pPr>
            <w:r>
              <w:rPr>
                <w:rFonts w:ascii="Times New Roman" w:hAnsi="Times New Roman"/>
                <w:sz w:val="24"/>
              </w:rPr>
              <w:t>Mô hình ngôn ngữ lớn</w:t>
            </w:r>
          </w:p>
        </w:tc>
      </w:tr>
      <w:tr>
        <w:tc>
          <w:tcPr>
            <w:tcW w:type="dxa" w:w="2880"/>
          </w:tcPr>
          <w:p>
            <w:pPr>
              <w:jc w:val="left"/>
            </w:pPr>
            <w:r>
              <w:rPr>
                <w:rFonts w:ascii="Times New Roman" w:hAnsi="Times New Roman"/>
                <w:sz w:val="24"/>
              </w:rPr>
              <w:t>RAG</w:t>
            </w:r>
          </w:p>
        </w:tc>
        <w:tc>
          <w:tcPr>
            <w:tcW w:type="dxa" w:w="2880"/>
          </w:tcPr>
          <w:p>
            <w:pPr>
              <w:jc w:val="left"/>
            </w:pPr>
            <w:r>
              <w:rPr>
                <w:rFonts w:ascii="Times New Roman" w:hAnsi="Times New Roman"/>
                <w:sz w:val="24"/>
              </w:rPr>
              <w:t>Retrieval-Augmented Generation</w:t>
            </w:r>
          </w:p>
        </w:tc>
        <w:tc>
          <w:tcPr>
            <w:tcW w:type="dxa" w:w="2880"/>
          </w:tcPr>
          <w:p>
            <w:pPr>
              <w:jc w:val="left"/>
            </w:pPr>
            <w:r>
              <w:rPr>
                <w:rFonts w:ascii="Times New Roman" w:hAnsi="Times New Roman"/>
                <w:sz w:val="24"/>
              </w:rPr>
              <w:t>Kỹ thuật truy xuất tăng cường sinh văn bản</w:t>
            </w:r>
          </w:p>
        </w:tc>
      </w:tr>
      <w:tr>
        <w:tc>
          <w:tcPr>
            <w:tcW w:type="dxa" w:w="2880"/>
          </w:tcPr>
          <w:p>
            <w:pPr>
              <w:jc w:val="left"/>
            </w:pPr>
            <w:r>
              <w:rPr>
                <w:rFonts w:ascii="Times New Roman" w:hAnsi="Times New Roman"/>
                <w:sz w:val="24"/>
              </w:rPr>
              <w:t>SME</w:t>
            </w:r>
          </w:p>
        </w:tc>
        <w:tc>
          <w:tcPr>
            <w:tcW w:type="dxa" w:w="2880"/>
          </w:tcPr>
          <w:p>
            <w:pPr>
              <w:jc w:val="left"/>
            </w:pPr>
            <w:r>
              <w:rPr>
                <w:rFonts w:ascii="Times New Roman" w:hAnsi="Times New Roman"/>
                <w:sz w:val="24"/>
              </w:rPr>
              <w:t>Small and Medium Enterprise</w:t>
            </w:r>
          </w:p>
        </w:tc>
        <w:tc>
          <w:tcPr>
            <w:tcW w:type="dxa" w:w="2880"/>
          </w:tcPr>
          <w:p>
            <w:pPr>
              <w:jc w:val="left"/>
            </w:pPr>
            <w:r>
              <w:rPr>
                <w:rFonts w:ascii="Times New Roman" w:hAnsi="Times New Roman"/>
                <w:sz w:val="24"/>
              </w:rPr>
              <w:t>Doanh nghiệp vừa và nhỏ</w:t>
            </w:r>
          </w:p>
        </w:tc>
      </w:tr>
    </w:tbl>
    <w:p>
      <w:pPr>
        <w:pStyle w:val="Heading3"/>
      </w:pPr>
      <w:r>
        <w:t>Table 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Nhóm người dùng</w:t>
            </w:r>
          </w:p>
        </w:tc>
        <w:tc>
          <w:tcPr>
            <w:tcW w:type="dxa" w:w="2880"/>
          </w:tcPr>
          <w:p>
            <w:pPr>
              <w:jc w:val="center"/>
            </w:pPr>
            <w:r>
              <w:rPr>
                <w:rFonts w:ascii="Times New Roman" w:hAnsi="Times New Roman"/>
                <w:b/>
                <w:sz w:val="24"/>
              </w:rPr>
              <w:t>Khó khăn cụ thể</w:t>
            </w:r>
          </w:p>
        </w:tc>
        <w:tc>
          <w:tcPr>
            <w:tcW w:type="dxa" w:w="2880"/>
          </w:tcPr>
          <w:p>
            <w:pPr>
              <w:jc w:val="center"/>
            </w:pPr>
            <w:r>
              <w:rPr>
                <w:rFonts w:ascii="Times New Roman" w:hAnsi="Times New Roman"/>
                <w:b/>
                <w:sz w:val="24"/>
              </w:rPr>
              <w:t>Hậu quả nếu không giải quyết</w:t>
            </w:r>
          </w:p>
        </w:tc>
      </w:tr>
      <w:tr>
        <w:tc>
          <w:tcPr>
            <w:tcW w:type="dxa" w:w="2880"/>
          </w:tcPr>
          <w:p>
            <w:pPr>
              <w:jc w:val="left"/>
            </w:pPr>
            <w:r>
              <w:rPr>
                <w:rFonts w:ascii="Times New Roman" w:hAnsi="Times New Roman"/>
                <w:sz w:val="24"/>
              </w:rPr>
              <w:t>Bộ phận Nhân sự (HR)</w:t>
            </w:r>
          </w:p>
        </w:tc>
        <w:tc>
          <w:tcPr>
            <w:tcW w:type="dxa" w:w="2880"/>
          </w:tcPr>
          <w:p>
            <w:pPr>
              <w:jc w:val="left"/>
            </w:pPr>
            <w:r>
              <w:rPr>
                <w:rFonts w:ascii="Times New Roman" w:hAnsi="Times New Roman"/>
                <w:sz w:val="24"/>
              </w:rPr>
              <w:t>Mỗi lần có thay đổi Luật Lao động hoặc Bảo hiểm xã hội, HR phải đọc toàn bộ văn bản mới, đối chiếu thủ công với nội quy và quy trình hiện hành. Mỗi lần kiểm tra mất 2–4 giờ.</w:t>
            </w:r>
          </w:p>
        </w:tc>
        <w:tc>
          <w:tcPr>
            <w:tcW w:type="dxa" w:w="2880"/>
          </w:tcPr>
          <w:p>
            <w:pPr>
              <w:jc w:val="left"/>
            </w:pPr>
            <w:r>
              <w:rPr>
                <w:rFonts w:ascii="Times New Roman" w:hAnsi="Times New Roman"/>
                <w:sz w:val="24"/>
              </w:rPr>
              <w:t>Rủi ro áp dụng sai quy định, bị xử phạt hành chính, tranh chấp lao động.</w:t>
            </w:r>
          </w:p>
        </w:tc>
      </w:tr>
      <w:tr>
        <w:tc>
          <w:tcPr>
            <w:tcW w:type="dxa" w:w="2880"/>
          </w:tcPr>
          <w:p>
            <w:pPr>
              <w:jc w:val="left"/>
            </w:pPr>
            <w:r>
              <w:rPr>
                <w:rFonts w:ascii="Times New Roman" w:hAnsi="Times New Roman"/>
                <w:sz w:val="24"/>
              </w:rPr>
              <w:t>Bộ phận Kế toán</w:t>
            </w:r>
          </w:p>
        </w:tc>
        <w:tc>
          <w:tcPr>
            <w:tcW w:type="dxa" w:w="2880"/>
          </w:tcPr>
          <w:p>
            <w:pPr>
              <w:jc w:val="left"/>
            </w:pPr>
            <w:r>
              <w:rPr>
                <w:rFonts w:ascii="Times New Roman" w:hAnsi="Times New Roman"/>
                <w:sz w:val="24"/>
              </w:rPr>
              <w:t>Luật thuế, nghị định hướng dẫn và công văn của Tổng cục Thuế thay đổi liên tục. Kế toán không có công cụ theo dõi hiệu lực từng văn bản, phải lưu thủ công hoặc nhờ tư vấn bên ngoài.</w:t>
            </w:r>
          </w:p>
        </w:tc>
        <w:tc>
          <w:tcPr>
            <w:tcW w:type="dxa" w:w="2880"/>
          </w:tcPr>
          <w:p>
            <w:pPr>
              <w:jc w:val="left"/>
            </w:pPr>
            <w:r>
              <w:rPr>
                <w:rFonts w:ascii="Times New Roman" w:hAnsi="Times New Roman"/>
                <w:sz w:val="24"/>
              </w:rPr>
              <w:t>Khai sai thuế, chịu truy thu và phạt. Chi phí tư vấn pháp lý cao.</w:t>
            </w:r>
          </w:p>
        </w:tc>
      </w:tr>
      <w:tr>
        <w:tc>
          <w:tcPr>
            <w:tcW w:type="dxa" w:w="2880"/>
          </w:tcPr>
          <w:p>
            <w:pPr>
              <w:jc w:val="left"/>
            </w:pPr>
            <w:r>
              <w:rPr>
                <w:rFonts w:ascii="Times New Roman" w:hAnsi="Times New Roman"/>
                <w:sz w:val="24"/>
              </w:rPr>
              <w:t>Bộ phận Pháp chế</w:t>
            </w:r>
          </w:p>
        </w:tc>
        <w:tc>
          <w:tcPr>
            <w:tcW w:type="dxa" w:w="2880"/>
          </w:tcPr>
          <w:p>
            <w:pPr>
              <w:jc w:val="left"/>
            </w:pPr>
            <w:r>
              <w:rPr>
                <w:rFonts w:ascii="Times New Roman" w:hAnsi="Times New Roman"/>
                <w:sz w:val="24"/>
              </w:rPr>
              <w:t>Khi soạn thảo hợp đồng hoặc quy trình nội bộ, pháp chế cần tổng hợp nhiều văn bản liên quan (Luật - Nghị định - Thông tư) nhưng không có công cụ hiển thị mối quan hệ giữa các văn bản.</w:t>
            </w:r>
          </w:p>
        </w:tc>
        <w:tc>
          <w:tcPr>
            <w:tcW w:type="dxa" w:w="2880"/>
          </w:tcPr>
          <w:p>
            <w:pPr>
              <w:jc w:val="left"/>
            </w:pPr>
            <w:r>
              <w:rPr>
                <w:rFonts w:ascii="Times New Roman" w:hAnsi="Times New Roman"/>
                <w:sz w:val="24"/>
              </w:rPr>
              <w:t>Sót điều khoản, vi phạm quy định, hợp đồng có điều khoản bất lợi không được phát hiện.</w:t>
            </w:r>
          </w:p>
        </w:tc>
      </w:tr>
      <w:tr>
        <w:tc>
          <w:tcPr>
            <w:tcW w:type="dxa" w:w="2880"/>
          </w:tcPr>
          <w:p>
            <w:pPr>
              <w:jc w:val="left"/>
            </w:pPr>
            <w:r>
              <w:rPr>
                <w:rFonts w:ascii="Times New Roman" w:hAnsi="Times New Roman"/>
                <w:sz w:val="24"/>
              </w:rPr>
              <w:t>Chủ doanh nghiệp SME</w:t>
            </w:r>
          </w:p>
        </w:tc>
        <w:tc>
          <w:tcPr>
            <w:tcW w:type="dxa" w:w="2880"/>
          </w:tcPr>
          <w:p>
            <w:pPr>
              <w:jc w:val="left"/>
            </w:pPr>
            <w:r>
              <w:rPr>
                <w:rFonts w:ascii="Times New Roman" w:hAnsi="Times New Roman"/>
                <w:sz w:val="24"/>
              </w:rPr>
              <w:t>Muốn hiểu quy định pháp luật liên quan đến hoạt động kinh doanh nhưng không có nền tảng pháp lý, không có thời gian đọc văn bản dài, không có ngân sách thuê luật sư tư vấn thường xuyên.</w:t>
            </w:r>
          </w:p>
        </w:tc>
        <w:tc>
          <w:tcPr>
            <w:tcW w:type="dxa" w:w="2880"/>
          </w:tcPr>
          <w:p>
            <w:pPr>
              <w:jc w:val="left"/>
            </w:pPr>
            <w:r>
              <w:rPr>
                <w:rFonts w:ascii="Times New Roman" w:hAnsi="Times New Roman"/>
                <w:sz w:val="24"/>
              </w:rPr>
              <w:t>Ra quyết định sai, vi phạm pháp luật mà không biết, rủi ro kinh doanh cao.</w:t>
            </w:r>
          </w:p>
        </w:tc>
      </w:tr>
    </w:tbl>
    <w:p>
      <w:pPr>
        <w:pStyle w:val="Heading3"/>
      </w:pPr>
      <w:r>
        <w:t>Table 2</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STT</w:t>
            </w:r>
          </w:p>
        </w:tc>
        <w:tc>
          <w:tcPr>
            <w:tcW w:type="dxa" w:w="2880"/>
          </w:tcPr>
          <w:p>
            <w:pPr>
              <w:jc w:val="center"/>
            </w:pPr>
            <w:r>
              <w:rPr>
                <w:rFonts w:ascii="Times New Roman" w:hAnsi="Times New Roman"/>
                <w:b/>
                <w:sz w:val="24"/>
              </w:rPr>
              <w:t>Mục tiêu</w:t>
            </w:r>
          </w:p>
        </w:tc>
        <w:tc>
          <w:tcPr>
            <w:tcW w:type="dxa" w:w="2880"/>
          </w:tcPr>
          <w:p>
            <w:pPr>
              <w:jc w:val="center"/>
            </w:pPr>
            <w:r>
              <w:rPr>
                <w:rFonts w:ascii="Times New Roman" w:hAnsi="Times New Roman"/>
                <w:b/>
                <w:sz w:val="24"/>
              </w:rPr>
              <w:t>Chỉ số đo lường</w:t>
            </w:r>
          </w:p>
        </w:tc>
      </w:tr>
      <w:tr>
        <w:tc>
          <w:tcPr>
            <w:tcW w:type="dxa" w:w="2880"/>
          </w:tcPr>
          <w:p>
            <w:pPr>
              <w:jc w:val="left"/>
            </w:pPr>
            <w:r>
              <w:rPr>
                <w:rFonts w:ascii="Times New Roman" w:hAnsi="Times New Roman"/>
                <w:sz w:val="24"/>
              </w:rPr>
              <w:t>1</w:t>
            </w:r>
          </w:p>
        </w:tc>
        <w:tc>
          <w:tcPr>
            <w:tcW w:type="dxa" w:w="2880"/>
          </w:tcPr>
          <w:p>
            <w:pPr>
              <w:jc w:val="left"/>
            </w:pPr>
            <w:r>
              <w:rPr>
                <w:rFonts w:ascii="Times New Roman" w:hAnsi="Times New Roman"/>
                <w:sz w:val="24"/>
              </w:rPr>
              <w:t>Xây dựng hệ thống Tìm kiếm Lai (Hybrid Search) kết hợp BM25 Full-text và Semantic Search</w:t>
            </w:r>
          </w:p>
        </w:tc>
        <w:tc>
          <w:tcPr>
            <w:tcW w:type="dxa" w:w="2880"/>
          </w:tcPr>
          <w:p>
            <w:pPr>
              <w:jc w:val="left"/>
            </w:pPr>
            <w:r>
              <w:rPr>
                <w:rFonts w:ascii="Times New Roman" w:hAnsi="Times New Roman"/>
                <w:sz w:val="24"/>
              </w:rPr>
              <w:t>Thời gian phản hồi &lt; 1 giây cho mỗi truy vấn</w:t>
            </w:r>
          </w:p>
        </w:tc>
      </w:tr>
      <w:tr>
        <w:tc>
          <w:tcPr>
            <w:tcW w:type="dxa" w:w="2880"/>
          </w:tcPr>
          <w:p>
            <w:pPr>
              <w:jc w:val="left"/>
            </w:pPr>
            <w:r>
              <w:rPr>
                <w:rFonts w:ascii="Times New Roman" w:hAnsi="Times New Roman"/>
                <w:sz w:val="24"/>
              </w:rPr>
              <w:t>2</w:t>
            </w:r>
          </w:p>
        </w:tc>
        <w:tc>
          <w:tcPr>
            <w:tcW w:type="dxa" w:w="2880"/>
          </w:tcPr>
          <w:p>
            <w:pPr>
              <w:jc w:val="left"/>
            </w:pPr>
            <w:r>
              <w:rPr>
                <w:rFonts w:ascii="Times New Roman" w:hAnsi="Times New Roman"/>
                <w:sz w:val="24"/>
              </w:rPr>
              <w:t>Xây dựng Trợ lý AI (RAG Pipeline) trả lời câu hỏi pháp lý bằng tiếng Việt tự nhiên, bắt buộc có Citations</w:t>
            </w:r>
          </w:p>
        </w:tc>
        <w:tc>
          <w:tcPr>
            <w:tcW w:type="dxa" w:w="2880"/>
          </w:tcPr>
          <w:p>
            <w:pPr>
              <w:jc w:val="left"/>
            </w:pPr>
            <w:r>
              <w:rPr>
                <w:rFonts w:ascii="Times New Roman" w:hAnsi="Times New Roman"/>
                <w:sz w:val="24"/>
              </w:rPr>
              <w:t>100% câu trả lời có trích dẫn văn bản nguồn có thể click xem được</w:t>
            </w:r>
          </w:p>
        </w:tc>
      </w:tr>
      <w:tr>
        <w:tc>
          <w:tcPr>
            <w:tcW w:type="dxa" w:w="2880"/>
          </w:tcPr>
          <w:p>
            <w:pPr>
              <w:jc w:val="left"/>
            </w:pPr>
            <w:r>
              <w:rPr>
                <w:rFonts w:ascii="Times New Roman" w:hAnsi="Times New Roman"/>
                <w:sz w:val="24"/>
              </w:rPr>
              <w:t>3</w:t>
            </w:r>
          </w:p>
        </w:tc>
        <w:tc>
          <w:tcPr>
            <w:tcW w:type="dxa" w:w="2880"/>
          </w:tcPr>
          <w:p>
            <w:pPr>
              <w:jc w:val="left"/>
            </w:pPr>
            <w:r>
              <w:rPr>
                <w:rFonts w:ascii="Times New Roman" w:hAnsi="Times New Roman"/>
                <w:sz w:val="24"/>
              </w:rPr>
              <w:t>Trực quan hóa Đồ thị Tri thức (Knowledge Graph) thể hiện mạng lưới quan hệ giữa các văn bản</w:t>
            </w:r>
          </w:p>
        </w:tc>
        <w:tc>
          <w:tcPr>
            <w:tcW w:type="dxa" w:w="2880"/>
          </w:tcPr>
          <w:p>
            <w:pPr>
              <w:jc w:val="left"/>
            </w:pPr>
            <w:r>
              <w:rPr>
                <w:rFonts w:ascii="Times New Roman" w:hAnsi="Times New Roman"/>
                <w:sz w:val="24"/>
              </w:rPr>
              <w:t>Hiển thị tối thiểu 636 quan hệ trích xuất từ bộ Pháp điển</w:t>
            </w:r>
          </w:p>
        </w:tc>
      </w:tr>
      <w:tr>
        <w:tc>
          <w:tcPr>
            <w:tcW w:type="dxa" w:w="2880"/>
          </w:tcPr>
          <w:p>
            <w:pPr>
              <w:jc w:val="left"/>
            </w:pPr>
            <w:r>
              <w:rPr>
                <w:rFonts w:ascii="Times New Roman" w:hAnsi="Times New Roman"/>
                <w:sz w:val="24"/>
              </w:rPr>
              <w:t>4</w:t>
            </w:r>
          </w:p>
        </w:tc>
        <w:tc>
          <w:tcPr>
            <w:tcW w:type="dxa" w:w="2880"/>
          </w:tcPr>
          <w:p>
            <w:pPr>
              <w:jc w:val="left"/>
            </w:pPr>
            <w:r>
              <w:rPr>
                <w:rFonts w:ascii="Times New Roman" w:hAnsi="Times New Roman"/>
                <w:sz w:val="24"/>
              </w:rPr>
              <w:t>Xây dựng Dashboard Phân tích xu hướng lập pháp theo lĩnh vực và thời gian</w:t>
            </w:r>
          </w:p>
        </w:tc>
        <w:tc>
          <w:tcPr>
            <w:tcW w:type="dxa" w:w="2880"/>
          </w:tcPr>
          <w:p>
            <w:pPr>
              <w:jc w:val="left"/>
            </w:pPr>
            <w:r>
              <w:rPr>
                <w:rFonts w:ascii="Times New Roman" w:hAnsi="Times New Roman"/>
                <w:sz w:val="24"/>
              </w:rPr>
              <w:t>5 loại biểu đồ tương tác</w:t>
            </w:r>
          </w:p>
        </w:tc>
      </w:tr>
      <w:tr>
        <w:tc>
          <w:tcPr>
            <w:tcW w:type="dxa" w:w="2880"/>
          </w:tcPr>
          <w:p>
            <w:pPr>
              <w:jc w:val="left"/>
            </w:pPr>
            <w:r>
              <w:rPr>
                <w:rFonts w:ascii="Times New Roman" w:hAnsi="Times New Roman"/>
                <w:sz w:val="24"/>
              </w:rPr>
              <w:t>5</w:t>
            </w:r>
          </w:p>
        </w:tc>
        <w:tc>
          <w:tcPr>
            <w:tcW w:type="dxa" w:w="2880"/>
          </w:tcPr>
          <w:p>
            <w:pPr>
              <w:jc w:val="left"/>
            </w:pPr>
            <w:r>
              <w:rPr>
                <w:rFonts w:ascii="Times New Roman" w:hAnsi="Times New Roman"/>
                <w:sz w:val="24"/>
              </w:rPr>
              <w:t>Triển khai Workspace cá nhân để lưu trữ bookmark và ghi chú</w:t>
            </w:r>
          </w:p>
        </w:tc>
        <w:tc>
          <w:tcPr>
            <w:tcW w:type="dxa" w:w="2880"/>
          </w:tcPr>
          <w:p>
            <w:pPr>
              <w:jc w:val="left"/>
            </w:pPr>
            <w:r>
              <w:rPr>
                <w:rFonts w:ascii="Times New Roman" w:hAnsi="Times New Roman"/>
                <w:sz w:val="24"/>
              </w:rPr>
              <w:t>CRUD Collection, WorkspaceItem, Note đầy đủ</w:t>
            </w:r>
          </w:p>
        </w:tc>
      </w:tr>
      <w:tr>
        <w:tc>
          <w:tcPr>
            <w:tcW w:type="dxa" w:w="2880"/>
          </w:tcPr>
          <w:p>
            <w:pPr>
              <w:jc w:val="left"/>
            </w:pPr>
            <w:r>
              <w:rPr>
                <w:rFonts w:ascii="Times New Roman" w:hAnsi="Times New Roman"/>
                <w:sz w:val="24"/>
              </w:rPr>
              <w:t>6</w:t>
            </w:r>
          </w:p>
        </w:tc>
        <w:tc>
          <w:tcPr>
            <w:tcW w:type="dxa" w:w="2880"/>
          </w:tcPr>
          <w:p>
            <w:pPr>
              <w:jc w:val="left"/>
            </w:pPr>
            <w:r>
              <w:rPr>
                <w:rFonts w:ascii="Times New Roman" w:hAnsi="Times New Roman"/>
                <w:sz w:val="24"/>
              </w:rPr>
              <w:t>Đảm bảo An toàn Bảo mật cấp Production với phân quyền và chống tấn công</w:t>
            </w:r>
          </w:p>
        </w:tc>
        <w:tc>
          <w:tcPr>
            <w:tcW w:type="dxa" w:w="2880"/>
          </w:tcPr>
          <w:p>
            <w:pPr>
              <w:jc w:val="left"/>
            </w:pPr>
            <w:r>
              <w:rPr>
                <w:rFonts w:ascii="Times New Roman" w:hAnsi="Times New Roman"/>
                <w:sz w:val="24"/>
              </w:rPr>
              <w:t>JWT + RBAC 3 cấp + Rate Limiting 5 req/phút</w:t>
            </w:r>
          </w:p>
        </w:tc>
      </w:tr>
    </w:tbl>
    <w:p>
      <w:r>
        <w:br w:type="page"/>
      </w:r>
    </w:p>
    <w:p>
      <w:pPr>
        <w:pStyle w:val="Heading1"/>
      </w:pPr>
      <w:r>
        <w:t>PHẦN 2: TIẾN ĐỘ VÀ TRẠNG THÁI DỰ ÁN</w:t>
      </w:r>
    </w:p>
    <w:p>
      <w:pPr>
        <w:jc w:val="both"/>
      </w:pPr>
      <w:r>
        <w:t># TRẠNG THÁI DỰ ÁN: NCKH - AI LEGAL INTELLIGENCE PLATFORM</w:t>
      </w:r>
    </w:p>
    <w:p>
      <w:pPr>
        <w:jc w:val="both"/>
      </w:pPr>
      <w:r>
        <w:t>*(File này dùng để tóm tắt lại toàn bộ tiến độ dự án, giúp AI ở các cuộc trò chuyện mới có thể đọc và hiểu ngay lập tức bối cảnh mà không cần hỏi lại).*</w:t>
      </w:r>
    </w:p>
    <w:p>
      <w:pPr>
        <w:jc w:val="both"/>
      </w:pPr>
      <w:r>
        <w:t>## 1. Mục tiêu cốt lõi</w:t>
      </w:r>
    </w:p>
    <w:p>
      <w:pPr>
        <w:jc w:val="both"/>
      </w:pPr>
      <w:r>
        <w:t>- Xây dựng một nền tảng Web App nội bộ (Modular Monolith) cho phép tìm kiếm và hỏi đáp pháp luật (Semantic Search + RAG).</w:t>
      </w:r>
    </w:p>
    <w:p>
      <w:pPr>
        <w:jc w:val="both"/>
      </w:pPr>
      <w:r>
        <w:t>- **Tuyệt đối không clone code từ project cũ (`D:\VN-Legal-Platform`)**, code phải được viết mới từ đầu.</w:t>
      </w:r>
    </w:p>
    <w:p>
      <w:pPr>
        <w:jc w:val="both"/>
      </w:pPr>
      <w:r>
        <w:t>- Phương pháp luận: Hướng đối tượng (Object-Oriented), KHÔNG dùng DFD.</w:t>
      </w:r>
    </w:p>
    <w:p>
      <w:pPr>
        <w:jc w:val="both"/>
      </w:pPr>
      <w:r>
        <w:t>## 2. Tài liệu nền tảng</w:t>
      </w:r>
    </w:p>
    <w:p>
      <w:pPr>
        <w:jc w:val="both"/>
      </w:pPr>
      <w:r>
        <w:t>Mọi đoạn code phải bám sát 100% vào file thiết kế: `PhanTichHeThong_v2_Fixed.docx`. Bao gồm:</w:t>
      </w:r>
    </w:p>
    <w:p>
      <w:pPr>
        <w:jc w:val="both"/>
      </w:pPr>
      <w:r>
        <w:t>- **Kiến trúc:** 3-tier (Frontend, Backend, Database).</w:t>
      </w:r>
    </w:p>
    <w:p>
      <w:pPr>
        <w:jc w:val="both"/>
      </w:pPr>
      <w:r>
        <w:t>- **Cơ sở dữ liệu (10 Bảng):** `users`, `organizations`, `documents`, `document_chunks`, `document_relations`, `collections`, `collection_documents`, `notes`, `query_logs`, `alembic_version`.</w:t>
      </w:r>
    </w:p>
    <w:p>
      <w:pPr>
        <w:jc w:val="both"/>
      </w:pPr>
      <w:r>
        <w:t>## 3. Tiến độ hiện tại</w:t>
      </w:r>
    </w:p>
    <w:p>
      <w:pPr>
        <w:jc w:val="both"/>
      </w:pPr>
      <w:r>
        <w:t>### ✅ Phase 1 — Nền tảng (HOÀN THÀNH)</w:t>
      </w:r>
    </w:p>
    <w:p>
      <w:pPr>
        <w:jc w:val="both"/>
      </w:pPr>
      <w:r>
        <w:t>- [x] `docker-compose.yml` — chỉ PostgreSQL+pgvector.</w:t>
      </w:r>
    </w:p>
    <w:p>
      <w:pPr>
        <w:jc w:val="both"/>
      </w:pPr>
      <w:r>
        <w:t>- [x] SQLAlchemy models: 10 bảng đầy đủ.</w:t>
      </w:r>
    </w:p>
    <w:p>
      <w:pPr>
        <w:jc w:val="both"/>
      </w:pPr>
      <w:r>
        <w:t>- [x] Alembic migration `ebcecd945d00` — tạo 10 bảng.</w:t>
      </w:r>
    </w:p>
    <w:p>
      <w:pPr>
        <w:jc w:val="both"/>
      </w:pPr>
      <w:r>
        <w:t>- [x] Migration `f794d49e846e` — fix query_logs (response JSONB, duration_ms).</w:t>
      </w:r>
    </w:p>
    <w:p>
      <w:pPr>
        <w:jc w:val="both"/>
      </w:pPr>
      <w:r>
        <w:t>- [x] ETL Pipeline: 1,004 documents trong PostgreSQL.</w:t>
      </w:r>
    </w:p>
    <w:p>
      <w:pPr>
        <w:jc w:val="both"/>
      </w:pPr>
      <w:r>
        <w:t>- [x] `start_dev.ps1` — script tự động hóa khởi động.</w:t>
      </w:r>
    </w:p>
    <w:p>
      <w:pPr>
        <w:jc w:val="both"/>
      </w:pPr>
      <w:r>
        <w:t>### ✅ Phase 2 Tuần 3 — Auth &amp; Search API (HOÀN THÀNH)</w:t>
      </w:r>
    </w:p>
    <w:p>
      <w:pPr>
        <w:jc w:val="both"/>
      </w:pPr>
      <w:r>
        <w:t>- [x] `app/core/security.py` — bcrypt (raw, không qua passlib), JWT.</w:t>
      </w:r>
    </w:p>
    <w:p>
      <w:pPr>
        <w:jc w:val="both"/>
      </w:pPr>
      <w:r>
        <w:t>- [x] `app/core/dependencies.py` — get_current_user, get_optional_user.</w:t>
      </w:r>
    </w:p>
    <w:p>
      <w:pPr>
        <w:jc w:val="both"/>
      </w:pPr>
      <w:r>
        <w:t>- [x] `app/schemas/auth.py` — Register, Login, Token, User schemas.</w:t>
      </w:r>
    </w:p>
    <w:p>
      <w:pPr>
        <w:jc w:val="both"/>
      </w:pPr>
      <w:r>
        <w:t>- [x] `app/schemas/search.py` — SearchRequest (3 modes), SearchResponse.</w:t>
      </w:r>
    </w:p>
    <w:p>
      <w:pPr>
        <w:jc w:val="both"/>
      </w:pPr>
      <w:r>
        <w:t>- [x] `app/schemas/document.py` — DocumentListItem, DocumentDetail, Timeline.</w:t>
      </w:r>
    </w:p>
    <w:p>
      <w:pPr>
        <w:jc w:val="both"/>
      </w:pPr>
      <w:r>
        <w:t>- [x] `app/services/auth_service.py` — register, login, get_user_by_id.</w:t>
      </w:r>
    </w:p>
    <w:p>
      <w:pPr>
        <w:jc w:val="both"/>
      </w:pPr>
      <w:r>
        <w:t>- [x] `app/services/bm25_service.py` — PostgreSQL tsvector FTS + snippet.</w:t>
      </w:r>
    </w:p>
    <w:p>
      <w:pPr>
        <w:jc w:val="both"/>
      </w:pPr>
      <w:r>
        <w:t>- [x] `app/services/rrf_service.py` — Reciprocal Rank Fusion.</w:t>
      </w:r>
    </w:p>
    <w:p>
      <w:pPr>
        <w:jc w:val="both"/>
      </w:pPr>
      <w:r>
        <w:t>- [x] `app/services/semantic_service.py` — bkai embedding + HNSW query (lazy-load).</w:t>
      </w:r>
    </w:p>
    <w:p>
      <w:pPr>
        <w:jc w:val="both"/>
      </w:pPr>
      <w:r>
        <w:t>- [x] `app/routers/auth.py` — /auth/register, /login, /refresh, /me.</w:t>
      </w:r>
    </w:p>
    <w:p>
      <w:pPr>
        <w:jc w:val="both"/>
      </w:pPr>
      <w:r>
        <w:t>- [x] `app/routers/search.py` — /search (3 modes, semantic fallback BM25 nếu HNSW chưa ready).</w:t>
      </w:r>
    </w:p>
    <w:p>
      <w:pPr>
        <w:jc w:val="both"/>
      </w:pPr>
      <w:r>
        <w:t>- [x] `app/routers/documents.py` — /documents (list+filter) và /documents/{id} (detail+timeline).</w:t>
      </w:r>
    </w:p>
    <w:p>
      <w:pPr>
        <w:jc w:val="both"/>
      </w:pPr>
      <w:r>
        <w:t>- [x] `tests/test_auth.py` + `tests/test_search.py` + `pytest.ini`.</w:t>
      </w:r>
    </w:p>
    <w:p>
      <w:pPr>
        <w:jc w:val="both"/>
      </w:pPr>
      <w:r>
        <w:t>### ✅ Phase 2 Tuần 4 — RAG Engine &amp; APIs (CODE XONG, CHƯA TEST)</w:t>
      </w:r>
    </w:p>
    <w:p>
      <w:pPr>
        <w:jc w:val="both"/>
      </w:pPr>
      <w:r>
        <w:t>- [x] `app/services/rag_service.py` — Retrieve → RRF → Augment → Generate (streaming + Circuit Breaker 10s).</w:t>
      </w:r>
    </w:p>
    <w:p>
      <w:pPr>
        <w:jc w:val="both"/>
      </w:pPr>
      <w:r>
        <w:t>- [x] `app/services/graph_service.py` — BFS Knowledge Graph, format Vis.js.</w:t>
      </w:r>
    </w:p>
    <w:p>
      <w:pPr>
        <w:jc w:val="both"/>
      </w:pPr>
      <w:r>
        <w:t>- [x] `app/services/analytics_service.py` — 5 aggregation metrics.</w:t>
      </w:r>
    </w:p>
    <w:p>
      <w:pPr>
        <w:jc w:val="both"/>
      </w:pPr>
      <w:r>
        <w:t>- [x] `app/routers/ai.py` — POST /ai/chat (SSE streaming), POST /ai/summarize.</w:t>
      </w:r>
    </w:p>
    <w:p>
      <w:pPr>
        <w:jc w:val="both"/>
      </w:pPr>
      <w:r>
        <w:t>- [x] `app/routers/graph.py` — GET /graph/{doc_id}?depth=2.</w:t>
      </w:r>
    </w:p>
    <w:p>
      <w:pPr>
        <w:jc w:val="both"/>
      </w:pPr>
      <w:r>
        <w:t>- [x] `app/routers/analytics.py` — GET /analytics/dashboard.</w:t>
      </w:r>
    </w:p>
    <w:p>
      <w:pPr>
        <w:jc w:val="both"/>
      </w:pPr>
      <w:r>
        <w:t>### 🔄 Phase 2 Tuần 2 — Embedding Pipeline (ĐANG LÀM)</w:t>
      </w:r>
    </w:p>
    <w:p>
      <w:pPr>
        <w:jc w:val="both"/>
      </w:pPr>
      <w:r>
        <w:t>- [x] `scripts/etl/chunker.py` — **17,346 chunks đã tạo** trong document_chunks.</w:t>
      </w:r>
    </w:p>
    <w:p>
      <w:pPr>
        <w:jc w:val="both"/>
      </w:pPr>
      <w:r>
        <w:t>- [x] `scripts/etl/embedder.py` — Script sẵn sàng (chờ sentence-transformers cài xong).</w:t>
      </w:r>
    </w:p>
    <w:p>
      <w:pPr>
        <w:jc w:val="both"/>
      </w:pPr>
      <w:r>
        <w:t>- [x] `scripts/etl/build_index.py` — Script tạo HNSW index sẵn sàng.</w:t>
      </w:r>
    </w:p>
    <w:p>
      <w:pPr>
        <w:jc w:val="both"/>
      </w:pPr>
      <w:r>
        <w:t>- [ ] **⏳ Đang cài `sentence-transformers` (torch CPU ~200MB đang tải)**.</w:t>
      </w:r>
    </w:p>
    <w:p>
      <w:pPr>
        <w:jc w:val="both"/>
      </w:pPr>
      <w:r>
        <w:t>- [ ] Chạy `embedder.py` — embed 3,402 chunks (~15-30 phút CPU).</w:t>
      </w:r>
    </w:p>
    <w:p>
      <w:pPr>
        <w:jc w:val="both"/>
      </w:pPr>
      <w:r>
        <w:t>- [ ] Chạy `build_index.py` — tạo HNSW index.</w:t>
      </w:r>
    </w:p>
    <w:p>
      <w:pPr>
        <w:jc w:val="both"/>
      </w:pPr>
      <w:r>
        <w:t>- [ ] Test POST /search mode=semantic với embedding thật.</w:t>
      </w:r>
    </w:p>
    <w:p>
      <w:pPr>
        <w:jc w:val="both"/>
      </w:pPr>
      <w:r>
        <w:t>### 🔄 Phase 3 — Frontend (Tuần 5-7) — ĐANG HOÀN THÀNH</w:t>
      </w:r>
    </w:p>
    <w:p>
      <w:pPr>
        <w:jc w:val="both"/>
      </w:pPr>
      <w:r>
        <w:t>- [x] React + Vite + TypeScript + react-router-dom + zustand + recharts + vis-network</w:t>
      </w:r>
    </w:p>
    <w:p>
      <w:pPr>
        <w:jc w:val="both"/>
      </w:pPr>
      <w:r>
        <w:t>- [x] `src/types/index.ts` — TypeScript interfaces cho toàn bộ entities</w:t>
      </w:r>
    </w:p>
    <w:p>
      <w:pPr>
        <w:jc w:val="both"/>
      </w:pPr>
      <w:r>
        <w:t>- [x] `src/App.tsx` — Router: /auth (public), /search + /documents/:id + /analytics (protected)</w:t>
      </w:r>
    </w:p>
    <w:p>
      <w:pPr>
        <w:jc w:val="both"/>
      </w:pPr>
      <w:r>
        <w:t>- [x] `src/pages/AuthPage.tsx` — Login/Register với animated gradient blobs</w:t>
      </w:r>
    </w:p>
    <w:p>
      <w:pPr>
        <w:jc w:val="both"/>
      </w:pPr>
      <w:r>
        <w:t>- [x] `src/pages/SearchPage.tsx` — 3-mode search + filters + AI Chat sidebar</w:t>
      </w:r>
    </w:p>
    <w:p>
      <w:pPr>
        <w:jc w:val="both"/>
      </w:pPr>
      <w:r>
        <w:t>- [x] `src/pages/DocumentPage.tsx` — Detail + Relations + Knowledge Graph + AI Chat</w:t>
      </w:r>
    </w:p>
    <w:p>
      <w:pPr>
        <w:jc w:val="both"/>
      </w:pPr>
      <w:r>
        <w:t>- [x] `src/pages/AnalyticsPage.tsx` — Dashboard với PieChart + BarChart + Recent Queries</w:t>
      </w:r>
    </w:p>
    <w:p>
      <w:pPr>
        <w:jc w:val="both"/>
      </w:pPr>
      <w:r>
        <w:t>- [x] `src/components/layout/AppLayout.tsx` — Protected route wrapper</w:t>
      </w:r>
    </w:p>
    <w:p>
      <w:pPr>
        <w:jc w:val="both"/>
      </w:pPr>
      <w:r>
        <w:t>- [x] `src/components/layout/Sidebar.tsx` — Collapsible sidebar với user info</w:t>
      </w:r>
    </w:p>
    <w:p>
      <w:pPr>
        <w:jc w:val="both"/>
      </w:pPr>
      <w:r>
        <w:t>- [x] `src/components/auth/RegisterForm.tsx`</w:t>
      </w:r>
    </w:p>
    <w:p>
      <w:pPr>
        <w:jc w:val="both"/>
      </w:pPr>
      <w:r>
        <w:t>- [x] `src/components/search/SearchBar.tsx` — Ctrl+K shortcut</w:t>
      </w:r>
    </w:p>
    <w:p>
      <w:pPr>
        <w:jc w:val="both"/>
      </w:pPr>
      <w:r>
        <w:t>- [x] `src/components/search/SearchResults.tsx` — Skeleton loading</w:t>
      </w:r>
    </w:p>
    <w:p>
      <w:pPr>
        <w:jc w:val="both"/>
      </w:pPr>
      <w:r>
        <w:t>- [x] `src/components/search/DocumentCard.tsx` — Text highlighting</w:t>
      </w:r>
    </w:p>
    <w:p>
      <w:pPr>
        <w:jc w:val="both"/>
      </w:pPr>
      <w:r>
        <w:t>- [x] `src/components/document/StatusBadge.tsx`</w:t>
      </w:r>
    </w:p>
    <w:p>
      <w:pPr>
        <w:jc w:val="both"/>
      </w:pPr>
      <w:r>
        <w:t>- [x] `src/components/chat/AIChatPanel.tsx` — SSE streaming, sources, abort</w:t>
      </w:r>
    </w:p>
    <w:p>
      <w:pPr>
        <w:jc w:val="both"/>
      </w:pPr>
      <w:r>
        <w:t>- [x] `src/components/graph/KnowledgeGraph.tsx` — vis-network graph</w:t>
      </w:r>
    </w:p>
    <w:p>
      <w:pPr>
        <w:jc w:val="both"/>
      </w:pPr>
      <w:r>
        <w:t>- [ ] **⏳ Build verification đang chạy**</w:t>
      </w:r>
    </w:p>
    <w:p>
      <w:pPr>
        <w:jc w:val="both"/>
      </w:pPr>
      <w:r>
        <w:t>### 🔄 Phase 4 — CI/CD &amp; Testing (ĐANG LÀM)</w:t>
      </w:r>
    </w:p>
    <w:p>
      <w:pPr>
        <w:jc w:val="both"/>
      </w:pPr>
      <w:r>
        <w:t>- [x] Sửa lỗi `backend-ci.yml`: Thêm cấu hình PostgreSQL services, fix cache Python dependencies, và fix lỗi namespace của `google-genai` bằng Virtual Environment.</w:t>
      </w:r>
    </w:p>
    <w:p>
      <w:pPr>
        <w:jc w:val="both"/>
      </w:pPr>
      <w:r>
        <w:t>- [x] Sửa lỗi `e2e-ci.yml`:</w:t>
      </w:r>
    </w:p>
    <w:p>
      <w:pPr>
        <w:jc w:val="both"/>
      </w:pPr>
      <w:r>
        <w:t>- Khởi chạy Backend và Frontend ở chế độ background (IPv4 127.0.0.1).</w:t>
      </w:r>
    </w:p>
    <w:p>
      <w:pPr>
        <w:jc w:val="both"/>
      </w:pPr>
      <w:r>
        <w:t>- Tách môi trường ảo (venv) cho Python để tránh xung đột thư viện Ubuntu.</w:t>
      </w:r>
    </w:p>
    <w:p>
      <w:pPr>
        <w:jc w:val="both"/>
      </w:pPr>
      <w:r>
        <w:t>- Nâng cấp Node.js lên v20 để tương thích Vite 8 và Playwright mới nhất.</w:t>
      </w:r>
    </w:p>
    <w:p>
      <w:pPr>
        <w:jc w:val="both"/>
      </w:pPr>
      <w:r>
        <w:t>- Sửa URL trong E2E tests thành `127.0.0.1` để tránh lỗi Playwright kết nối vào IPv6.</w:t>
      </w:r>
    </w:p>
    <w:p>
      <w:pPr>
        <w:jc w:val="both"/>
      </w:pPr>
      <w:r>
        <w:t>- [x] Sửa lỗi Backend test: Bổ sung thư viện `google-genai` vào `backend/requirements.txt` do bị thiếu dependency.</w:t>
      </w:r>
    </w:p>
    <w:p>
      <w:pPr>
        <w:jc w:val="both"/>
      </w:pPr>
      <w:r>
        <w:t>## 4. Config quan trọng</w:t>
      </w:r>
    </w:p>
    <w:p>
      <w:pPr>
        <w:jc w:val="both"/>
      </w:pPr>
      <w:r>
        <w:t>- **Khởi động nhanh nhất:**</w:t>
      </w:r>
    </w:p>
    <w:p>
      <w:pPr>
        <w:jc w:val="both"/>
      </w:pPr>
      <w:r>
        <w:t>```powershell</w:t>
      </w:r>
    </w:p>
    <w:p>
      <w:pPr>
        <w:jc w:val="both"/>
      </w:pPr>
      <w:r>
        <w:t>cd D:\NCKH</w:t>
      </w:r>
    </w:p>
    <w:p>
      <w:pPr>
        <w:jc w:val="both"/>
      </w:pPr>
      <w:r>
        <w:t>.\start_dev.ps1</w:t>
      </w:r>
    </w:p>
    <w:p>
      <w:pPr>
        <w:jc w:val="both"/>
      </w:pPr>
      <w:r>
        <w:t>```</w:t>
      </w:r>
    </w:p>
    <w:p>
      <w:pPr>
        <w:jc w:val="both"/>
      </w:pPr>
      <w:r>
        <w:t>- **API Docs:** http://localhost:8000/docs</w:t>
      </w:r>
    </w:p>
    <w:p>
      <w:pPr>
        <w:jc w:val="both"/>
      </w:pPr>
      <w:r>
        <w:t>- **DB:** PostgreSQL tại `localhost:5432`, DB `legal_db`, user `postgres`, password `password`.</w:t>
      </w:r>
    </w:p>
    <w:p>
      <w:pPr>
        <w:jc w:val="both"/>
      </w:pPr>
      <w:r>
        <w:t>- **Data:** 1,004 documents + 3,402 chunks trong DB.</w:t>
      </w:r>
    </w:p>
    <w:p>
      <w:pPr>
        <w:jc w:val="both"/>
      </w:pPr>
      <w:r>
        <w:t>- **Embedding:** Chờ `sentence-transformers` cài → chạy `embedder.py` → `build_index.py`.</w:t>
      </w:r>
    </w:p>
    <w:p>
      <w:pPr>
        <w:jc w:val="both"/>
      </w:pPr>
      <w:r>
        <w:t>## 5. Lưu ý quan trọng</w:t>
      </w:r>
    </w:p>
    <w:p>
      <w:pPr>
        <w:jc w:val="both"/>
      </w:pPr>
      <w:r>
        <w:t>- **RAM 8GB:** `OMP_NUM_THREADS=1`, `TOKENIZERS_PARALLELISM=false` — BẮT BUỘC.</w:t>
      </w:r>
    </w:p>
    <w:p>
      <w:pPr>
        <w:jc w:val="both"/>
      </w:pPr>
      <w:r>
        <w:t>- **Bcrypt:** Dùng thư viện `bcrypt` trực tiếp (KHÔNG dùng `passlib`) vì không tương thích bcrypt&gt;=4.0.</w:t>
      </w:r>
    </w:p>
    <w:p>
      <w:pPr>
        <w:jc w:val="both"/>
      </w:pPr>
      <w:r>
        <w:t>- **Gemini API Key:** Chưa điền trong `.env`. AI Chat sẽ fallback khi không có key.</w:t>
      </w:r>
    </w:p>
    <w:p>
      <w:pPr>
        <w:jc w:val="both"/>
      </w:pPr>
      <w:r>
        <w:t>- **HNSW:** `m=16`, `ef_construction=128` theo thiết kế tài liệu.</w:t>
      </w:r>
    </w:p>
    <w:p>
      <w:pPr>
        <w:jc w:val="both"/>
      </w:pPr>
      <w:r>
        <w:t>- **Console encoding:** PowerShell hiển thị ký tự lỗi nhưng dữ liệu trong DB và API response hoàn toàn UTF-8 đúng.</w:t>
      </w:r>
    </w:p>
    <w:p>
      <w:r>
        <w:br w:type="page"/>
      </w:r>
    </w:p>
    <w:p>
      <w:pPr>
        <w:pStyle w:val="Heading1"/>
      </w:pPr>
      <w:r>
        <w:t>PHỤ LỤC: CHI TIẾT MÃ NGUỒN (SOURCE CODE)</w:t>
      </w:r>
    </w:p>
    <w:p>
      <w:pPr>
        <w:pStyle w:val="Heading2"/>
      </w:pPr>
      <w:r>
        <w:t>Phụ lục 1: Cấu trúc Core và Router (FastAPI)</w:t>
      </w:r>
    </w:p>
    <w:p>
      <w:pPr>
        <w:pStyle w:val="Heading3"/>
      </w:pPr>
      <w:r>
        <w:t>File: app\core\circuit_breaker.py</w:t>
      </w:r>
    </w:p>
    <w:p>
      <w:r>
        <w:rPr>
          <w:rFonts w:ascii="Courier New" w:hAnsi="Courier New"/>
          <w:sz w:val="20"/>
        </w:rPr>
        <w:t>import time</w:t>
        <w:br/>
        <w:t>import logging</w:t>
        <w:br/>
        <w:t>from enum import Enum</w:t>
        <w:br/>
        <w:t>from typing import Callable, Any</w:t>
        <w:br/>
        <w:t>import asyncio</w:t>
        <w:br/>
        <w:br/>
        <w:t>log = logging.getLogger(__name__)</w:t>
        <w:br/>
        <w:br/>
        <w:t>class CircuitState(Enum):</w:t>
        <w:br/>
        <w:t xml:space="preserve">    CLOSED = "CLOSED"      # Bình thường</w:t>
        <w:br/>
        <w:t xml:space="preserve">    OPEN = "OPEN"          # Ngắt mạch</w:t>
        <w:br/>
        <w:t xml:space="preserve">    HALF_OPEN = "HALF_OPEN"# Thử lại</w:t>
        <w:br/>
        <w:br/>
        <w:t>class CircuitBreaker:</w:t>
        <w:br/>
        <w:t xml:space="preserve">    def __init__(self, failure_threshold: int = 3, recovery_timeout: int = 60):</w:t>
        <w:br/>
        <w:t xml:space="preserve">        self.failure_threshold = failure_threshold</w:t>
        <w:br/>
        <w:t xml:space="preserve">        self.recovery_timeout = recovery_timeout</w:t>
        <w:br/>
        <w:t xml:space="preserve">        self.state = CircuitState.CLOSED</w:t>
        <w:br/>
        <w:t xml:space="preserve">        self.failure_count = 0</w:t>
        <w:br/>
        <w:t xml:space="preserve">        self.last_failure_time = 0</w:t>
        <w:br/>
        <w:br/>
        <w:t xml:space="preserve">    def _update_state(self):</w:t>
        <w:br/>
        <w:t xml:space="preserve">        if self.state == CircuitState.OPEN:</w:t>
        <w:br/>
        <w:t xml:space="preserve">            if time.time() - self.last_failure_time &gt; self.recovery_timeout:</w:t>
        <w:br/>
        <w:t xml:space="preserve">                self.state = CircuitState.HALF_OPEN</w:t>
        <w:br/>
        <w:t xml:space="preserve">                log.info("CircuitBreaker chuyển sang trạng thái HALF_OPEN")</w:t>
        <w:br/>
        <w:br/>
        <w:t xml:space="preserve">    def record_success(self):</w:t>
        <w:br/>
        <w:t xml:space="preserve">        self.failure_count = 0</w:t>
        <w:br/>
        <w:t xml:space="preserve">        if self.state != CircuitState.CLOSED:</w:t>
        <w:br/>
        <w:t xml:space="preserve">            log.info("CircuitBreaker chuyển sang trạng thái CLOSED (Đã phục hồi)")</w:t>
        <w:br/>
        <w:t xml:space="preserve">        self.state = CircuitState.CLOSED</w:t>
        <w:br/>
        <w:br/>
        <w:t xml:space="preserve">    def record_failure(self):</w:t>
        <w:br/>
        <w:t xml:space="preserve">        self.failure_count += 1</w:t>
        <w:br/>
        <w:t xml:space="preserve">        self.last_failure_time = time.time()</w:t>
        <w:br/>
        <w:t xml:space="preserve">        log.warning(f"CircuitBreaker ghi nhận lỗi ({self.failure_count}/{self.failure_threshold})")</w:t>
        <w:br/>
        <w:t xml:space="preserve">        if self.failure_count &gt;= self.failure_threshold:</w:t>
        <w:br/>
        <w:t xml:space="preserve">            self.state = CircuitState.OPEN</w:t>
        <w:br/>
        <w:t xml:space="preserve">            log.error(f"CircuitBreaker NGẮT MẠCH (OPEN). Tạm dừng {self.recovery_timeout}s.")</w:t>
        <w:br/>
        <w:br/>
        <w:t xml:space="preserve">    async def call(self, func: Callable, *args, **kwargs) -&gt; Any:</w:t>
        <w:br/>
        <w:t xml:space="preserve">        self._update_state()</w:t>
        <w:br/>
        <w:br/>
        <w:t xml:space="preserve">        if self.state == CircuitState.OPEN:</w:t>
        <w:br/>
        <w:t xml:space="preserve">            raise Exception("CircuitBreaker is OPEN: Dịch vụ đang bị gián đoạn.")</w:t>
        <w:br/>
        <w:br/>
        <w:t xml:space="preserve">        try:</w:t>
        <w:br/>
        <w:t xml:space="preserve">            result = await func(*args, **kwargs)</w:t>
        <w:br/>
        <w:t xml:space="preserve">            self.record_success()</w:t>
        <w:br/>
        <w:t xml:space="preserve">            return result</w:t>
        <w:br/>
        <w:t xml:space="preserve">        except Exception as e:</w:t>
        <w:br/>
        <w:t xml:space="preserve">            self.record_failure()</w:t>
        <w:br/>
        <w:t xml:space="preserve">            raise e</w:t>
        <w:br/>
        <w:br/>
        <w:t># Singleton instance for LLM (Gemini)</w:t>
        <w:br/>
        <w:t>llm_circuit_breaker = CircuitBreaker(failure_threshold=3, recovery_timeout=60)</w:t>
        <w:br/>
      </w:r>
    </w:p>
    <w:p>
      <w:pPr>
        <w:pStyle w:val="Heading3"/>
      </w:pPr>
      <w:r>
        <w:t>File: app\core\config.py</w:t>
      </w:r>
    </w:p>
    <w:p>
      <w:r>
        <w:rPr>
          <w:rFonts w:ascii="Courier New" w:hAnsi="Courier New"/>
          <w:sz w:val="20"/>
        </w:rPr>
        <w:t>from pydantic_settings import BaseSettings</w:t>
        <w:br/>
        <w:t>from functools import lru_cache</w:t>
        <w:br/>
        <w:br/>
        <w:br/>
        <w:t>class Settings(BaseSettings):</w:t>
        <w:br/>
        <w:t xml:space="preserve">    # Database</w:t>
        <w:br/>
        <w:t xml:space="preserve">    database_url: str = "postgresql+asyncpg://postgres:password@localhost:5432/legal_db"</w:t>
        <w:br/>
        <w:br/>
        <w:t xml:space="preserve">    # JWT</w:t>
        <w:br/>
        <w:t xml:space="preserve">    secret_key: str = "changeme-in-production"</w:t>
        <w:br/>
        <w:t xml:space="preserve">    algorithm: str = "HS256"</w:t>
        <w:br/>
        <w:t xml:space="preserve">    access_token_expire_minutes: int = 30</w:t>
        <w:br/>
        <w:t xml:space="preserve">    refresh_token_expire_days: int = 7</w:t>
        <w:br/>
        <w:br/>
        <w:t xml:space="preserve">    # LLM</w:t>
        <w:br/>
        <w:t xml:space="preserve">    gemini_api_key: str = ""</w:t>
        <w:br/>
        <w:t xml:space="preserve">    openai_api_key: str = ""</w:t>
        <w:br/>
        <w:br/>
        <w:t xml:space="preserve">    # Embedding</w:t>
        <w:br/>
        <w:t xml:space="preserve">    embedding_model: str = "bkai-foundation-models/vietnamese-bi-encoder"</w:t>
        <w:br/>
        <w:t xml:space="preserve">    embedding_batch_size: int = 32</w:t>
        <w:br/>
        <w:br/>
        <w:t xml:space="preserve">    # pgvector / Search</w:t>
        <w:br/>
        <w:t xml:space="preserve">    hnsw_m: int = 16</w:t>
        <w:br/>
        <w:t xml:space="preserve">    hnsw_ef_construction: int = 128  # Theo PhanTichHeThong_v2_Fixed.docx mục 10.2</w:t>
        <w:br/>
        <w:t xml:space="preserve">    top_k_retrieve: int = 20</w:t>
        <w:br/>
        <w:t xml:space="preserve">    top_k_rerank: int = 5</w:t>
        <w:br/>
        <w:t xml:space="preserve">    rrf_k: int = 60</w:t>
        <w:br/>
        <w:br/>
        <w:t xml:space="preserve">    model_config = {</w:t>
        <w:br/>
        <w:t xml:space="preserve">        "env_file": ".env",</w:t>
        <w:br/>
        <w:t xml:space="preserve">        "env_file_encoding": "utf-8",</w:t>
        <w:br/>
        <w:t xml:space="preserve">        "extra": "ignore"</w:t>
        <w:br/>
        <w:t xml:space="preserve">    }</w:t>
        <w:br/>
        <w:br/>
        <w:br/>
        <w:t>@lru_cache()</w:t>
        <w:br/>
        <w:t>def get_settings() -&gt; Settings:</w:t>
        <w:br/>
        <w:t xml:space="preserve">    return Settings()</w:t>
        <w:br/>
        <w:br/>
        <w:br/>
        <w:t>settings = get_settings()</w:t>
        <w:br/>
      </w:r>
    </w:p>
    <w:p>
      <w:pPr>
        <w:pStyle w:val="Heading3"/>
      </w:pPr>
      <w:r>
        <w:t>File: app\core\database.py</w:t>
      </w:r>
    </w:p>
    <w:p>
      <w:r>
        <w:rPr>
          <w:rFonts w:ascii="Courier New" w:hAnsi="Courier New"/>
          <w:sz w:val="20"/>
        </w:rPr>
        <w:t>from sqlalchemy.ext.asyncio import AsyncSession, create_async_engine, async_sessionmaker</w:t>
        <w:br/>
        <w:t>from sqlalchemy.orm import DeclarativeBase</w:t>
        <w:br/>
        <w:br/>
        <w:t>from app.core.config import settings</w:t>
        <w:br/>
        <w:br/>
        <w:t>import sys</w:t>
        <w:br/>
        <w:t>from sqlalchemy.pool import NullPool</w:t>
        <w:br/>
        <w:br/>
        <w:t># Tự động dùng NullPool khi chạy pytest để tránh lỗi "Event loop is closed"</w:t>
        <w:br/>
        <w:t>db_kwargs = {</w:t>
        <w:br/>
        <w:t xml:space="preserve">    "echo": False,</w:t>
        <w:br/>
        <w:t xml:space="preserve">    "pool_pre_ping": True,</w:t>
        <w:br/>
        <w:t xml:space="preserve">    "connect_args": {</w:t>
        <w:br/>
        <w:t xml:space="preserve">        "command_timeout": 5,</w:t>
        <w:br/>
        <w:t xml:space="preserve">        "timeout": 5</w:t>
        <w:br/>
        <w:t xml:space="preserve">    }</w:t>
        <w:br/>
        <w:t>}</w:t>
        <w:br/>
        <w:t>if "pytest" in sys.modules:</w:t>
        <w:br/>
        <w:t xml:space="preserve">    db_kwargs["poolclass"] = NullPool</w:t>
        <w:br/>
        <w:t>else:</w:t>
        <w:br/>
        <w:t xml:space="preserve">    db_kwargs["pool_size"] = 10</w:t>
        <w:br/>
        <w:t xml:space="preserve">    db_kwargs["max_overflow"] = 20</w:t>
        <w:br/>
        <w:br/>
        <w:t>engine = create_async_engine(</w:t>
        <w:br/>
        <w:t xml:space="preserve">    settings.database_url,</w:t>
        <w:br/>
        <w:t xml:space="preserve">    **db_kwargs</w:t>
        <w:br/>
        <w:t>)</w:t>
        <w:br/>
        <w:br/>
        <w:t>AsyncSessionLocal = async_sessionmaker(</w:t>
        <w:br/>
        <w:t xml:space="preserve">    bind=engine,</w:t>
        <w:br/>
        <w:t xml:space="preserve">    class_=AsyncSession,</w:t>
        <w:br/>
        <w:t xml:space="preserve">    expire_on_commit=False,</w:t>
        <w:br/>
        <w:t xml:space="preserve">    autoflush=False,</w:t>
        <w:br/>
        <w:t xml:space="preserve">    autocommit=False,</w:t>
        <w:br/>
        <w:t>)</w:t>
        <w:br/>
        <w:br/>
        <w:br/>
        <w:t>class Base(DeclarativeBase):</w:t>
        <w:br/>
        <w:t xml:space="preserve">    pass</w:t>
        <w:br/>
        <w:br/>
        <w:br/>
        <w:t>async def get_db() -&gt; AsyncSession:</w:t>
        <w:br/>
        <w:t xml:space="preserve">    async with AsyncSessionLocal() as session:</w:t>
        <w:br/>
        <w:t xml:space="preserve">        try:</w:t>
        <w:br/>
        <w:t xml:space="preserve">            yield session</w:t>
        <w:br/>
        <w:t xml:space="preserve">            await session.commit()</w:t>
        <w:br/>
        <w:t xml:space="preserve">        except Exception:</w:t>
        <w:br/>
        <w:t xml:space="preserve">            await session.rollback()</w:t>
        <w:br/>
        <w:t xml:space="preserve">            raise</w:t>
        <w:br/>
        <w:t xml:space="preserve">        finally:</w:t>
        <w:br/>
        <w:t xml:space="preserve">            await session.close()</w:t>
        <w:br/>
        <w:br/>
        <w:br/>
        <w:t>async def create_tables():</w:t>
        <w:br/>
        <w:t xml:space="preserve">    async with engine.begin() as conn:</w:t>
        <w:br/>
        <w:t xml:space="preserve">        from app.models import document, user, workspace  # noqa: F401</w:t>
        <w:br/>
        <w:t xml:space="preserve">        await conn.run_sync(Base.metadata.create_all)</w:t>
        <w:br/>
      </w:r>
    </w:p>
    <w:p>
      <w:pPr>
        <w:pStyle w:val="Heading3"/>
      </w:pPr>
      <w:r>
        <w:t>File: app\core\dependencies.py</w:t>
      </w:r>
    </w:p>
    <w:p>
      <w:r>
        <w:rPr>
          <w:rFonts w:ascii="Courier New" w:hAnsi="Courier New"/>
          <w:sz w:val="20"/>
        </w:rPr>
        <w:t>from typing import Annotated</w:t>
        <w:br/>
        <w:t>from uuid import UUID</w:t>
        <w:br/>
        <w:br/>
        <w:t>from fastapi import Depends, HTTPException, status</w:t>
        <w:br/>
        <w:t>from fastapi.security import HTTPAuthorizationCredentials, HTTPBearer</w:t>
        <w:br/>
        <w:br/>
        <w:t>from app.core.security import decode_token</w:t>
        <w:br/>
        <w:t>from app.core.database import get_db, AsyncSession</w:t>
        <w:br/>
        <w:t>from slowapi import Limiter</w:t>
        <w:br/>
        <w:t>from slowapi.util import get_remote_address</w:t>
        <w:br/>
        <w:br/>
        <w:t>security = HTTPBearer()</w:t>
        <w:br/>
        <w:br/>
        <w:t># Khởi tạo Rate Limiter</w:t>
        <w:br/>
        <w:t>limiter = Limiter(key_func=get_remote_address)</w:t>
        <w:br/>
        <w:br/>
        <w:br/>
        <w:t>async def get_current_user(</w:t>
        <w:br/>
        <w:t xml:space="preserve">    credentials: Annotated[HTTPAuthorizationCredentials, Depends(security)],</w:t>
        <w:br/>
        <w:t xml:space="preserve">    db: Annotated[AsyncSession, Depends(get_db)],</w:t>
        <w:br/>
        <w:t>):</w:t>
        <w:br/>
        <w:t xml:space="preserve">    """</w:t>
        <w:br/>
        <w:t xml:space="preserve">    FastAPI dependency: Xác thực JWT token, trả về user object.</w:t>
        <w:br/>
        <w:t xml:space="preserve">    Raise 401 nếu token invalid hoặc expired.</w:t>
        <w:br/>
        <w:t xml:space="preserve">    """</w:t>
        <w:br/>
        <w:t xml:space="preserve">    from app.services.auth_service import get_user_by_id</w:t>
        <w:br/>
        <w:br/>
        <w:t xml:space="preserve">    credentials_exception = HTTPException(</w:t>
        <w:br/>
        <w:t xml:space="preserve">        status_code=status.HTTP_401_UNAUTHORIZED,</w:t>
        <w:br/>
        <w:t xml:space="preserve">        detail="Token không hợp lệ hoặc đã hết hạn",</w:t>
        <w:br/>
        <w:t xml:space="preserve">        headers={"WWW-Authenticate": "Bearer"},</w:t>
        <w:br/>
        <w:t xml:space="preserve">    )</w:t>
        <w:br/>
        <w:br/>
        <w:t xml:space="preserve">    payload = decode_token(credentials.credentials)</w:t>
        <w:br/>
        <w:t xml:space="preserve">    if not payload or payload.get("type") != "access":</w:t>
        <w:br/>
        <w:t xml:space="preserve">        raise credentials_exception</w:t>
        <w:br/>
        <w:br/>
        <w:t xml:space="preserve">    user_id_str: str = payload.get("sub")</w:t>
        <w:br/>
        <w:t xml:space="preserve">    if not user_id_str:</w:t>
        <w:br/>
        <w:t xml:space="preserve">        raise credentials_exception</w:t>
        <w:br/>
        <w:br/>
        <w:t xml:space="preserve">    try:</w:t>
        <w:br/>
        <w:t xml:space="preserve">        user_id = UUID(user_id_str)</w:t>
        <w:br/>
        <w:t xml:space="preserve">    except ValueError:</w:t>
        <w:br/>
        <w:t xml:space="preserve">        raise credentials_exception</w:t>
        <w:br/>
        <w:br/>
        <w:t xml:space="preserve">    user = await get_user_by_id(db, user_id)</w:t>
        <w:br/>
        <w:t xml:space="preserve">    if not user:</w:t>
        <w:br/>
        <w:t xml:space="preserve">        raise credentials_exception</w:t>
        <w:br/>
        <w:br/>
        <w:t xml:space="preserve">    return user</w:t>
        <w:br/>
        <w:br/>
        <w:br/>
        <w:t>async def get_current_active_user(</w:t>
        <w:br/>
        <w:t xml:space="preserve">    current_user: Annotated["User", Depends(get_current_user)],  # type: ignore[name-defined]</w:t>
        <w:br/>
        <w:t>):</w:t>
        <w:br/>
        <w:t xml:space="preserve">    """Kiểm tra thêm is_active=True."""</w:t>
        <w:br/>
        <w:t xml:space="preserve">    from fastapi import HTTPException, status</w:t>
        <w:br/>
        <w:t xml:space="preserve">    if not current_user.is_active:</w:t>
        <w:br/>
        <w:t xml:space="preserve">        raise HTTPException(</w:t>
        <w:br/>
        <w:t xml:space="preserve">            status_code=status.HTTP_403_FORBIDDEN,</w:t>
        <w:br/>
        <w:t xml:space="preserve">            detail="Tai khoan da bi khoa."</w:t>
        <w:br/>
        <w:t xml:space="preserve">        )</w:t>
        <w:br/>
        <w:t xml:space="preserve">    return current_user</w:t>
        <w:br/>
        <w:br/>
        <w:br/>
        <w:t>async def require_admin(</w:t>
        <w:br/>
        <w:t xml:space="preserve">    current_user: Annotated["User", Depends(get_current_active_user)]  # type: ignore[name-defined]</w:t>
        <w:br/>
        <w:t>):</w:t>
        <w:br/>
        <w:t xml:space="preserve">    """Dependency chỉ cho phép Admin."""</w:t>
        <w:br/>
        <w:t xml:space="preserve">    from fastapi import HTTPException, status</w:t>
        <w:br/>
        <w:t xml:space="preserve">    if not current_user.is_admin:</w:t>
        <w:br/>
        <w:t xml:space="preserve">        raise HTTPException(</w:t>
        <w:br/>
        <w:t xml:space="preserve">            status_code=status.HTTP_403_FORBIDDEN,</w:t>
        <w:br/>
        <w:t xml:space="preserve">            detail="Bạn không có quyền quản trị viên (Admin) để thực hiện hành động này."</w:t>
        <w:br/>
        <w:t xml:space="preserve">        )</w:t>
        <w:br/>
        <w:t xml:space="preserve">    return current_user</w:t>
        <w:br/>
        <w:br/>
        <w:br/>
        <w:t>async def require_enterprise(</w:t>
        <w:br/>
        <w:t xml:space="preserve">    current_user: Annotated["User", Depends(get_current_active_user)]  # type: ignore[name-defined]</w:t>
        <w:br/>
        <w:t>):</w:t>
        <w:br/>
        <w:t xml:space="preserve">    """Dependency chỉ cho phép gói Enterprise hoặc Admin."""</w:t>
        <w:br/>
        <w:t xml:space="preserve">    from fastapi import HTTPException, status</w:t>
        <w:br/>
        <w:t xml:space="preserve">    if not current_user.is_enterprise:</w:t>
        <w:br/>
        <w:t xml:space="preserve">        raise HTTPException(</w:t>
        <w:br/>
        <w:t xml:space="preserve">            status_code=status.HTTP_403_FORBIDDEN,</w:t>
        <w:br/>
        <w:t xml:space="preserve">            detail="Tính năng này yêu cầu gói Doanh nghiệp (Enterprise)."</w:t>
        <w:br/>
        <w:t xml:space="preserve">        )</w:t>
        <w:br/>
        <w:t xml:space="preserve">    return current_user</w:t>
        <w:br/>
        <w:br/>
        <w:br/>
        <w:t>async def get_optional_user(</w:t>
        <w:br/>
        <w:t xml:space="preserve">    credentials: Annotated[HTTPAuthorizationCredentials | None, Depends(HTTPBearer(auto_error=False))],</w:t>
        <w:br/>
        <w:t xml:space="preserve">    db: Annotated[AsyncSession, Depends(get_db)],</w:t>
        <w:br/>
        <w:t>):</w:t>
        <w:br/>
        <w:t xml:space="preserve">    """</w:t>
        <w:br/>
        <w:t xml:space="preserve">    FastAPI dependency: Trả về user nếu có token hợp lệ, None nếu không.</w:t>
        <w:br/>
        <w:t xml:space="preserve">    Dùng cho endpoints cho cả Guest và User (VD: Search).</w:t>
        <w:br/>
        <w:t xml:space="preserve">    """</w:t>
        <w:br/>
        <w:t xml:space="preserve">    if not credentials:</w:t>
        <w:br/>
        <w:t xml:space="preserve">        return None</w:t>
        <w:br/>
        <w:br/>
        <w:t xml:space="preserve">    from app.services.auth_service import get_user_by_id</w:t>
        <w:br/>
        <w:br/>
        <w:t xml:space="preserve">    payload = decode_token(credentials.credentials)</w:t>
        <w:br/>
        <w:t xml:space="preserve">    if not payload or payload.get("type") != "access":</w:t>
        <w:br/>
        <w:t xml:space="preserve">        return None</w:t>
        <w:br/>
        <w:br/>
        <w:t xml:space="preserve">    user_id_str = payload.get("sub")</w:t>
        <w:br/>
        <w:t xml:space="preserve">    if not user_id_str:</w:t>
        <w:br/>
        <w:t xml:space="preserve">        return None</w:t>
        <w:br/>
        <w:br/>
        <w:t xml:space="preserve">    try:</w:t>
        <w:br/>
        <w:t xml:space="preserve">        user = await get_user_by_id(db, UUID(user_id_str))</w:t>
        <w:br/>
        <w:t xml:space="preserve">        return user</w:t>
        <w:br/>
        <w:t xml:space="preserve">    except Exception:</w:t>
        <w:br/>
        <w:t xml:space="preserve">        return None</w:t>
        <w:br/>
      </w:r>
    </w:p>
    <w:p>
      <w:pPr>
        <w:pStyle w:val="Heading3"/>
      </w:pPr>
      <w:r>
        <w:t>File: app\core\security.py</w:t>
      </w:r>
    </w:p>
    <w:p>
      <w:r>
        <w:rPr>
          <w:rFonts w:ascii="Courier New" w:hAnsi="Courier New"/>
          <w:sz w:val="20"/>
        </w:rPr>
        <w:t>import bcrypt</w:t>
        <w:br/>
        <w:t>from datetime import datetime, timedelta, timezone</w:t>
        <w:br/>
        <w:t>from typing import Optional</w:t>
        <w:br/>
        <w:br/>
        <w:t>from jose import JWTError, jwt</w:t>
        <w:br/>
        <w:t>from starlette.concurrency import run_in_threadpool</w:t>
        <w:br/>
        <w:t>from app.core.config import settings</w:t>
        <w:br/>
        <w:br/>
        <w:br/>
        <w:t>async def hash_password(plain_password: str) -&gt; str:</w:t>
        <w:br/>
        <w:t xml:space="preserve">    """Hash mật khẩu bằng Bcrypt sử dụng ThreadPool để không block event loop."""</w:t>
        <w:br/>
        <w:t xml:space="preserve">    password_bytes = plain_password.encode("utf-8")[:72]</w:t>
        <w:br/>
        <w:t xml:space="preserve">    </w:t>
        <w:br/>
        <w:t xml:space="preserve">    def _hash():</w:t>
        <w:br/>
        <w:t xml:space="preserve">        salt = bcrypt.gensalt(rounds=12)</w:t>
        <w:br/>
        <w:t xml:space="preserve">        return bcrypt.hashpw(password_bytes, salt).decode("utf-8")</w:t>
        <w:br/>
        <w:t xml:space="preserve">        </w:t>
        <w:br/>
        <w:t xml:space="preserve">    return await run_in_threadpool(_hash)</w:t>
        <w:br/>
        <w:br/>
        <w:br/>
        <w:t>async def verify_password(plain_password: str, hashed_password: str) -&gt; bool:</w:t>
        <w:br/>
        <w:t xml:space="preserve">    """Kiểm tra mật khẩu với hash đã lưu sử dụng ThreadPool."""</w:t>
        <w:br/>
        <w:t xml:space="preserve">    password_bytes = plain_password.encode("utf-8")[:72]</w:t>
        <w:br/>
        <w:t xml:space="preserve">    hashed_bytes = hashed_password.encode("utf-8")</w:t>
        <w:br/>
        <w:t xml:space="preserve">    </w:t>
        <w:br/>
        <w:t xml:space="preserve">    def _verify():</w:t>
        <w:br/>
        <w:t xml:space="preserve">        return bcrypt.checkpw(password_bytes, hashed_bytes)</w:t>
        <w:br/>
        <w:t xml:space="preserve">        </w:t>
        <w:br/>
        <w:t xml:space="preserve">    return await run_in_threadpool(_verify)</w:t>
        <w:br/>
        <w:br/>
        <w:br/>
        <w:t>def create_access_token(data: dict, expires_delta: Optional[timedelta] = None) -&gt; str:</w:t>
        <w:br/>
        <w:t xml:space="preserve">    """Tạo JWT access token (ngắn hạn — 30 phút)."""</w:t>
        <w:br/>
        <w:t xml:space="preserve">    to_encode = data.copy()</w:t>
        <w:br/>
        <w:t xml:space="preserve">    expire = datetime.now(timezone.utc) + (</w:t>
        <w:br/>
        <w:t xml:space="preserve">        expires_delta or timedelta(minutes=settings.access_token_expire_minutes)</w:t>
        <w:br/>
        <w:t xml:space="preserve">    )</w:t>
        <w:br/>
        <w:t xml:space="preserve">    to_encode.update({"exp": expire, "type": "access"})</w:t>
        <w:br/>
        <w:t xml:space="preserve">    return jwt.encode(to_encode, settings.secret_key, algorithm=settings.algorithm)</w:t>
        <w:br/>
        <w:br/>
        <w:br/>
        <w:t>def create_refresh_token(data: dict) -&gt; str:</w:t>
        <w:br/>
        <w:t xml:space="preserve">    """Tạo JWT refresh token (dài hạn — 7 ngày)."""</w:t>
        <w:br/>
        <w:t xml:space="preserve">    to_encode = data.copy()</w:t>
        <w:br/>
        <w:t xml:space="preserve">    expire = datetime.now(timezone.utc) + timedelta(days=settings.refresh_token_expire_days)</w:t>
        <w:br/>
        <w:t xml:space="preserve">    to_encode.update({"exp": expire, "type": "refresh"})</w:t>
        <w:br/>
        <w:t xml:space="preserve">    return jwt.encode(to_encode, settings.secret_key, algorithm=settings.algorithm)</w:t>
        <w:br/>
        <w:br/>
        <w:br/>
        <w:t>def decode_token(token: str) -&gt; Optional[dict]:</w:t>
        <w:br/>
        <w:t xml:space="preserve">    """Decode và validate JWT token. Trả về None nếu invalid/expired."""</w:t>
        <w:br/>
        <w:t xml:space="preserve">    try:</w:t>
        <w:br/>
        <w:t xml:space="preserve">        payload = jwt.decode(token, settings.secret_key, algorithms=[settings.algorithm])</w:t>
        <w:br/>
        <w:t xml:space="preserve">        return payload</w:t>
        <w:br/>
        <w:t xml:space="preserve">    except JWTError:</w:t>
        <w:br/>
        <w:t xml:space="preserve">        return None</w:t>
        <w:br/>
      </w:r>
    </w:p>
    <w:p>
      <w:pPr>
        <w:pStyle w:val="Heading3"/>
      </w:pPr>
      <w:r>
        <w:t>File: app\core\__init__.py</w:t>
      </w:r>
    </w:p>
    <w:p/>
    <w:p>
      <w:pPr>
        <w:pStyle w:val="Heading3"/>
      </w:pPr>
      <w:r>
        <w:t>File: app\routers\ai.py</w:t>
      </w:r>
    </w:p>
    <w:p>
      <w:r>
        <w:rPr>
          <w:rFonts w:ascii="Courier New" w:hAnsi="Courier New"/>
          <w:sz w:val="20"/>
        </w:rPr>
        <w:t>"""</w:t>
        <w:br/>
        <w:t>AI Router — /ai</w:t>
        <w:br/>
        <w:t>UC-04: Hỏi đáp pháp luật qua RAG (AI Chat)</w:t>
        <w:br/>
        <w:t>UC-12: Tóm tắt văn bản</w:t>
        <w:br/>
        <w:br/>
        <w:t>Endpoints:</w:t>
        <w:br/>
        <w:t xml:space="preserve">  POST /ai/chat      — Streaming RAG response (Server-Sent Events)</w:t>
        <w:br/>
        <w:t xml:space="preserve">  POST /ai/summarize — Tóm tắt toàn văn một văn bản</w:t>
        <w:br/>
        <w:t>"""</w:t>
        <w:br/>
        <w:t>import json</w:t>
        <w:br/>
        <w:t>from typing import Optional</w:t>
        <w:br/>
        <w:t>from uuid import UUID</w:t>
        <w:br/>
        <w:br/>
        <w:t>from fastapi import APIRouter, Depends, HTTPException, status</w:t>
        <w:br/>
        <w:t>from fastapi.responses import StreamingResponse</w:t>
        <w:br/>
        <w:t>from sqlalchemy import select</w:t>
        <w:br/>
        <w:t>from sqlalchemy.ext.asyncio import AsyncSession</w:t>
        <w:br/>
        <w:br/>
        <w:t>from app.core.database import get_db</w:t>
        <w:br/>
        <w:t>from app.models.document import Document</w:t>
        <w:br/>
        <w:t>from app.models.workspace import QueryLog</w:t>
        <w:br/>
        <w:t>from app.services.rag_service import rag_generate_stream</w:t>
        <w:br/>
        <w:t>from app.core.dependencies import get_current_active_user, limiter</w:t>
        <w:br/>
        <w:t>from fastapi import Request</w:t>
        <w:br/>
        <w:t>import time</w:t>
        <w:br/>
        <w:br/>
        <w:t>router = APIRouter()</w:t>
        <w:br/>
        <w:br/>
        <w:t>class AIChatRequest:</w:t>
        <w:br/>
        <w:t xml:space="preserve">    def __init__(self, question: str, field: Optional[str] = None):</w:t>
        <w:br/>
        <w:t xml:space="preserve">        self.question = question</w:t>
        <w:br/>
        <w:t xml:space="preserve">        self.field = field</w:t>
        <w:br/>
        <w:br/>
        <w:br/>
        <w:t>from typing import List</w:t>
        <w:br/>
        <w:t>from pydantic import BaseModel, model_validator</w:t>
        <w:br/>
        <w:br/>
        <w:br/>
        <w:t>class ChatRequest(BaseModel):</w:t>
        <w:br/>
        <w:t xml:space="preserve">    question: Optional[str] = None</w:t>
        <w:br/>
        <w:t xml:space="preserve">    query: Optional[str] = None</w:t>
        <w:br/>
        <w:t xml:space="preserve">    field: Optional[str] = None</w:t>
        <w:br/>
        <w:t xml:space="preserve">    session_id: Optional[str] = None</w:t>
        <w:br/>
        <w:t xml:space="preserve">    context_doc_ids: Optional[List[str]] = None</w:t>
        <w:br/>
        <w:t xml:space="preserve">    history: Optional[List[dict]] = None</w:t>
        <w:br/>
        <w:br/>
        <w:t xml:space="preserve">    @model_validator(mode="after")</w:t>
        <w:br/>
        <w:t xml:space="preserve">    def resolve_question(self):</w:t>
        <w:br/>
        <w:t xml:space="preserve">        if not self.question and self.query:</w:t>
        <w:br/>
        <w:t xml:space="preserve">            self.question = self.query</w:t>
        <w:br/>
        <w:t xml:space="preserve">        return self</w:t>
        <w:br/>
        <w:br/>
        <w:t xml:space="preserve">    model_config = {</w:t>
        <w:br/>
        <w:t xml:space="preserve">        "json_schema_extra": {</w:t>
        <w:br/>
        <w:t xml:space="preserve">            "example": {</w:t>
        <w:br/>
        <w:t xml:space="preserve">                "question": "Thử việc tối đa bao nhiêu ngày theo luật lao động?",</w:t>
        <w:br/>
        <w:t xml:space="preserve">            }</w:t>
        <w:br/>
        <w:t xml:space="preserve">        }</w:t>
        <w:br/>
        <w:t xml:space="preserve">    }</w:t>
        <w:br/>
        <w:br/>
        <w:br/>
        <w:t>class SummarizeRequest(BaseModel):</w:t>
        <w:br/>
        <w:t xml:space="preserve">    doc_id: UUID</w:t>
        <w:br/>
        <w:br/>
        <w:br/>
        <w:t>@router.post(</w:t>
        <w:br/>
        <w:t xml:space="preserve">    "/chat",</w:t>
        <w:br/>
        <w:t xml:space="preserve">    summary="Hỏi đáp pháp luật (RAG Streaming) - UC-04",</w:t>
        <w:br/>
        <w:t xml:space="preserve">    description="""</w:t>
        <w:br/>
        <w:t>Gửi câu hỏi, nhận câu trả lời streaming kèm Citations. Đã bật tính năng chống Spam (Rate Limiter).</w:t>
        <w:br/>
        <w:t>""",</w:t>
        <w:br/>
        <w:t>)</w:t>
        <w:br/>
        <w:t>@limiter.limit("5/minute")</w:t>
        <w:br/>
        <w:t>async def ai_chat(</w:t>
        <w:br/>
        <w:t xml:space="preserve">    request: Request,</w:t>
        <w:br/>
        <w:t xml:space="preserve">    body: ChatRequest,</w:t>
        <w:br/>
        <w:t xml:space="preserve">    db: AsyncSession = Depends(get_db),</w:t>
        <w:br/>
        <w:t xml:space="preserve">    current_user = Depends(get_current_active_user),</w:t>
        <w:br/>
        <w:t>):</w:t>
        <w:br/>
        <w:t xml:space="preserve">    if not body.question or not body.question.strip():</w:t>
        <w:br/>
        <w:t xml:space="preserve">        raise HTTPException(</w:t>
        <w:br/>
        <w:t xml:space="preserve">            status_code=status.HTTP_422_UNPROCESSABLE_ENTITY,</w:t>
        <w:br/>
        <w:t xml:space="preserve">            detail="Câu hỏi không được để trống."</w:t>
        <w:br/>
        <w:t xml:space="preserve">        )</w:t>
        <w:br/>
        <w:br/>
        <w:t xml:space="preserve">    async def event_stream():</w:t>
        <w:br/>
        <w:t xml:space="preserve">        start_time = time.perf_counter()</w:t>
        <w:br/>
        <w:t xml:space="preserve">        full_response_text = ""</w:t>
        <w:br/>
        <w:t xml:space="preserve">        try:</w:t>
        <w:br/>
        <w:t xml:space="preserve">            async for token in rag_generate_stream(</w:t>
        <w:br/>
        <w:t xml:space="preserve">                session=db,</w:t>
        <w:br/>
        <w:t xml:space="preserve">                question=body.question,</w:t>
        <w:br/>
        <w:t xml:space="preserve">                field=body.field,</w:t>
        <w:br/>
        <w:t xml:space="preserve">                history=body.history,</w:t>
        <w:br/>
        <w:t xml:space="preserve">            ):</w:t>
        <w:br/>
        <w:t xml:space="preserve">                if not token.startswith("__CITATIONS__"):</w:t>
        <w:br/>
        <w:t xml:space="preserve">                    full_response_text += token</w:t>
        <w:br/>
        <w:t xml:space="preserve">                yield f"data: {json.dumps({'text': token}, ensure_ascii=False)}\n\n"</w:t>
        <w:br/>
        <w:t xml:space="preserve">        except Exception as e:</w:t>
        <w:br/>
        <w:t xml:space="preserve">            yield f"data: {json.dumps({'error': str(e)})}\n\n"</w:t>
        <w:br/>
        <w:t xml:space="preserve">        finally:</w:t>
        <w:br/>
        <w:t xml:space="preserve">            yield "data: [DONE]\n\n"</w:t>
        <w:br/>
        <w:t xml:space="preserve">            # Lưu log truy vấn</w:t>
        <w:br/>
        <w:t xml:space="preserve">            try:</w:t>
        <w:br/>
        <w:t xml:space="preserve">                duration_ms = int((time.perf_counter() - start_time) * 1000)</w:t>
        <w:br/>
        <w:t xml:space="preserve">                query_log = QueryLog(</w:t>
        <w:br/>
        <w:t xml:space="preserve">                    query_text=body.question,</w:t>
        <w:br/>
        <w:t xml:space="preserve">                    query_type="ai_chat",</w:t>
        <w:br/>
        <w:t xml:space="preserve">                    response={"text": full_response_text},</w:t>
        <w:br/>
        <w:t xml:space="preserve">                    duration_ms=duration_ms,</w:t>
        <w:br/>
        <w:t xml:space="preserve">                )</w:t>
        <w:br/>
        <w:t xml:space="preserve">                db.add(query_log)</w:t>
        <w:br/>
        <w:t xml:space="preserve">                await db.commit()</w:t>
        <w:br/>
        <w:t xml:space="preserve">            except Exception as e:</w:t>
        <w:br/>
        <w:t xml:space="preserve">                print("Failed to save query log:", str(e))</w:t>
        <w:br/>
        <w:br/>
        <w:t xml:space="preserve">    return StreamingResponse(</w:t>
        <w:br/>
        <w:t xml:space="preserve">        event_stream(),</w:t>
        <w:br/>
        <w:t xml:space="preserve">        media_type="text/event-stream",</w:t>
        <w:br/>
        <w:t xml:space="preserve">        headers={</w:t>
        <w:br/>
        <w:t xml:space="preserve">            "Cache-Control": "no-cache",</w:t>
        <w:br/>
        <w:t xml:space="preserve">            "X-Accel-Buffering": "no",</w:t>
        <w:br/>
        <w:t xml:space="preserve">        }</w:t>
        <w:br/>
        <w:t xml:space="preserve">    )</w:t>
        <w:br/>
        <w:br/>
        <w:br/>
        <w:t>@router.post(</w:t>
        <w:br/>
        <w:t xml:space="preserve">    "/summarize",</w:t>
        <w:br/>
        <w:t xml:space="preserve">    summary="Tóm tắt văn bản pháp luật - UC-12",</w:t>
        <w:br/>
        <w:t>)</w:t>
        <w:br/>
        <w:t>async def summarize_document(</w:t>
        <w:br/>
        <w:t xml:space="preserve">    body: SummarizeRequest,</w:t>
        <w:br/>
        <w:t xml:space="preserve">    db: AsyncSession = Depends(get_db),</w:t>
        <w:br/>
        <w:t>):</w:t>
        <w:br/>
        <w:t xml:space="preserve">    result = await db.execute(select(Document).where(Document.id == body.doc_id))</w:t>
        <w:br/>
        <w:t xml:space="preserve">    doc = result.scalar_one_or_none()</w:t>
        <w:br/>
        <w:t xml:space="preserve">    if not doc:</w:t>
        <w:br/>
        <w:t xml:space="preserve">        raise HTTPException(status_code=404, detail="Không tìm thấy văn bản.")</w:t>
        <w:br/>
        <w:br/>
        <w:t xml:space="preserve">    content_preview = (doc.content or "")[:3000]</w:t>
        <w:br/>
        <w:t xml:space="preserve">    if not content_preview:</w:t>
        <w:br/>
        <w:t xml:space="preserve">        raise HTTPException(status_code=422, detail="Văn bản không có nội dung để tóm tắt.")</w:t>
        <w:br/>
        <w:br/>
        <w:t xml:space="preserve">    summary_question = f"""</w:t>
        <w:br/>
        <w:t>Tóm tắt ngắn gọn văn bản pháp luật sau (tối đa 300 từ):</w:t>
        <w:br/>
        <w:t>- Tên văn bản: {doc.title}</w:t>
        <w:br/>
        <w:t>- Số hiệu: {doc.doc_number}</w:t>
        <w:br/>
        <w:t>- Nội dung:</w:t>
        <w:br/>
        <w:t>{content_preview}</w:t>
        <w:br/>
        <w:t>"""</w:t>
        <w:br/>
        <w:br/>
        <w:t xml:space="preserve">    tokens = []</w:t>
        <w:br/>
        <w:t xml:space="preserve">    async for token in rag_generate_stream(session=db, question=summary_question):</w:t>
        <w:br/>
        <w:t xml:space="preserve">        if not token.startswith("__CITATIONS__"):</w:t>
        <w:br/>
        <w:t xml:space="preserve">            tokens.append(token)</w:t>
        <w:br/>
        <w:br/>
        <w:t xml:space="preserve">    return {</w:t>
        <w:br/>
        <w:t xml:space="preserve">        "doc_id": str(doc.id),</w:t>
        <w:br/>
        <w:t xml:space="preserve">        "doc_number": doc.doc_number,</w:t>
        <w:br/>
        <w:t xml:space="preserve">        "title": doc.title,</w:t>
        <w:br/>
        <w:t xml:space="preserve">        "summary": "".join(tokens).strip(),</w:t>
        <w:br/>
        <w:t xml:space="preserve">    }</w:t>
        <w:br/>
      </w:r>
    </w:p>
    <w:p>
      <w:pPr>
        <w:pStyle w:val="Heading3"/>
      </w:pPr>
      <w:r>
        <w:t>File: app\routers\analytics.py</w:t>
      </w:r>
    </w:p>
    <w:p>
      <w:r>
        <w:rPr>
          <w:rFonts w:ascii="Courier New" w:hAnsi="Courier New"/>
          <w:sz w:val="20"/>
        </w:rPr>
        <w:t>"""</w:t>
        <w:br/>
        <w:t>Analytics Router — /analytics</w:t>
        <w:br/>
        <w:t>UC-11: Dashboard thống kê hệ thống</w:t>
        <w:br/>
        <w:t>"""</w:t>
        <w:br/>
        <w:t>from fastapi import APIRouter, Depends</w:t>
        <w:br/>
        <w:t>from sqlalchemy.ext.asyncio import AsyncSession</w:t>
        <w:br/>
        <w:br/>
        <w:t>from app.core.database import get_db</w:t>
        <w:br/>
        <w:t>from app.services.analytics_service import get_dashboard_metrics</w:t>
        <w:br/>
        <w:t>from app.core.dependencies import get_current_user</w:t>
        <w:br/>
        <w:br/>
        <w:t>router = APIRouter()</w:t>
        <w:br/>
        <w:br/>
        <w:br/>
        <w:t>@router.get(</w:t>
        <w:br/>
        <w:t xml:space="preserve">    "/dashboard",</w:t>
        <w:br/>
        <w:t xml:space="preserve">    summary="Dashboard thống kê (UC-11)",</w:t>
        <w:br/>
        <w:t xml:space="preserve">    description="""</w:t>
        <w:br/>
        <w:t>Trả về 5 aggregation metrics cho Dashboard:</w:t>
        <w:br/>
        <w:t>1. **documents_by_field** — Phân bổ theo lĩnh vực (Pie Chart)</w:t>
        <w:br/>
        <w:t>2. **documents_by_type** — Phân bổ theo loại văn bản (Bar Chart)</w:t>
        <w:br/>
        <w:t>3. **documents_by_status** — active/expired/amended (Donut Chart)</w:t>
        <w:br/>
        <w:t>4. **documents_by_year** — Văn bản ban hành theo năm (Line Chart)</w:t>
        <w:br/>
        <w:t>5. **top_query_types** — Loại truy vấn phổ biến nhất (Bar Chart)</w:t>
        <w:br/>
        <w:br/>
        <w:t>🚨 **Yêu cầu Quyền:** Mọi User đã đăng nhập</w:t>
        <w:br/>
        <w:t xml:space="preserve">    """,</w:t>
        <w:br/>
        <w:t>)</w:t>
        <w:br/>
        <w:t>async def get_dashboard(</w:t>
        <w:br/>
        <w:t xml:space="preserve">    db: AsyncSession = Depends(get_db),</w:t>
        <w:br/>
        <w:t xml:space="preserve">    current_user = Depends(get_current_user)</w:t>
        <w:br/>
        <w:t>):</w:t>
        <w:br/>
        <w:t xml:space="preserve">    """Tổng hợp metrics cho Dashboard UI."""</w:t>
        <w:br/>
        <w:t xml:space="preserve">    return await get_dashboard_metrics(db)</w:t>
        <w:br/>
        <w:br/>
        <w:br/>
        <w:t>@router.get(</w:t>
        <w:br/>
        <w:t xml:space="preserve">    "/advanced",</w:t>
        <w:br/>
        <w:t xml:space="preserve">    summary="Data Mining Nâng cao (UC-11 mở rộng)",</w:t>
        <w:br/>
        <w:t xml:space="preserve">    description="""</w:t>
        <w:br/>
        <w:t>Trả về các phân tích chuyên sâu:</w:t>
        <w:br/>
        <w:t>1. **PageRank**: Top 10 văn bản rễ</w:t>
        <w:br/>
        <w:t>2. **Louvain**: Top 5 cụm cộng đồng (Community Detection)</w:t>
        <w:br/>
        <w:t>3. **Heatmap Calendar**: Lịch sử ban hành theo tháng/năm</w:t>
        <w:br/>
        <w:t xml:space="preserve">    """,</w:t>
        <w:br/>
        <w:t>)</w:t>
        <w:br/>
        <w:t>async def get_advanced_dashboard(</w:t>
        <w:br/>
        <w:t xml:space="preserve">    db: AsyncSession = Depends(get_db),</w:t>
        <w:br/>
        <w:t xml:space="preserve">    current_user = Depends(get_current_user)</w:t>
        <w:br/>
        <w:t>):</w:t>
        <w:br/>
        <w:t xml:space="preserve">    """Tổng hợp các chỉ số Data Mining nâng cao."""</w:t>
        <w:br/>
        <w:t xml:space="preserve">    from app.services.analytics_service import get_advanced_analytics</w:t>
        <w:br/>
        <w:t xml:space="preserve">    return await get_advanced_analytics(db)</w:t>
        <w:br/>
      </w:r>
    </w:p>
    <w:p>
      <w:pPr>
        <w:pStyle w:val="Heading3"/>
      </w:pPr>
      <w:r>
        <w:t>File: app\routers\auth.py</w:t>
      </w:r>
    </w:p>
    <w:p>
      <w:r>
        <w:rPr>
          <w:rFonts w:ascii="Courier New" w:hAnsi="Courier New"/>
          <w:sz w:val="20"/>
        </w:rPr>
        <w:t>"""</w:t>
        <w:br/>
        <w:t>Auth Router — /auth/register, /auth/login, /auth/refresh, /auth/me</w:t>
        <w:br/>
        <w:t>"""</w:t>
        <w:br/>
        <w:t>from fastapi import APIRouter, Depends, HTTPException, status</w:t>
        <w:br/>
        <w:t>from sqlalchemy.ext.asyncio import AsyncSession</w:t>
        <w:br/>
        <w:br/>
        <w:t>from app.core.database import get_db</w:t>
        <w:br/>
        <w:t>from app.core.dependencies import get_current_user</w:t>
        <w:br/>
        <w:t>from app.core.security import decode_token</w:t>
        <w:br/>
        <w:t>from app.models.user import User</w:t>
        <w:br/>
        <w:t>from app.schemas.auth import (</w:t>
        <w:br/>
        <w:t xml:space="preserve">    RegisterRequest,</w:t>
        <w:br/>
        <w:t xml:space="preserve">    LoginRequest,</w:t>
        <w:br/>
        <w:t xml:space="preserve">    TokenResponse,</w:t>
        <w:br/>
        <w:t xml:space="preserve">    RefreshRequest,</w:t>
        <w:br/>
        <w:t xml:space="preserve">    UserResponse,</w:t>
        <w:br/>
        <w:t xml:space="preserve">    RegisterResponse,</w:t>
        <w:br/>
        <w:t>)</w:t>
        <w:br/>
        <w:t>from app.services import auth_service</w:t>
        <w:br/>
        <w:br/>
        <w:t>router = APIRouter()</w:t>
        <w:br/>
        <w:br/>
        <w:br/>
        <w:t>@router.post(</w:t>
        <w:br/>
        <w:t xml:space="preserve">    "/register",</w:t>
        <w:br/>
        <w:t xml:space="preserve">    response_model=RegisterResponse,</w:t>
        <w:br/>
        <w:t xml:space="preserve">    status_code=status.HTTP_201_CREATED,</w:t>
        <w:br/>
        <w:t xml:space="preserve">    summary="Đăng ký tài khoản mới",</w:t>
        <w:br/>
        <w:t>)</w:t>
        <w:br/>
        <w:t>async def register(</w:t>
        <w:br/>
        <w:t xml:space="preserve">    body: RegisterRequest,</w:t>
        <w:br/>
        <w:t xml:space="preserve">    db: AsyncSession = Depends(get_db),</w:t>
        <w:br/>
        <w:t>):</w:t>
        <w:br/>
        <w:t xml:space="preserve">    """</w:t>
        <w:br/>
        <w:t xml:space="preserve">    Tạo tài khoản mới với email và mật khẩu (Bcrypt hash).</w:t>
        <w:br/>
        <w:t xml:space="preserve">    Trả về access_token + refresh_token ngay sau khi đăng ký.</w:t>
        <w:br/>
        <w:t xml:space="preserve">    """</w:t>
        <w:br/>
        <w:t xml:space="preserve">    try:</w:t>
        <w:br/>
        <w:t xml:space="preserve">        user = await auth_service.register_user(</w:t>
        <w:br/>
        <w:t xml:space="preserve">            session=db,</w:t>
        <w:br/>
        <w:t xml:space="preserve">            email=body.email,</w:t>
        <w:br/>
        <w:t xml:space="preserve">            password=body.password,</w:t>
        <w:br/>
        <w:t xml:space="preserve">            full_name=body.full_name,</w:t>
        <w:br/>
        <w:t xml:space="preserve">            organization_name=body.organization,</w:t>
        <w:br/>
        <w:t xml:space="preserve">        )</w:t>
        <w:br/>
        <w:t xml:space="preserve">    except ValueError as e:</w:t>
        <w:br/>
        <w:t xml:space="preserve">        raise HTTPException(status_code=status.HTTP_409_CONFLICT, detail=str(e))</w:t>
        <w:br/>
        <w:br/>
        <w:t xml:space="preserve">    tokens = auth_service.generate_tokens(user)</w:t>
        <w:br/>
        <w:t xml:space="preserve">    return RegisterResponse(</w:t>
        <w:br/>
        <w:t xml:space="preserve">        message="Đăng ký thành công!",</w:t>
        <w:br/>
        <w:t xml:space="preserve">        user=UserResponse.model_validate(user),</w:t>
        <w:br/>
        <w:t xml:space="preserve">        **tokens,</w:t>
        <w:br/>
        <w:t xml:space="preserve">    )</w:t>
        <w:br/>
        <w:br/>
        <w:br/>
        <w:t>@router.post(</w:t>
        <w:br/>
        <w:t xml:space="preserve">    "/login",</w:t>
        <w:br/>
        <w:t xml:space="preserve">    response_model=TokenResponse,</w:t>
        <w:br/>
        <w:t xml:space="preserve">    summary="Đăng nhập và nhận JWT token",</w:t>
        <w:br/>
        <w:t>)</w:t>
        <w:br/>
        <w:t>async def login(</w:t>
        <w:br/>
        <w:t xml:space="preserve">    body: LoginRequest,</w:t>
        <w:br/>
        <w:t xml:space="preserve">    db: AsyncSession = Depends(get_db),</w:t>
        <w:br/>
        <w:t>):</w:t>
        <w:br/>
        <w:t xml:space="preserve">    """</w:t>
        <w:br/>
        <w:t xml:space="preserve">    Xác thực email + password. Trả về access_token (30 phút) + refresh_token (7 ngày).</w:t>
        <w:br/>
        <w:t xml:space="preserve">    """</w:t>
        <w:br/>
        <w:t xml:space="preserve">    try:</w:t>
        <w:br/>
        <w:t xml:space="preserve">        user = await auth_service.login_user(</w:t>
        <w:br/>
        <w:t xml:space="preserve">            session=db,</w:t>
        <w:br/>
        <w:t xml:space="preserve">            email=body.email,</w:t>
        <w:br/>
        <w:t xml:space="preserve">            password=body.password,</w:t>
        <w:br/>
        <w:t xml:space="preserve">        )</w:t>
        <w:br/>
        <w:t xml:space="preserve">    except ValueError as e:</w:t>
        <w:br/>
        <w:t xml:space="preserve">        raise HTTPException(</w:t>
        <w:br/>
        <w:t xml:space="preserve">            status_code=status.HTTP_401_UNAUTHORIZED,</w:t>
        <w:br/>
        <w:t xml:space="preserve">            detail=str(e),</w:t>
        <w:br/>
        <w:t xml:space="preserve">            headers={"WWW-Authenticate": "Bearer"},</w:t>
        <w:br/>
        <w:t xml:space="preserve">        )</w:t>
        <w:br/>
        <w:br/>
        <w:t xml:space="preserve">    return TokenResponse(**auth_service.generate_tokens(user))</w:t>
        <w:br/>
        <w:br/>
        <w:br/>
        <w:t>@router.post(</w:t>
        <w:br/>
        <w:t xml:space="preserve">    "/refresh",</w:t>
        <w:br/>
        <w:t xml:space="preserve">    response_model=TokenResponse,</w:t>
        <w:br/>
        <w:t xml:space="preserve">    summary="Làm mới access token bằng refresh token",</w:t>
        <w:br/>
        <w:t>)</w:t>
        <w:br/>
        <w:t>async def refresh_token(</w:t>
        <w:br/>
        <w:t xml:space="preserve">    body: RefreshRequest,</w:t>
        <w:br/>
        <w:t xml:space="preserve">    db: AsyncSession = Depends(get_db),</w:t>
        <w:br/>
        <w:t>):</w:t>
        <w:br/>
        <w:t xml:space="preserve">    """</w:t>
        <w:br/>
        <w:t xml:space="preserve">    Dùng refresh_token để lấy access_token mới (không cần đăng nhập lại).</w:t>
        <w:br/>
        <w:t xml:space="preserve">    """</w:t>
        <w:br/>
        <w:t xml:space="preserve">    payload = decode_token(body.refresh_token)</w:t>
        <w:br/>
        <w:t xml:space="preserve">    if not payload or payload.get("type") != "refresh":</w:t>
        <w:br/>
        <w:t xml:space="preserve">        raise HTTPException(</w:t>
        <w:br/>
        <w:t xml:space="preserve">            status_code=status.HTTP_401_UNAUTHORIZED,</w:t>
        <w:br/>
        <w:t xml:space="preserve">            detail="Refresh token không hợp lệ hoặc đã hết hạn.",</w:t>
        <w:br/>
        <w:t xml:space="preserve">        )</w:t>
        <w:br/>
        <w:br/>
        <w:t xml:space="preserve">    user = await auth_service.get_user_by_email(db, payload.get("email", ""))</w:t>
        <w:br/>
        <w:t xml:space="preserve">    if not user or not user.is_active:</w:t>
        <w:br/>
        <w:t xml:space="preserve">        raise HTTPException(</w:t>
        <w:br/>
        <w:t xml:space="preserve">            status_code=status.HTTP_401_UNAUTHORIZED,</w:t>
        <w:br/>
        <w:t xml:space="preserve">            detail="Tài khoản không tồn tại hoặc đã bị khóa.",</w:t>
        <w:br/>
        <w:t xml:space="preserve">        )</w:t>
        <w:br/>
        <w:br/>
        <w:t xml:space="preserve">    return TokenResponse(**auth_service.generate_tokens(user))</w:t>
        <w:br/>
        <w:br/>
        <w:br/>
        <w:t>@router.get(</w:t>
        <w:br/>
        <w:t xml:space="preserve">    "/me",</w:t>
        <w:br/>
        <w:t xml:space="preserve">    response_model=UserResponse,</w:t>
        <w:br/>
        <w:t xml:space="preserve">    summary="Lấy thông tin tài khoản hiện tại",</w:t>
        <w:br/>
        <w:t>)</w:t>
        <w:br/>
        <w:t>async def get_me(current_user: User = Depends(get_current_user)):</w:t>
        <w:br/>
        <w:t xml:space="preserve">    """Trả về thông tin user đang đăng nhập (yêu cầu Bearer token)."""</w:t>
        <w:br/>
        <w:t xml:space="preserve">    return UserResponse.model_validate(current_user)</w:t>
        <w:br/>
        <w:br/>
        <w:br/>
        <w:t>@router.post(</w:t>
        <w:br/>
        <w:t xml:space="preserve">    "/promote-admin",</w:t>
        <w:br/>
        <w:t xml:space="preserve">    summary="Nâng cấp tài khoản hiện tại lên Admin (API Tạm thời)",</w:t>
        <w:br/>
        <w:t xml:space="preserve">    description="⚠️ Chỉ dùng trong lúc chấm Đồ án để tự thăng cấp tài khoản của mình."</w:t>
        <w:br/>
        <w:t>)</w:t>
        <w:br/>
        <w:t>async def promote_to_admin(</w:t>
        <w:br/>
        <w:t xml:space="preserve">    current_user: User = Depends(get_current_user),</w:t>
        <w:br/>
        <w:t xml:space="preserve">    db: AsyncSession = Depends(get_db)</w:t>
        <w:br/>
        <w:t>):</w:t>
        <w:br/>
        <w:t xml:space="preserve">    """Cập nhật role của user đang đăng nhập thành 'admin'."""</w:t>
        <w:br/>
        <w:t xml:space="preserve">    current_user.role = "admin"</w:t>
        <w:br/>
        <w:t xml:space="preserve">    db.add(current_user)</w:t>
        <w:br/>
        <w:t xml:space="preserve">    await db.commit()</w:t>
        <w:br/>
        <w:t xml:space="preserve">    return {"message": f"Thành công! Tài khoản {current_user.email} đã được nâng cấp lên Admin."}</w:t>
        <w:br/>
      </w:r>
    </w:p>
    <w:p>
      <w:pPr>
        <w:pStyle w:val="Heading3"/>
      </w:pPr>
      <w:r>
        <w:t>File: app\routers\contract.py</w:t>
      </w:r>
    </w:p>
    <w:p>
      <w:r>
        <w:rPr>
          <w:rFonts w:ascii="Courier New" w:hAnsi="Courier New"/>
          <w:sz w:val="20"/>
        </w:rPr>
        <w:t>from fastapi import APIRouter, Depends, UploadFile, File, HTTPException, status</w:t>
        <w:br/>
        <w:t>from sqlalchemy.ext.asyncio import AsyncSession</w:t>
        <w:br/>
        <w:t>from typing import Any</w:t>
        <w:br/>
        <w:br/>
        <w:t>from app.core.database import get_db</w:t>
        <w:br/>
        <w:t>from app.core.dependencies import get_current_user</w:t>
        <w:br/>
        <w:t>from app.models.user import User</w:t>
        <w:br/>
        <w:t>from app.schemas.contract import ContractReport</w:t>
        <w:br/>
        <w:t>from app.services.contract_service import process_contract</w:t>
        <w:br/>
        <w:br/>
        <w:t>router = APIRouter()</w:t>
        <w:br/>
        <w:br/>
        <w:t>MAX_FILE_SIZE = 5 * 1024 * 1024  # 5MB giới hạn để tránh sập API Gemini</w:t>
        <w:br/>
        <w:br/>
        <w:t>@router.post("/analyze", response_model=ContractReport)</w:t>
        <w:br/>
        <w:t>async def analyze_contract_endpoint(</w:t>
        <w:br/>
        <w:t xml:space="preserve">    file: UploadFile = File(...),</w:t>
        <w:br/>
        <w:t xml:space="preserve">    current_user: User = Depends(get_current_user),</w:t>
        <w:br/>
        <w:t xml:space="preserve">    db: AsyncSession = Depends(get_db)</w:t>
        <w:br/>
        <w:t>) -&gt; Any:</w:t>
        <w:br/>
        <w:t xml:space="preserve">    """</w:t>
        <w:br/>
        <w:t xml:space="preserve">    Phân tích rủi ro hợp đồng PDF/DOCX/TXT bằng AI.</w:t>
        <w:br/>
        <w:t xml:space="preserve">    Yêu cầu đăng nhập.</w:t>
        <w:br/>
        <w:t xml:space="preserve">    """</w:t>
        <w:br/>
        <w:t xml:space="preserve">    if not file.filename.lower().endswith((".pdf", ".docx", ".doc", ".txt")):</w:t>
        <w:br/>
        <w:t xml:space="preserve">        raise HTTPException(</w:t>
        <w:br/>
        <w:t xml:space="preserve">            status_code=status.HTTP_400_BAD_REQUEST,</w:t>
        <w:br/>
        <w:t xml:space="preserve">            detail="Định dạng file không được hỗ trợ. Vui lòng tải lên PDF, DOCX hoặc TXT."</w:t>
        <w:br/>
        <w:t xml:space="preserve">        )</w:t>
        <w:br/>
        <w:t xml:space="preserve">        </w:t>
        <w:br/>
        <w:t xml:space="preserve">    # Đọc file thẳng vào RAM</w:t>
        <w:br/>
        <w:t xml:space="preserve">    file_bytes = await file.read()</w:t>
        <w:br/>
        <w:t xml:space="preserve">    </w:t>
        <w:br/>
        <w:t xml:space="preserve">    if len(file_bytes) &gt; MAX_FILE_SIZE:</w:t>
        <w:br/>
        <w:t xml:space="preserve">        raise HTTPException(</w:t>
        <w:br/>
        <w:t xml:space="preserve">            status_code=status.HTTP_413_REQUEST_ENTITY_TOO_LARGE,</w:t>
        <w:br/>
        <w:t xml:space="preserve">            detail="File quá lớn. Vui lòng tải lên file nhỏ hơn 5MB."</w:t>
        <w:br/>
        <w:t xml:space="preserve">        )</w:t>
        <w:br/>
        <w:t xml:space="preserve">        </w:t>
        <w:br/>
        <w:t xml:space="preserve">    try:</w:t>
        <w:br/>
        <w:t xml:space="preserve">        report = await process_contract(db, file_bytes, file.filename)</w:t>
        <w:br/>
        <w:t xml:space="preserve">        return report</w:t>
        <w:br/>
        <w:t xml:space="preserve">    except Exception as e:</w:t>
        <w:br/>
        <w:t xml:space="preserve">        raise HTTPException(</w:t>
        <w:br/>
        <w:t xml:space="preserve">            status_code=status.HTTP_500_INTERNAL_SERVER_ERROR,</w:t>
        <w:br/>
        <w:t xml:space="preserve">            detail=f"Lỗi khi phân tích hợp đồng: {str(e)}"</w:t>
        <w:br/>
        <w:t xml:space="preserve">        )</w:t>
        <w:br/>
      </w:r>
    </w:p>
    <w:p>
      <w:pPr>
        <w:pStyle w:val="Heading3"/>
      </w:pPr>
      <w:r>
        <w:t>File: app\routers\documents.py</w:t>
      </w:r>
    </w:p>
    <w:p>
      <w:r>
        <w:rPr>
          <w:rFonts w:ascii="Courier New" w:hAnsi="Courier New"/>
          <w:sz w:val="20"/>
        </w:rPr>
        <w:t>"""</w:t>
        <w:br/>
        <w:t>Documents Router — /documents</w:t>
        <w:br/>
        <w:t>UC-07: Xem chi tiết toàn văn, metadata và trạng thái hiệu lực</w:t>
        <w:br/>
        <w:t>UC-08: Xem Timeline lịch sử thay đổi của một văn bản</w:t>
        <w:br/>
        <w:t>"""</w:t>
        <w:br/>
        <w:t>from typing import Optional</w:t>
        <w:br/>
        <w:t>from uuid import UUID</w:t>
        <w:br/>
        <w:br/>
        <w:t>from fastapi import APIRouter, Depends, HTTPException, Query, status</w:t>
        <w:br/>
        <w:t>from sqlalchemy import select, text</w:t>
        <w:br/>
        <w:t>from sqlalchemy.ext.asyncio import AsyncSession</w:t>
        <w:br/>
        <w:br/>
        <w:t>from app.core.database import get_db</w:t>
        <w:br/>
        <w:t>from app.models.document import Document, DocumentRelation</w:t>
        <w:br/>
        <w:t>from app.schemas.document import (</w:t>
        <w:br/>
        <w:t xml:space="preserve">    DocumentDetail,</w:t>
        <w:br/>
        <w:t xml:space="preserve">    DocumentListItem,</w:t>
        <w:br/>
        <w:t xml:space="preserve">    DocumentWithTimeline,</w:t>
        <w:br/>
        <w:t xml:space="preserve">    DocumentRelationOut,</w:t>
        <w:br/>
        <w:t xml:space="preserve">    TimelineEvent,</w:t>
        <w:br/>
        <w:t>)</w:t>
        <w:br/>
        <w:br/>
        <w:t>router = APIRouter()</w:t>
        <w:br/>
        <w:br/>
        <w:br/>
        <w:t>@router.get(</w:t>
        <w:br/>
        <w:t xml:space="preserve">    "",</w:t>
        <w:br/>
        <w:t xml:space="preserve">    response_model=list[DocumentListItem],</w:t>
        <w:br/>
        <w:t xml:space="preserve">    summary="Danh sách văn bản (phân trang)",</w:t>
        <w:br/>
        <w:t>)</w:t>
        <w:br/>
        <w:t>async def list_documents(</w:t>
        <w:br/>
        <w:t xml:space="preserve">    field: Optional[str] = Query(None, description="Lọc theo lĩnh vực"),</w:t>
        <w:br/>
        <w:t xml:space="preserve">    status: Optional[str] = Query(None, description="Lọc theo trạng thái: active/expired/amended"),</w:t>
        <w:br/>
        <w:t xml:space="preserve">    doc_type: Optional[str] = Query(None, description="Lọc theo loại văn bản"),</w:t>
        <w:br/>
        <w:t xml:space="preserve">    limit: int = Query(default=20, ge=1, le=100),</w:t>
        <w:br/>
        <w:t xml:space="preserve">    offset: int = Query(default=0, ge=0),</w:t>
        <w:br/>
        <w:t xml:space="preserve">    db: AsyncSession = Depends(get_db),</w:t>
        <w:br/>
        <w:t>):</w:t>
        <w:br/>
        <w:t xml:space="preserve">    stmt = select(Document)</w:t>
        <w:br/>
        <w:t xml:space="preserve">    if field:</w:t>
        <w:br/>
        <w:t xml:space="preserve">        stmt = stmt.where(Document.field == field)</w:t>
        <w:br/>
        <w:t xml:space="preserve">    if status:</w:t>
        <w:br/>
        <w:t xml:space="preserve">        stmt = stmt.where(Document.status == status)</w:t>
        <w:br/>
        <w:t xml:space="preserve">    if doc_type:</w:t>
        <w:br/>
        <w:t xml:space="preserve">        stmt = stmt.where(Document.doc_type == doc_type)</w:t>
        <w:br/>
        <w:t xml:space="preserve">    stmt = stmt.order_by(Document.issue_date.desc().nullslast()).limit(limit).offset(offset)</w:t>
        <w:br/>
        <w:br/>
        <w:t xml:space="preserve">    result = await db.execute(stmt)</w:t>
        <w:br/>
        <w:t xml:space="preserve">    docs = result.scalars().all()</w:t>
        <w:br/>
        <w:br/>
        <w:t xml:space="preserve">    return [</w:t>
        <w:br/>
        <w:t xml:space="preserve">        DocumentListItem(</w:t>
        <w:br/>
        <w:t xml:space="preserve">            **{c: getattr(d, c) for c in DocumentListItem.model_fields if hasattr(d, c)},</w:t>
        <w:br/>
        <w:t xml:space="preserve">            content_snippet=(d.content or "")[:200] if d.content else None,</w:t>
        <w:br/>
        <w:t xml:space="preserve">        )</w:t>
        <w:br/>
        <w:t xml:space="preserve">        for d in docs</w:t>
        <w:br/>
        <w:t xml:space="preserve">    ]</w:t>
        <w:br/>
        <w:br/>
        <w:br/>
        <w:t>@router.get(</w:t>
        <w:br/>
        <w:t xml:space="preserve">    "/{doc_id}",</w:t>
        <w:br/>
        <w:t xml:space="preserve">    response_model=DocumentWithTimeline,</w:t>
        <w:br/>
        <w:t xml:space="preserve">    summary="Chi tiết văn bản + Timeline (UC-07 + UC-08)",</w:t>
        <w:br/>
        <w:t>)</w:t>
        <w:br/>
        <w:t>async def get_document(</w:t>
        <w:br/>
        <w:t xml:space="preserve">    doc_id: UUID,</w:t>
        <w:br/>
        <w:t xml:space="preserve">    db: AsyncSession = Depends(get_db),</w:t>
        <w:br/>
        <w:t>):</w:t>
        <w:br/>
        <w:t xml:space="preserve">    """</w:t>
        <w:br/>
        <w:t xml:space="preserve">    Trả về toàn văn + metadata + Timeline lịch sử + quan hệ văn bản.</w:t>
        <w:br/>
        <w:t xml:space="preserve">    Timeline màu sắc:</w:t>
        <w:br/>
        <w:t xml:space="preserve">      - issued    → Xanh lá (ngày ban hành)</w:t>
        <w:br/>
        <w:t xml:space="preserve">      - effective → Xanh dương (ngày hiệu lực)</w:t>
        <w:br/>
        <w:t xml:space="preserve">      - amended   → Cam (sửa đổi)</w:t>
        <w:br/>
        <w:t xml:space="preserve">      - expired   → Đỏ (hết hiệu lực)</w:t>
        <w:br/>
        <w:t xml:space="preserve">    """</w:t>
        <w:br/>
        <w:t xml:space="preserve">    result = await db.execute(select(Document).where(Document.id == doc_id))</w:t>
        <w:br/>
        <w:t xml:space="preserve">    doc = result.scalar_one_or_none()</w:t>
        <w:br/>
        <w:t xml:space="preserve">    if not doc:</w:t>
        <w:br/>
        <w:t xml:space="preserve">        raise HTTPException(status_code=status.HTTP_404_NOT_FOUND, detail="Không tìm thấy văn bản.")</w:t>
        <w:br/>
        <w:br/>
        <w:t xml:space="preserve">    from sqlalchemy.orm import selectinload</w:t>
        <w:br/>
        <w:br/>
        <w:t xml:space="preserve">    rel_result = await db.execute(</w:t>
        <w:br/>
        <w:t xml:space="preserve">        select(DocumentRelation)</w:t>
        <w:br/>
        <w:t xml:space="preserve">        .options(</w:t>
        <w:br/>
        <w:t xml:space="preserve">            selectinload(DocumentRelation.source_document),</w:t>
        <w:br/>
        <w:t xml:space="preserve">            selectinload(DocumentRelation.target_document)</w:t>
        <w:br/>
        <w:t xml:space="preserve">        )</w:t>
        <w:br/>
        <w:t xml:space="preserve">        .where(</w:t>
        <w:br/>
        <w:t xml:space="preserve">            (DocumentRelation.source_doc_id == doc_id) |</w:t>
        <w:br/>
        <w:t xml:space="preserve">            (DocumentRelation.target_doc_id == doc_id)</w:t>
        <w:br/>
        <w:t xml:space="preserve">        )</w:t>
        <w:br/>
        <w:t xml:space="preserve">    )</w:t>
        <w:br/>
        <w:t xml:space="preserve">    relations = rel_result.scalars().all()</w:t>
        <w:br/>
        <w:br/>
        <w:t xml:space="preserve">    timeline = _build_timeline(doc, relations)</w:t>
        <w:br/>
        <w:br/>
        <w:t xml:space="preserve">    mapped_relations = []</w:t>
        <w:br/>
        <w:t xml:space="preserve">    for r in relations:</w:t>
        <w:br/>
        <w:t xml:space="preserve">        if r.source_doc_id == doc_id:</w:t>
        <w:br/>
        <w:t xml:space="preserve">            direction = "outgoing"</w:t>
        <w:br/>
        <w:t xml:space="preserve">            related_doc = r.target_document</w:t>
        <w:br/>
        <w:t xml:space="preserve">        else:</w:t>
        <w:br/>
        <w:t xml:space="preserve">            direction = "incoming"</w:t>
        <w:br/>
        <w:t xml:space="preserve">            related_doc = r.source_document</w:t>
        <w:br/>
        <w:t xml:space="preserve">            </w:t>
        <w:br/>
        <w:t xml:space="preserve">        mapped_relations.append(DocumentRelationOut(</w:t>
        <w:br/>
        <w:t xml:space="preserve">            id=r.id,</w:t>
        <w:br/>
        <w:t xml:space="preserve">            relation_type=r.relation_type,</w:t>
        <w:br/>
        <w:t xml:space="preserve">            related_doc_id=related_doc.id,</w:t>
        <w:br/>
        <w:t xml:space="preserve">            related_doc_title=related_doc.title,</w:t>
        <w:br/>
        <w:t xml:space="preserve">            related_doc_number=related_doc.doc_number,</w:t>
        <w:br/>
        <w:t xml:space="preserve">            direction=direction,</w:t>
        <w:br/>
        <w:t xml:space="preserve">            description=r.description</w:t>
        <w:br/>
        <w:t xml:space="preserve">        ))</w:t>
        <w:br/>
        <w:br/>
        <w:t xml:space="preserve">    return DocumentWithTimeline(</w:t>
        <w:br/>
        <w:t xml:space="preserve">        **{c: getattr(doc, c) for c in DocumentDetail.model_fields if hasattr(doc, c)},</w:t>
        <w:br/>
        <w:t xml:space="preserve">        timeline=timeline,</w:t>
        <w:br/>
        <w:t xml:space="preserve">        relations=mapped_relations,</w:t>
        <w:br/>
        <w:t xml:space="preserve">    )</w:t>
        <w:br/>
        <w:br/>
        <w:br/>
        <w:t>def _build_timeline(doc: Document, relations: list) -&gt; list[TimelineEvent]:</w:t>
        <w:br/>
        <w:t xml:space="preserve">    events = []</w:t>
        <w:br/>
        <w:br/>
        <w:t xml:space="preserve">    if doc.issue_date:</w:t>
        <w:br/>
        <w:t xml:space="preserve">        events.append(TimelineEvent(</w:t>
        <w:br/>
        <w:t xml:space="preserve">            date=doc.issue_date,</w:t>
        <w:br/>
        <w:t xml:space="preserve">            event_type="issued",</w:t>
        <w:br/>
        <w:t xml:space="preserve">            label=f"Ban hành: {doc.doc_type or 'Văn bản'} số {doc.doc_number}",</w:t>
        <w:br/>
        <w:t xml:space="preserve">        ))</w:t>
        <w:br/>
        <w:br/>
        <w:t xml:space="preserve">    if doc.effective_date and doc.effective_date != doc.issue_date:</w:t>
        <w:br/>
        <w:t xml:space="preserve">        events.append(TimelineEvent(</w:t>
        <w:br/>
        <w:t xml:space="preserve">            date=doc.effective_date,</w:t>
        <w:br/>
        <w:t xml:space="preserve">            event_type="effective",</w:t>
        <w:br/>
        <w:t xml:space="preserve">            label="Có hiệu lực thi hành",</w:t>
        <w:br/>
        <w:t xml:space="preserve">        ))</w:t>
        <w:br/>
        <w:br/>
        <w:t xml:space="preserve">    for rel in relations:</w:t>
        <w:br/>
        <w:t xml:space="preserve">        if rel.relation_type in ("AMENDS", "REPLACES") and rel.target_doc_id == doc.id:</w:t>
        <w:br/>
        <w:t xml:space="preserve">            events.append(TimelineEvent(</w:t>
        <w:br/>
        <w:t xml:space="preserve">                date=None,</w:t>
        <w:br/>
        <w:t xml:space="preserve">                event_type="amended",</w:t>
        <w:br/>
        <w:t xml:space="preserve">                label=f"Sửa đổi / bổ sung bởi văn bản khác",</w:t>
        <w:br/>
        <w:t xml:space="preserve">                related_doc_id=rel.source_doc_id,</w:t>
        <w:br/>
        <w:t xml:space="preserve">            ))</w:t>
        <w:br/>
        <w:br/>
        <w:t xml:space="preserve">    if doc.expired_date:</w:t>
        <w:br/>
        <w:t xml:space="preserve">        events.append(TimelineEvent(</w:t>
        <w:br/>
        <w:t xml:space="preserve">            date=doc.expired_date,</w:t>
        <w:br/>
        <w:t xml:space="preserve">            event_type="expired",</w:t>
        <w:br/>
        <w:t xml:space="preserve">            label="Hết hiệu lực",</w:t>
        <w:br/>
        <w:t xml:space="preserve">        ))</w:t>
        <w:br/>
        <w:br/>
        <w:t xml:space="preserve">    events.sort(key=lambda e: e.date or __import__('datetime').date.max)</w:t>
        <w:br/>
        <w:t xml:space="preserve">    return events</w:t>
        <w:br/>
      </w:r>
    </w:p>
    <w:p>
      <w:pPr>
        <w:pStyle w:val="Heading3"/>
      </w:pPr>
      <w:r>
        <w:t>File: app\routers\graph.py</w:t>
      </w:r>
    </w:p>
    <w:p>
      <w:r>
        <w:rPr>
          <w:rFonts w:ascii="Courier New" w:hAnsi="Courier New"/>
          <w:sz w:val="20"/>
        </w:rPr>
        <w:t>"""</w:t>
        <w:br/>
        <w:t>Knowledge Graph Router — /graph</w:t>
        <w:br/>
        <w:t>UC-09: Xem Knowledge Graph của một văn bản</w:t>
        <w:br/>
        <w:t>"""</w:t>
        <w:br/>
        <w:t>from uuid import UUID</w:t>
        <w:br/>
        <w:br/>
        <w:t>from fastapi import APIRouter, Depends, HTTPException, Query, status</w:t>
        <w:br/>
        <w:t>from sqlalchemy.ext.asyncio import AsyncSession</w:t>
        <w:br/>
        <w:t>from sqlalchemy import select</w:t>
        <w:br/>
        <w:br/>
        <w:t>from app.core.database import get_db</w:t>
        <w:br/>
        <w:t>from app.models.document import Document</w:t>
        <w:br/>
        <w:t>from app.services.graph_service import build_graph</w:t>
        <w:br/>
        <w:br/>
        <w:t>router = APIRouter()</w:t>
        <w:br/>
        <w:br/>
        <w:br/>
        <w:t>@router.get(</w:t>
        <w:br/>
        <w:t xml:space="preserve">    "/{doc_id}",</w:t>
        <w:br/>
        <w:t xml:space="preserve">    summary="Knowledge Graph của văn bản (UC-09)",</w:t>
        <w:br/>
        <w:t xml:space="preserve">    description="""</w:t>
        <w:br/>
        <w:t>Trả về đồ thị quan hệ văn bản pháp luật, tương thích Vis.js Network.</w:t>
        <w:br/>
        <w:br/>
        <w:t>**Màu sắc edges:**</w:t>
        <w:br/>
        <w:t>- 🔵 Xanh dương `#2196F3` — GUIDES (hướng dẫn thi hành)</w:t>
        <w:br/>
        <w:t>- 🟠 Cam `#FF9800` — AMENDS (sửa đổi, bổ sung)</w:t>
        <w:br/>
        <w:t>- 🟣 Tím `#9C27B0` — REPLACES (thay thế toàn bộ)</w:t>
        <w:br/>
        <w:t>- 🔴 Đỏ `#F44336` — REVOKES (bãi bỏ)</w:t>
        <w:br/>
        <w:t>- ⚫ Xám `#9E9E9E` — CITES (căn cứ theo)</w:t>
        <w:br/>
        <w:t>- 🟢 Xanh lá `#4CAF50` — IMPLEMENTS (triển khai thi hành)</w:t>
        <w:br/>
        <w:t xml:space="preserve">    """,</w:t>
        <w:br/>
        <w:t>)</w:t>
        <w:br/>
        <w:t>async def get_knowledge_graph(</w:t>
        <w:br/>
        <w:t xml:space="preserve">    doc_id: UUID,</w:t>
        <w:br/>
        <w:t xml:space="preserve">    depth: int = Query(default=2, ge=1, le=3, description="Độ sâu (1-3, mặc định 2)"),</w:t>
        <w:br/>
        <w:t xml:space="preserve">    db: AsyncSession = Depends(get_db),</w:t>
        <w:br/>
        <w:t>):</w:t>
        <w:br/>
        <w:t xml:space="preserve">    """Xây dựng và trả về Knowledge Graph theo format Vis.js."""</w:t>
        <w:br/>
        <w:t xml:space="preserve">    # Kiểm tra doc tồn tại</w:t>
        <w:br/>
        <w:t xml:space="preserve">    result = await db.execute(select(Document.id).where(Document.id == doc_id))</w:t>
        <w:br/>
        <w:t xml:space="preserve">    if not result.scalar_one_or_none():</w:t>
        <w:br/>
        <w:t xml:space="preserve">        raise HTTPException(status_code=status.HTTP_404_NOT_FOUND, detail="Không tìm thấy văn bản.")</w:t>
        <w:br/>
        <w:br/>
        <w:t xml:space="preserve">    graph = await build_graph(session=db, root_doc_id=doc_id, depth=depth)</w:t>
        <w:br/>
        <w:t xml:space="preserve">    return graph</w:t>
        <w:br/>
      </w:r>
    </w:p>
    <w:p>
      <w:pPr>
        <w:pStyle w:val="Heading3"/>
      </w:pPr>
      <w:r>
        <w:t>File: app\routers\search.py</w:t>
      </w:r>
    </w:p>
    <w:p>
      <w:r>
        <w:rPr>
          <w:rFonts w:ascii="Courier New" w:hAnsi="Courier New"/>
          <w:sz w:val="20"/>
        </w:rPr>
        <w:t>"""</w:t>
        <w:br/>
        <w:t>Search Router — /search (keyword / semantic / hybrid)</w:t>
        <w:br/>
        <w:br/>
        <w:t>3 modes:</w:t>
        <w:br/>
        <w:t xml:space="preserve">  - keyword  : BM25 (PostgreSQL tsvector)</w:t>
        <w:br/>
        <w:t xml:space="preserve">  - semantic : Vector similarity (pgvector HNSW) — cần embedding model</w:t>
        <w:br/>
        <w:t xml:space="preserve">  - hybrid   : BM25 + Semantic với Reciprocal Rank Fusion (RRF)</w:t>
        <w:br/>
        <w:t>"""</w:t>
        <w:br/>
        <w:t>import time</w:t>
        <w:br/>
        <w:t>from typing import Optional</w:t>
        <w:br/>
        <w:br/>
        <w:t>from fastapi import APIRouter, Depends, Query, HTTPException</w:t>
        <w:br/>
        <w:t>from sqlalchemy.ext.asyncio import AsyncSession</w:t>
        <w:br/>
        <w:br/>
        <w:t>from app.core.database import get_db</w:t>
        <w:br/>
        <w:t>from app.schemas.search import SearchRequest, SearchResponse, DocumentResult</w:t>
        <w:br/>
        <w:t>from app.services.bm25_service import bm25_search</w:t>
        <w:br/>
        <w:t>from app.services.rrf_service import reciprocal_rank_fusion, merge_by_score</w:t>
        <w:br/>
        <w:t>from app.services import semantic_service</w:t>
        <w:br/>
        <w:t>from app.core.dependencies import get_current_active_user</w:t>
        <w:br/>
        <w:br/>
        <w:t>router = APIRouter()</w:t>
        <w:br/>
        <w:br/>
        <w:br/>
        <w:t>@router.post(</w:t>
        <w:br/>
        <w:t xml:space="preserve">    "",</w:t>
        <w:br/>
        <w:t xml:space="preserve">    response_model=SearchResponse,</w:t>
        <w:br/>
        <w:t xml:space="preserve">    summary="Tìm kiếm văn bản pháp lý",</w:t>
        <w:br/>
        <w:t xml:space="preserve">    description="""</w:t>
        <w:br/>
        <w:t>Tìm kiếm với 3 chế độ:</w:t>
        <w:br/>
        <w:t>- **keyword**: Full-text search BM25 (nhanh, không cần AI)</w:t>
        <w:br/>
        <w:t>- **semantic**: Semantic search bằng vector embedding (cần model loaded)</w:t>
        <w:br/>
        <w:t>- **hybrid**: Kết hợp BM25 + Semantic với Reciprocal Rank Fusion</w:t>
        <w:br/>
        <w:t xml:space="preserve">    """,</w:t>
        <w:br/>
        <w:t>)</w:t>
        <w:br/>
        <w:t>async def search(</w:t>
        <w:br/>
        <w:t xml:space="preserve">    body: SearchRequest,</w:t>
        <w:br/>
        <w:t xml:space="preserve">    db: AsyncSession = Depends(get_db),</w:t>
        <w:br/>
        <w:t xml:space="preserve">    current_user = Depends(get_current_active_user),</w:t>
        <w:br/>
        <w:t>):</w:t>
        <w:br/>
        <w:t xml:space="preserve">    start_total = time.perf_counter()</w:t>
        <w:br/>
        <w:br/>
        <w:t xml:space="preserve">    bm25_docs = []</w:t>
        <w:br/>
        <w:t xml:space="preserve">    semantic_docs = []</w:t>
        <w:br/>
        <w:br/>
        <w:t xml:space="preserve">    if body.mode in ("keyword", "hybrid"):</w:t>
        <w:br/>
        <w:t xml:space="preserve">        bm25_docs, _ = await bm25_search(</w:t>
        <w:br/>
        <w:t xml:space="preserve">            session=db,</w:t>
        <w:br/>
        <w:t xml:space="preserve">            query=body.query,</w:t>
        <w:br/>
        <w:t xml:space="preserve">            field=body.field,</w:t>
        <w:br/>
        <w:t xml:space="preserve">            filters=body.filters,</w:t>
        <w:br/>
        <w:t xml:space="preserve">            limit=body.limit + body.offset,</w:t>
        <w:br/>
        <w:t xml:space="preserve">        )</w:t>
        <w:br/>
        <w:br/>
        <w:t xml:space="preserve">    if body.mode in ("semantic", "hybrid"):</w:t>
        <w:br/>
        <w:t xml:space="preserve">        # Kiểm tra HNSW index đã sẵn sàng chưa</w:t>
        <w:br/>
        <w:t xml:space="preserve">        index_ready = await semantic_service.is_index_ready(db)</w:t>
        <w:br/>
        <w:t xml:space="preserve">        if index_ready:</w:t>
        <w:br/>
        <w:t xml:space="preserve">            semantic_docs = await semantic_service.semantic_search(</w:t>
        <w:br/>
        <w:t xml:space="preserve">                session=db,</w:t>
        <w:br/>
        <w:t xml:space="preserve">                query=body.query,</w:t>
        <w:br/>
        <w:t xml:space="preserve">                field=body.field,</w:t>
        <w:br/>
        <w:t xml:space="preserve">                filters=body.filters,</w:t>
        <w:br/>
        <w:t xml:space="preserve">                top_k=body.limit + body.offset,</w:t>
        <w:br/>
        <w:t xml:space="preserve">            )</w:t>
        <w:br/>
        <w:t xml:space="preserve">        else:</w:t>
        <w:br/>
        <w:t xml:space="preserve">            # Fallback BM25 nếu embedding chưa sẵn sàng</w:t>
        <w:br/>
        <w:t xml:space="preserve">            semantic_docs, _ = await bm25_search(</w:t>
        <w:br/>
        <w:t xml:space="preserve">                session=db, query=body.query, field=body.field, filters=body.filters, limit=body.limit + body.offset</w:t>
        <w:br/>
        <w:t xml:space="preserve">            )</w:t>
        <w:br/>
        <w:t xml:space="preserve">            for i, doc in enumerate(semantic_docs):</w:t>
        <w:br/>
        <w:t xml:space="preserve">                doc["rank"] = i + 1</w:t>
        <w:br/>
        <w:br/>
        <w:t xml:space="preserve">    # Giới hạn offset tối đa để chống tràn RAM khi tính toán RRF</w:t>
        <w:br/>
        <w:t xml:space="preserve">    MAX_OFFSET = 200</w:t>
        <w:br/>
        <w:t xml:space="preserve">    if body.offset &gt; MAX_OFFSET:</w:t>
        <w:br/>
        <w:t xml:space="preserve">        raise HTTPException(</w:t>
        <w:br/>
        <w:t xml:space="preserve">            status_code=400,</w:t>
        <w:br/>
        <w:t xml:space="preserve">            detail=f"Để đảm bảo hiệu năng, hệ thống chỉ hỗ trợ xem tối đa {MAX_OFFSET} kết quả đầu tiên."</w:t>
        <w:br/>
        <w:t xml:space="preserve">        )</w:t>
        <w:br/>
        <w:br/>
        <w:t xml:space="preserve">    # Merge kết quả</w:t>
        <w:br/>
        <w:t xml:space="preserve">    if body.mode == "hybrid":</w:t>
        <w:br/>
        <w:t xml:space="preserve">        merged = reciprocal_rank_fusion(bm25_docs, semantic_docs, top_k=body.limit + body.offset)</w:t>
        <w:br/>
        <w:t xml:space="preserve">    elif body.mode == "keyword":</w:t>
        <w:br/>
        <w:t xml:space="preserve">        merged = merge_by_score([bm25_docs], top_k=body.limit + body.offset)</w:t>
        <w:br/>
        <w:t xml:space="preserve">    else:</w:t>
        <w:br/>
        <w:t xml:space="preserve">        merged = merge_by_score([semantic_docs], top_k=body.limit + body.offset)</w:t>
        <w:br/>
        <w:br/>
        <w:t xml:space="preserve">    # Phân trang</w:t>
        <w:br/>
        <w:t xml:space="preserve">    paginated = merged[body.offset: body.offset + body.limit]</w:t>
        <w:br/>
        <w:br/>
        <w:t xml:space="preserve">    elapsed_ms = (time.perf_counter() - start_total) * 1000</w:t>
        <w:br/>
        <w:br/>
        <w:t xml:space="preserve">    results = [DocumentResult(**doc) for doc in paginated]</w:t>
        <w:br/>
        <w:br/>
        <w:t xml:space="preserve">    return SearchResponse(</w:t>
        <w:br/>
        <w:t xml:space="preserve">        query=body.query,</w:t>
        <w:br/>
        <w:t xml:space="preserve">        mode=body.mode,</w:t>
        <w:br/>
        <w:t xml:space="preserve">        total=len(merged),</w:t>
        <w:br/>
        <w:t xml:space="preserve">        results=results,</w:t>
        <w:br/>
        <w:t xml:space="preserve">        took_ms=round(elapsed_ms, 2),</w:t>
        <w:br/>
        <w:t xml:space="preserve">    )</w:t>
        <w:br/>
        <w:br/>
        <w:br/>
        <w:t>@router.get(</w:t>
        <w:br/>
        <w:t xml:space="preserve">    "",</w:t>
        <w:br/>
        <w:t xml:space="preserve">    response_model=SearchResponse,</w:t>
        <w:br/>
        <w:t xml:space="preserve">    summary="Tìm kiếm nhanh (GET)",</w:t>
        <w:br/>
        <w:t>)</w:t>
        <w:br/>
        <w:t>async def search_get(</w:t>
        <w:br/>
        <w:t xml:space="preserve">    q: str = Query(..., min_length=1, description="Từ khóa tìm kiếm"),</w:t>
        <w:br/>
        <w:t xml:space="preserve">    mode: str = Query(default="keyword", description="keyword | semantic | hybrid"),</w:t>
        <w:br/>
        <w:t xml:space="preserve">    field: Optional[str] = Query(default=None, description="Lọc theo lĩnh vực"),</w:t>
        <w:br/>
        <w:t xml:space="preserve">    limit: int = Query(default=10, ge=1, le=50),</w:t>
        <w:br/>
        <w:t xml:space="preserve">    db: AsyncSession = Depends(get_db),</w:t>
        <w:br/>
        <w:t xml:space="preserve">    current_user = Depends(get_current_active_user),</w:t>
        <w:br/>
        <w:t>):</w:t>
        <w:br/>
        <w:t xml:space="preserve">    """GET endpoint để dễ test trên Swagger / browser."""</w:t>
        <w:br/>
        <w:t xml:space="preserve">    body = SearchRequest(query=q, mode=mode, field=field, limit=limit)</w:t>
        <w:br/>
        <w:t xml:space="preserve">    return await search(body=body, db=db, current_user=current_user)</w:t>
        <w:br/>
      </w:r>
    </w:p>
    <w:p>
      <w:pPr>
        <w:pStyle w:val="Heading3"/>
      </w:pPr>
      <w:r>
        <w:t>File: app\routers\workspace.py</w:t>
      </w:r>
    </w:p>
    <w:p>
      <w:r>
        <w:rPr>
          <w:rFonts w:ascii="Courier New" w:hAnsi="Courier New"/>
          <w:sz w:val="20"/>
        </w:rPr>
        <w:t>"""</w:t>
        <w:br/>
        <w:t>Workspace Router — /workspace</w:t>
        <w:br/>
        <w:t>UC-10: Lưu văn bản vào Collection (Bookmark)</w:t>
        <w:br/>
        <w:t>UC-13: Ghi chú cá nhân trên văn bản</w:t>
        <w:br/>
        <w:br/>
        <w:t>Endpoints:</w:t>
        <w:br/>
        <w:t xml:space="preserve">  GET    /workspace/collections                     — Danh sách collections của user</w:t>
        <w:br/>
        <w:t xml:space="preserve">  POST   /workspace/collections                     — Tạo collection mới</w:t>
        <w:br/>
        <w:t xml:space="preserve">  DELETE /workspace/collections/{id}               — Xóa collection</w:t>
        <w:br/>
        <w:t xml:space="preserve">  GET    /workspace/collections/{id}/docs          — Lấy docs trong collection</w:t>
        <w:br/>
        <w:t xml:space="preserve">  POST   /workspace/collections/{id}/docs          — Thêm văn bản vào collection</w:t>
        <w:br/>
        <w:t xml:space="preserve">  DELETE /workspace/collections/{id}/docs/{doc_id} — Xóa khỏi collection</w:t>
        <w:br/>
        <w:t xml:space="preserve">  GET    /workspace/notes/{doc_id}                 — Ghi chú của user trên văn bản</w:t>
        <w:br/>
        <w:t xml:space="preserve">  POST   /workspace/notes                          — Tạo ghi chú</w:t>
        <w:br/>
        <w:t xml:space="preserve">  DELETE /workspace/notes/{note_id}                — Xóa ghi chú</w:t>
        <w:br/>
        <w:t>"""</w:t>
        <w:br/>
        <w:t>import uuid</w:t>
        <w:br/>
        <w:t>from typing import Optional</w:t>
        <w:br/>
        <w:t>from uuid import UUID</w:t>
        <w:br/>
        <w:br/>
        <w:t>from fastapi import APIRouter, Depends, HTTPException, status</w:t>
        <w:br/>
        <w:t>from pydantic import BaseModel, Field</w:t>
        <w:br/>
        <w:t>from sqlalchemy import select, delete, func</w:t>
        <w:br/>
        <w:t>from sqlalchemy.ext.asyncio import AsyncSession</w:t>
        <w:br/>
        <w:br/>
        <w:t>from app.core.database import get_db</w:t>
        <w:br/>
        <w:t>from app.core.dependencies import get_current_active_user</w:t>
        <w:br/>
        <w:t>from app.models.document import Document</w:t>
        <w:br/>
        <w:t>from app.models.user import User</w:t>
        <w:br/>
        <w:t>from app.models.workspace import Collection, CollectionDocument, Note</w:t>
        <w:br/>
        <w:br/>
        <w:t>router = APIRouter()</w:t>
        <w:br/>
        <w:br/>
        <w:br/>
        <w:t># ── Schemas ───────────────────────────────────────────────────────────</w:t>
        <w:br/>
        <w:br/>
        <w:t>class CollectionCreate(BaseModel):</w:t>
        <w:br/>
        <w:t xml:space="preserve">    name: str = Field(..., min_length=1, max_length=255)</w:t>
        <w:br/>
        <w:t xml:space="preserve">    description: Optional[str] = None</w:t>
        <w:br/>
        <w:t xml:space="preserve">    is_shared: bool = False</w:t>
        <w:br/>
        <w:br/>
        <w:br/>
        <w:t>class CollectionOut(BaseModel):</w:t>
        <w:br/>
        <w:t xml:space="preserve">    id: UUID</w:t>
        <w:br/>
        <w:t xml:space="preserve">    name: str</w:t>
        <w:br/>
        <w:t xml:space="preserve">    description: Optional[str]</w:t>
        <w:br/>
        <w:t xml:space="preserve">    is_shared: bool</w:t>
        <w:br/>
        <w:t xml:space="preserve">    doc_count: Optional[int] = 0</w:t>
        <w:br/>
        <w:t xml:space="preserve">    model_config = {"from_attributes": True}</w:t>
        <w:br/>
        <w:br/>
        <w:br/>
        <w:t>class AddDocRequest(BaseModel):</w:t>
        <w:br/>
        <w:t xml:space="preserve">    doc_id: UUID</w:t>
        <w:br/>
        <w:br/>
        <w:br/>
        <w:t>class NoteUpsert(BaseModel):</w:t>
        <w:br/>
        <w:t xml:space="preserve">    doc_id: UUID</w:t>
        <w:br/>
        <w:t xml:space="preserve">    content: str = Field(..., min_length=1)</w:t>
        <w:br/>
        <w:br/>
        <w:br/>
        <w:t>class NoteOut(BaseModel):</w:t>
        <w:br/>
        <w:t xml:space="preserve">    id: UUID</w:t>
        <w:br/>
        <w:t xml:space="preserve">    document_id: UUID</w:t>
        <w:br/>
        <w:t xml:space="preserve">    content: str</w:t>
        <w:br/>
        <w:t xml:space="preserve">    model_config = {"from_attributes": True}</w:t>
        <w:br/>
        <w:br/>
        <w:br/>
        <w:t>class DocInCollectionOut(BaseModel):</w:t>
        <w:br/>
        <w:t xml:space="preserve">    id: UUID</w:t>
        <w:br/>
        <w:t xml:space="preserve">    title: str</w:t>
        <w:br/>
        <w:t xml:space="preserve">    doc_number: str</w:t>
        <w:br/>
        <w:t xml:space="preserve">    doc_type: Optional[str] = None</w:t>
        <w:br/>
        <w:t xml:space="preserve">    issuing_body: Optional[str] = None</w:t>
        <w:br/>
        <w:t xml:space="preserve">    status: Optional[str] = None</w:t>
        <w:br/>
        <w:t xml:space="preserve">    model_config = {"from_attributes": True}</w:t>
        <w:br/>
        <w:br/>
        <w:br/>
        <w:t># ── Collections ───────────────────────────────────────────────────────</w:t>
        <w:br/>
        <w:br/>
        <w:t>@router.get("/collections", response_model=list[CollectionOut])</w:t>
        <w:br/>
        <w:t>async def list_collections(</w:t>
        <w:br/>
        <w:t xml:space="preserve">    current_user: User = Depends(get_current_active_user),</w:t>
        <w:br/>
        <w:t xml:space="preserve">    db: AsyncSession = Depends(get_db),</w:t>
        <w:br/>
        <w:t>):</w:t>
        <w:br/>
        <w:t xml:space="preserve">    """Danh sách collections của user hiện tại kèm số lượng văn bản."""</w:t>
        <w:br/>
        <w:t xml:space="preserve">    result = await db.execute(</w:t>
        <w:br/>
        <w:t xml:space="preserve">        select(Collection).where(Collection.owner_id == current_user.id)</w:t>
        <w:br/>
        <w:t xml:space="preserve">    )</w:t>
        <w:br/>
        <w:t xml:space="preserve">    collections = result.scalars().all()</w:t>
        <w:br/>
        <w:br/>
        <w:t xml:space="preserve">    # Đếm số doc trong mỗi collection</w:t>
        <w:br/>
        <w:t xml:space="preserve">    out = []</w:t>
        <w:br/>
        <w:t xml:space="preserve">    for col in collections:</w:t>
        <w:br/>
        <w:t xml:space="preserve">        count_result = await db.execute(</w:t>
        <w:br/>
        <w:t xml:space="preserve">            select(func.count()).select_from(CollectionDocument).where(</w:t>
        <w:br/>
        <w:t xml:space="preserve">                CollectionDocument.collection_id == col.id</w:t>
        <w:br/>
        <w:t xml:space="preserve">            )</w:t>
        <w:br/>
        <w:t xml:space="preserve">        )</w:t>
        <w:br/>
        <w:t xml:space="preserve">        doc_count = count_result.scalar() or 0</w:t>
        <w:br/>
        <w:t xml:space="preserve">        out.append(CollectionOut(</w:t>
        <w:br/>
        <w:t xml:space="preserve">            id=col.id,</w:t>
        <w:br/>
        <w:t xml:space="preserve">            name=col.name,</w:t>
        <w:br/>
        <w:t xml:space="preserve">            description=col.description,</w:t>
        <w:br/>
        <w:t xml:space="preserve">            is_shared=col.is_shared,</w:t>
        <w:br/>
        <w:t xml:space="preserve">            doc_count=doc_count,</w:t>
        <w:br/>
        <w:t xml:space="preserve">        ))</w:t>
        <w:br/>
        <w:t xml:space="preserve">    return out</w:t>
        <w:br/>
        <w:br/>
        <w:br/>
        <w:t>@router.post("/collections", response_model=CollectionOut, status_code=201)</w:t>
        <w:br/>
        <w:t>async def create_collection(</w:t>
        <w:br/>
        <w:t xml:space="preserve">    body: CollectionCreate,</w:t>
        <w:br/>
        <w:t xml:space="preserve">    current_user: User = Depends(get_current_active_user),</w:t>
        <w:br/>
        <w:t xml:space="preserve">    db: AsyncSession = Depends(get_db),</w:t>
        <w:br/>
        <w:t>):</w:t>
        <w:br/>
        <w:t xml:space="preserve">    """Tạo collection mới."""</w:t>
        <w:br/>
        <w:t xml:space="preserve">    col = Collection(</w:t>
        <w:br/>
        <w:t xml:space="preserve">        name=body.name,</w:t>
        <w:br/>
        <w:t xml:space="preserve">        description=body.description,</w:t>
        <w:br/>
        <w:t xml:space="preserve">        owner_id=current_user.id,</w:t>
        <w:br/>
        <w:t xml:space="preserve">        is_shared=body.is_shared,</w:t>
        <w:br/>
        <w:t xml:space="preserve">    )</w:t>
        <w:br/>
        <w:t xml:space="preserve">    db.add(col)</w:t>
        <w:br/>
        <w:t xml:space="preserve">    await db.commit()</w:t>
        <w:br/>
        <w:t xml:space="preserve">    await db.refresh(col)</w:t>
        <w:br/>
        <w:t xml:space="preserve">    return CollectionOut(</w:t>
        <w:br/>
        <w:t xml:space="preserve">        id=col.id,</w:t>
        <w:br/>
        <w:t xml:space="preserve">        name=col.name,</w:t>
        <w:br/>
        <w:t xml:space="preserve">        description=col.description,</w:t>
        <w:br/>
        <w:t xml:space="preserve">        is_shared=col.is_shared,</w:t>
        <w:br/>
        <w:t xml:space="preserve">        doc_count=0,</w:t>
        <w:br/>
        <w:t xml:space="preserve">    )</w:t>
        <w:br/>
        <w:br/>
        <w:br/>
        <w:t>@router.delete("/collections/{collection_id}", status_code=200)</w:t>
        <w:br/>
        <w:t>async def delete_collection(</w:t>
        <w:br/>
        <w:t xml:space="preserve">    collection_id: UUID,</w:t>
        <w:br/>
        <w:t xml:space="preserve">    current_user: User = Depends(get_current_active_user),</w:t>
        <w:br/>
        <w:t xml:space="preserve">    db: AsyncSession = Depends(get_db),</w:t>
        <w:br/>
        <w:t>):</w:t>
        <w:br/>
        <w:t xml:space="preserve">    """Xóa collection và toàn bộ văn bản trong đó."""</w:t>
        <w:br/>
        <w:t xml:space="preserve">    result = await db.execute(</w:t>
        <w:br/>
        <w:t xml:space="preserve">        select(Collection).where(</w:t>
        <w:br/>
        <w:t xml:space="preserve">            Collection.id == collection_id,</w:t>
        <w:br/>
        <w:t xml:space="preserve">            Collection.owner_id == current_user.id,</w:t>
        <w:br/>
        <w:t xml:space="preserve">        )</w:t>
        <w:br/>
        <w:t xml:space="preserve">    )</w:t>
        <w:br/>
        <w:t xml:space="preserve">    col = result.scalar_one_or_none()</w:t>
        <w:br/>
        <w:t xml:space="preserve">    if not col:</w:t>
        <w:br/>
        <w:t xml:space="preserve">        raise HTTPException(status_code=404, detail="Collection không tồn tại.")</w:t>
        <w:br/>
        <w:t xml:space="preserve">    await db.delete(col)</w:t>
        <w:br/>
        <w:t xml:space="preserve">    await db.commit()</w:t>
        <w:br/>
        <w:t xml:space="preserve">    return {"message": "Đã xóa collection."}</w:t>
        <w:br/>
        <w:br/>
        <w:br/>
        <w:t>@router.get("/collections/{collection_id}/docs", response_model=list[DocInCollectionOut])</w:t>
        <w:br/>
        <w:t>async def get_docs_in_collection(</w:t>
        <w:br/>
        <w:t xml:space="preserve">    collection_id: UUID,</w:t>
        <w:br/>
        <w:t xml:space="preserve">    current_user: User = Depends(get_current_active_user),</w:t>
        <w:br/>
        <w:t xml:space="preserve">    db: AsyncSession = Depends(get_db),</w:t>
        <w:br/>
        <w:t>):</w:t>
        <w:br/>
        <w:t xml:space="preserve">    """Lấy danh sách văn bản đầy đủ trong một collection."""</w:t>
        <w:br/>
        <w:t xml:space="preserve">    # Kiểm tra quyền truy cập</w:t>
        <w:br/>
        <w:t xml:space="preserve">    col_result = await db.execute(</w:t>
        <w:br/>
        <w:t xml:space="preserve">        select(Collection).where(</w:t>
        <w:br/>
        <w:t xml:space="preserve">            Collection.id == collection_id,</w:t>
        <w:br/>
        <w:t xml:space="preserve">            Collection.owner_id == current_user.id,</w:t>
        <w:br/>
        <w:t xml:space="preserve">        )</w:t>
        <w:br/>
        <w:t xml:space="preserve">    )</w:t>
        <w:br/>
        <w:t xml:space="preserve">    if not col_result.scalar_one_or_none():</w:t>
        <w:br/>
        <w:t xml:space="preserve">        raise HTTPException(status_code=404, detail="Collection không tồn tại.")</w:t>
        <w:br/>
        <w:br/>
        <w:t xml:space="preserve">    result = await db.execute(</w:t>
        <w:br/>
        <w:t xml:space="preserve">        select(Document)</w:t>
        <w:br/>
        <w:t xml:space="preserve">        .join(CollectionDocument, CollectionDocument.document_id == Document.id)</w:t>
        <w:br/>
        <w:t xml:space="preserve">        .where(CollectionDocument.collection_id == collection_id)</w:t>
        <w:br/>
        <w:t xml:space="preserve">        .order_by(CollectionDocument.added_at.desc())</w:t>
        <w:br/>
        <w:t xml:space="preserve">    )</w:t>
        <w:br/>
        <w:t xml:space="preserve">    return result.scalars().all()</w:t>
        <w:br/>
        <w:br/>
        <w:br/>
        <w:t>@router.post("/collections/{collection_id}/docs", status_code=201)</w:t>
        <w:br/>
        <w:t>async def add_document_to_collection(</w:t>
        <w:br/>
        <w:t xml:space="preserve">    collection_id: UUID,</w:t>
        <w:br/>
        <w:t xml:space="preserve">    body: AddDocRequest,</w:t>
        <w:br/>
        <w:t xml:space="preserve">    current_user: User = Depends(get_current_active_user),</w:t>
        <w:br/>
        <w:t xml:space="preserve">    db: AsyncSession = Depends(get_db),</w:t>
        <w:br/>
        <w:t>):</w:t>
        <w:br/>
        <w:t xml:space="preserve">    """Thêm văn bản vào collection (Bookmark)."""</w:t>
        <w:br/>
        <w:t xml:space="preserve">    # Kiểm tra collection thuộc về user</w:t>
        <w:br/>
        <w:t xml:space="preserve">    result = await db.execute(</w:t>
        <w:br/>
        <w:t xml:space="preserve">        select(Collection).where(</w:t>
        <w:br/>
        <w:t xml:space="preserve">            Collection.id == collection_id,</w:t>
        <w:br/>
        <w:t xml:space="preserve">            Collection.owner_id == current_user.id,</w:t>
        <w:br/>
        <w:t xml:space="preserve">        )</w:t>
        <w:br/>
        <w:t xml:space="preserve">    )</w:t>
        <w:br/>
        <w:t xml:space="preserve">    col = result.scalar_one_or_none()</w:t>
        <w:br/>
        <w:t xml:space="preserve">    if not col:</w:t>
        <w:br/>
        <w:t xml:space="preserve">        raise HTTPException(status_code=404, detail="Collection không tồn tại.")</w:t>
        <w:br/>
        <w:br/>
        <w:t xml:space="preserve">    # Kiểm tra đã thêm chưa</w:t>
        <w:br/>
        <w:t xml:space="preserve">    existing = await db.execute(</w:t>
        <w:br/>
        <w:t xml:space="preserve">        select(CollectionDocument).where(</w:t>
        <w:br/>
        <w:t xml:space="preserve">            CollectionDocument.collection_id == collection_id,</w:t>
        <w:br/>
        <w:t xml:space="preserve">            CollectionDocument.document_id == body.doc_id,</w:t>
        <w:br/>
        <w:t xml:space="preserve">        )</w:t>
        <w:br/>
        <w:t xml:space="preserve">    )</w:t>
        <w:br/>
        <w:t xml:space="preserve">    if existing.scalar_one_or_none():</w:t>
        <w:br/>
        <w:t xml:space="preserve">        return {"message": "Văn bản đã có trong collection."}</w:t>
        <w:br/>
        <w:br/>
        <w:t xml:space="preserve">    cd = CollectionDocument(collection_id=collection_id, document_id=body.doc_id)</w:t>
        <w:br/>
        <w:t xml:space="preserve">    db.add(cd)</w:t>
        <w:br/>
        <w:t xml:space="preserve">    await db.commit()</w:t>
        <w:br/>
        <w:t xml:space="preserve">    return {"message": "Đã thêm văn bản vào collection."}</w:t>
        <w:br/>
        <w:br/>
        <w:br/>
        <w:t>@router.delete("/collections/{collection_id}/docs/{doc_id}", status_code=200)</w:t>
        <w:br/>
        <w:t>async def remove_document_from_collection(</w:t>
        <w:br/>
        <w:t xml:space="preserve">    collection_id: UUID,</w:t>
        <w:br/>
        <w:t xml:space="preserve">    doc_id: UUID,</w:t>
        <w:br/>
        <w:t xml:space="preserve">    current_user: User = Depends(get_current_active_user),</w:t>
        <w:br/>
        <w:t xml:space="preserve">    db: AsyncSession = Depends(get_db),</w:t>
        <w:br/>
        <w:t>):</w:t>
        <w:br/>
        <w:t xml:space="preserve">    """Xóa văn bản khỏi collection."""</w:t>
        <w:br/>
        <w:t xml:space="preserve">    result = await db.execute(</w:t>
        <w:br/>
        <w:t xml:space="preserve">        select(Collection).where(</w:t>
        <w:br/>
        <w:t xml:space="preserve">            Collection.id == collection_id,</w:t>
        <w:br/>
        <w:t xml:space="preserve">            Collection.owner_id == current_user.id,</w:t>
        <w:br/>
        <w:t xml:space="preserve">        )</w:t>
        <w:br/>
        <w:t xml:space="preserve">    )</w:t>
        <w:br/>
        <w:t xml:space="preserve">    if not result.scalar_one_or_none():</w:t>
        <w:br/>
        <w:t xml:space="preserve">        raise HTTPException(status_code=404, detail="Collection không tồn tại.")</w:t>
        <w:br/>
        <w:br/>
        <w:t xml:space="preserve">    await db.execute(</w:t>
        <w:br/>
        <w:t xml:space="preserve">        delete(CollectionDocument).where(</w:t>
        <w:br/>
        <w:t xml:space="preserve">            CollectionDocument.collection_id == collection_id,</w:t>
        <w:br/>
        <w:t xml:space="preserve">            CollectionDocument.document_id == doc_id,</w:t>
        <w:br/>
        <w:t xml:space="preserve">        )</w:t>
        <w:br/>
        <w:t xml:space="preserve">    )</w:t>
        <w:br/>
        <w:t xml:space="preserve">    await db.commit()</w:t>
        <w:br/>
        <w:t xml:space="preserve">    return {"message": "Đã xóa văn bản khỏi collection."}</w:t>
        <w:br/>
        <w:br/>
        <w:br/>
        <w:t># ── Notes ─────────────────────────────────────────────────────────────</w:t>
        <w:br/>
        <w:br/>
        <w:t>@router.get("/notes/{doc_id}", response_model=list[NoteOut])</w:t>
        <w:br/>
        <w:t>async def get_notes(</w:t>
        <w:br/>
        <w:t xml:space="preserve">    doc_id: UUID,</w:t>
        <w:br/>
        <w:t xml:space="preserve">    current_user: User = Depends(get_current_active_user),</w:t>
        <w:br/>
        <w:t xml:space="preserve">    db: AsyncSession = Depends(get_db),</w:t>
        <w:br/>
        <w:t>):</w:t>
        <w:br/>
        <w:t xml:space="preserve">    """Lấy tất cả ghi chú của user trên một văn bản."""</w:t>
        <w:br/>
        <w:t xml:space="preserve">    result = await db.execute(</w:t>
        <w:br/>
        <w:t xml:space="preserve">        select(Note).where(</w:t>
        <w:br/>
        <w:t xml:space="preserve">            Note.user_id == current_user.id,</w:t>
        <w:br/>
        <w:t xml:space="preserve">            Note.document_id == doc_id,</w:t>
        <w:br/>
        <w:t xml:space="preserve">        ).order_by(Note.created_at.desc())</w:t>
        <w:br/>
        <w:t xml:space="preserve">    )</w:t>
        <w:br/>
        <w:t xml:space="preserve">    return result.scalars().all()</w:t>
        <w:br/>
        <w:br/>
        <w:br/>
        <w:t>@router.post("/notes", response_model=NoteOut, status_code=201)</w:t>
        <w:br/>
        <w:t>async def create_note(</w:t>
        <w:br/>
        <w:t xml:space="preserve">    body: NoteUpsert,</w:t>
        <w:br/>
        <w:t xml:space="preserve">    current_user: User = Depends(get_current_active_user),</w:t>
        <w:br/>
        <w:t xml:space="preserve">    db: AsyncSession = Depends(get_db),</w:t>
        <w:br/>
        <w:t>):</w:t>
        <w:br/>
        <w:t xml:space="preserve">    """Tạo ghi chú mới trên văn bản."""</w:t>
        <w:br/>
        <w:t xml:space="preserve">    note = Note(</w:t>
        <w:br/>
        <w:t xml:space="preserve">        user_id=current_user.id,</w:t>
        <w:br/>
        <w:t xml:space="preserve">        document_id=body.doc_id,</w:t>
        <w:br/>
        <w:t xml:space="preserve">        content=body.content,</w:t>
        <w:br/>
        <w:t xml:space="preserve">    )</w:t>
        <w:br/>
        <w:t xml:space="preserve">    db.add(note)</w:t>
        <w:br/>
        <w:t xml:space="preserve">    await db.commit()</w:t>
        <w:br/>
        <w:t xml:space="preserve">    await db.refresh(note)</w:t>
        <w:br/>
        <w:t xml:space="preserve">    return note</w:t>
        <w:br/>
        <w:br/>
        <w:br/>
        <w:t>@router.delete("/notes/{note_id}", status_code=200)</w:t>
        <w:br/>
        <w:t>async def delete_note(</w:t>
        <w:br/>
        <w:t xml:space="preserve">    note_id: UUID,</w:t>
        <w:br/>
        <w:t xml:space="preserve">    current_user: User = Depends(get_current_active_user),</w:t>
        <w:br/>
        <w:t xml:space="preserve">    db: AsyncSession = Depends(get_db),</w:t>
        <w:br/>
        <w:t>):</w:t>
        <w:br/>
        <w:t xml:space="preserve">    """Xóa ghi chú."""</w:t>
        <w:br/>
        <w:t xml:space="preserve">    result = await db.execute(</w:t>
        <w:br/>
        <w:t xml:space="preserve">        select(Note).where(</w:t>
        <w:br/>
        <w:t xml:space="preserve">            Note.id == note_id,</w:t>
        <w:br/>
        <w:t xml:space="preserve">            Note.user_id == current_user.id,</w:t>
        <w:br/>
        <w:t xml:space="preserve">        )</w:t>
        <w:br/>
        <w:t xml:space="preserve">    )</w:t>
        <w:br/>
        <w:t xml:space="preserve">    note = result.scalar_one_or_none()</w:t>
        <w:br/>
        <w:t xml:space="preserve">    if not note:</w:t>
        <w:br/>
        <w:t xml:space="preserve">        raise HTTPException(status_code=404, detail="Ghi chú không tồn tại.")</w:t>
        <w:br/>
        <w:t xml:space="preserve">    await db.delete(note)</w:t>
        <w:br/>
        <w:t xml:space="preserve">    await db.commit()</w:t>
        <w:br/>
        <w:t xml:space="preserve">    return {"message": "Đã xóa ghi chú."}</w:t>
        <w:br/>
        <w:br/>
        <w:br/>
        <w:br/>
      </w:r>
    </w:p>
    <w:p>
      <w:pPr>
        <w:pStyle w:val="Heading3"/>
      </w:pPr>
      <w:r>
        <w:t>File: app\routers\__init__.py</w:t>
      </w:r>
    </w:p>
    <w:p/>
    <w:p>
      <w:pPr>
        <w:pStyle w:val="Heading2"/>
      </w:pPr>
      <w:r>
        <w:t>Phụ lục 2: Cấu trúc Models và Schemas (Database)</w:t>
      </w:r>
    </w:p>
    <w:p>
      <w:pPr>
        <w:pStyle w:val="Heading3"/>
      </w:pPr>
      <w:r>
        <w:t>File: app\models\document.py</w:t>
      </w:r>
    </w:p>
    <w:p>
      <w:r>
        <w:rPr>
          <w:rFonts w:ascii="Courier New" w:hAnsi="Courier New"/>
          <w:sz w:val="20"/>
        </w:rPr>
        <w:t>"""</w:t>
        <w:br/>
        <w:t>Models cho văn bản pháp lý.</w:t>
        <w:br/>
        <w:br/>
        <w:t>Bảng:</w:t>
        <w:br/>
        <w:t>- documents         : Metadata văn bản pháp luật</w:t>
        <w:br/>
        <w:t>- document_chunks   : Đoạn văn bản + vector embedding (RAG)</w:t>
        <w:br/>
        <w:t>- document_relations: Quan hệ giữa các văn bản (Knowledge Graph)</w:t>
        <w:br/>
        <w:t>"""</w:t>
        <w:br/>
        <w:br/>
        <w:t>import uuid</w:t>
        <w:br/>
        <w:t>from datetime import date, datetime, timezone</w:t>
        <w:br/>
        <w:t>from typing import List, Optional</w:t>
        <w:br/>
        <w:br/>
        <w:t>from pgvector.sqlalchemy import Vector</w:t>
        <w:br/>
        <w:t>from sqlalchemy import (</w:t>
        <w:br/>
        <w:t xml:space="preserve">    UUID,</w:t>
        <w:br/>
        <w:t xml:space="preserve">    Boolean,</w:t>
        <w:br/>
        <w:t xml:space="preserve">    Date,</w:t>
        <w:br/>
        <w:t xml:space="preserve">    DateTime,</w:t>
        <w:br/>
        <w:t xml:space="preserve">    ForeignKey,</w:t>
        <w:br/>
        <w:t xml:space="preserve">    Index,</w:t>
        <w:br/>
        <w:t xml:space="preserve">    Integer,</w:t>
        <w:br/>
        <w:t xml:space="preserve">    String,</w:t>
        <w:br/>
        <w:t xml:space="preserve">    Text,</w:t>
        <w:br/>
        <w:t xml:space="preserve">    UniqueConstraint,</w:t>
        <w:br/>
        <w:t>)</w:t>
        <w:br/>
        <w:t>from sqlalchemy.dialects.postgresql import TSVECTOR</w:t>
        <w:br/>
        <w:t>from sqlalchemy.orm import Mapped, mapped_column, relationship</w:t>
        <w:br/>
        <w:br/>
        <w:t>from app.core.database import Base</w:t>
        <w:br/>
        <w:br/>
        <w:br/>
        <w:t>class Document(Base):</w:t>
        <w:br/>
        <w:t xml:space="preserve">    __tablename__ = "documents"</w:t>
        <w:br/>
        <w:br/>
        <w:t xml:space="preserve">    id: Mapped[uuid.UUID] = mapped_column(</w:t>
        <w:br/>
        <w:t xml:space="preserve">        UUID(as_uuid=True), primary_key=True, default=uuid.uuid4</w:t>
        <w:br/>
        <w:t xml:space="preserve">    )</w:t>
        <w:br/>
        <w:t xml:space="preserve">    doc_number: Mapped[str] = mapped_column(String(100), nullable=False, index=True)</w:t>
        <w:br/>
        <w:t xml:space="preserve">    title: Mapped[str] = mapped_column(Text, nullable=False)</w:t>
        <w:br/>
        <w:t xml:space="preserve">    doc_type: Mapped[Optional[str]] = mapped_column(</w:t>
        <w:br/>
        <w:t xml:space="preserve">        String(50), nullable=True</w:t>
        <w:br/>
        <w:t xml:space="preserve">    )  # Luật / Nghị định / Thông tư / Quyết định / Công văn</w:t>
        <w:br/>
        <w:t xml:space="preserve">    issuing_body: Mapped[Optional[str]] = mapped_column(String(200), nullable=True)</w:t>
        <w:br/>
        <w:t xml:space="preserve">    field: Mapped[Optional[str]] = mapped_column(</w:t>
        <w:br/>
        <w:t xml:space="preserve">        String(100), nullable=True, index=True</w:t>
        <w:br/>
        <w:t xml:space="preserve">    )  # labor / tax / enterprise / ...</w:t>
        <w:br/>
        <w:t xml:space="preserve">    issue_date: Mapped[Optional[date]] = mapped_column(Date, nullable=True)</w:t>
        <w:br/>
        <w:t xml:space="preserve">    effective_date: Mapped[Optional[date]] = mapped_column(Date, nullable=True)</w:t>
        <w:br/>
        <w:t xml:space="preserve">    expired_date: Mapped[Optional[date]] = mapped_column(</w:t>
        <w:br/>
        <w:t xml:space="preserve">        Date, nullable=True</w:t>
        <w:br/>
        <w:t xml:space="preserve">    )  # NULL = còn hiệu lực</w:t>
        <w:br/>
        <w:t xml:space="preserve">    status: Mapped[str] = mapped_column(</w:t>
        <w:br/>
        <w:t xml:space="preserve">        String(20), default="active", index=True</w:t>
        <w:br/>
        <w:t xml:space="preserve">    )  # active / expired / amended</w:t>
        <w:br/>
        <w:t xml:space="preserve">    content: Mapped[Optional[str]] = mapped_column(Text, nullable=True)</w:t>
        <w:br/>
        <w:t xml:space="preserve">    source_url: Mapped[Optional[str]] = mapped_column(Text, nullable=True)</w:t>
        <w:br/>
        <w:t xml:space="preserve">    created_at: Mapped[datetime] = mapped_column(</w:t>
        <w:br/>
        <w:t xml:space="preserve">        DateTime(timezone=True), default=lambda: datetime.now(timezone.utc)</w:t>
        <w:br/>
        <w:t xml:space="preserve">    )</w:t>
        <w:br/>
        <w:t xml:space="preserve">    search_vector: Mapped[Optional[str]] = mapped_column(TSVECTOR, nullable=True)</w:t>
        <w:br/>
        <w:br/>
        <w:t xml:space="preserve">    # Relationships</w:t>
        <w:br/>
        <w:t xml:space="preserve">    chunks: Mapped[List["DocumentChunk"]] = relationship(</w:t>
        <w:br/>
        <w:t xml:space="preserve">        "DocumentChunk", back_populates="document", cascade="all, delete-orphan"</w:t>
        <w:br/>
        <w:t xml:space="preserve">    )</w:t>
        <w:br/>
        <w:t xml:space="preserve">    source_relations: Mapped[List["DocumentRelation"]] = relationship(</w:t>
        <w:br/>
        <w:t xml:space="preserve">        "DocumentRelation",</w:t>
        <w:br/>
        <w:t xml:space="preserve">        foreign_keys="DocumentRelation.source_doc_id",</w:t>
        <w:br/>
        <w:t xml:space="preserve">        back_populates="source_document",</w:t>
        <w:br/>
        <w:t xml:space="preserve">    )</w:t>
        <w:br/>
        <w:t xml:space="preserve">    target_relations: Mapped[List["DocumentRelation"]] = relationship(</w:t>
        <w:br/>
        <w:t xml:space="preserve">        "DocumentRelation",</w:t>
        <w:br/>
        <w:t xml:space="preserve">        foreign_keys="DocumentRelation.target_doc_id",</w:t>
        <w:br/>
        <w:t xml:space="preserve">        back_populates="target_document",</w:t>
        <w:br/>
        <w:t xml:space="preserve">    )</w:t>
        <w:br/>
        <w:br/>
        <w:t xml:space="preserve">    def __repr__(self) -&gt; str:</w:t>
        <w:br/>
        <w:t xml:space="preserve">        return f"&lt;Document {self.doc_number}: {self.title[:50]}&gt;"</w:t>
        <w:br/>
        <w:br/>
        <w:br/>
        <w:t>class DocumentChunk(Base):</w:t>
        <w:br/>
        <w:t xml:space="preserve">    __tablename__ = "document_chunks"</w:t>
        <w:br/>
        <w:br/>
        <w:t xml:space="preserve">    id: Mapped[uuid.UUID] = mapped_column(</w:t>
        <w:br/>
        <w:t xml:space="preserve">        UUID(as_uuid=True), primary_key=True, default=uuid.uuid4</w:t>
        <w:br/>
        <w:t xml:space="preserve">    )</w:t>
        <w:br/>
        <w:t xml:space="preserve">    document_id: Mapped[uuid.UUID] = mapped_column(</w:t>
        <w:br/>
        <w:t xml:space="preserve">        UUID(as_uuid=True), ForeignKey("documents.id", ondelete="CASCADE"), nullable=False</w:t>
        <w:br/>
        <w:t xml:space="preserve">    )</w:t>
        <w:br/>
        <w:t xml:space="preserve">    chunk_index: Mapped[int] = mapped_column(Integer, nullable=False)</w:t>
        <w:br/>
        <w:t xml:space="preserve">    content_chunk: Mapped[str] = mapped_column(Text, nullable=False)</w:t>
        <w:br/>
        <w:t xml:space="preserve">    # Vector 768D — output của bkai-foundation-models/vietnamese-bi-encoder</w:t>
        <w:br/>
        <w:t xml:space="preserve">    embedding: Mapped[Optional[list]] = mapped_column(Vector(768), nullable=True)</w:t>
        <w:br/>
        <w:t xml:space="preserve">    token_count: Mapped[Optional[int]] = mapped_column(Integer, nullable=True)</w:t>
        <w:br/>
        <w:br/>
        <w:t xml:space="preserve">    # Relationships</w:t>
        <w:br/>
        <w:t xml:space="preserve">    document: Mapped["Document"] = relationship("Document", back_populates="chunks")</w:t>
        <w:br/>
        <w:br/>
        <w:t xml:space="preserve">    __table_args__ = (</w:t>
        <w:br/>
        <w:t xml:space="preserve">        # HNSW index cho Cosine Similarity — tốt hơn IVFFlat cho production</w:t>
        <w:br/>
        <w:t xml:space="preserve">        # Tạo bằng Alembic migration sau khi insert dữ liệu xong</w:t>
        <w:br/>
        <w:t xml:space="preserve">        # (Không tạo ở đây vì cần dữ liệu đủ mới hiệu quả)</w:t>
        <w:br/>
        <w:t xml:space="preserve">        Index("idx_chunks_document_id", "document_id"),</w:t>
        <w:br/>
        <w:t xml:space="preserve">    )</w:t>
        <w:br/>
        <w:br/>
        <w:t xml:space="preserve">    def __repr__(self) -&gt; str:</w:t>
        <w:br/>
        <w:t xml:space="preserve">        return f"&lt;Chunk doc={self.document_id} idx={self.chunk_index}&gt;"</w:t>
        <w:br/>
        <w:br/>
        <w:br/>
        <w:t>class DocumentRelation(Base):</w:t>
        <w:br/>
        <w:t xml:space="preserve">    """</w:t>
        <w:br/>
        <w:t xml:space="preserve">    Quan hệ giữa các văn bản — dữ liệu nền cho Knowledge Graph.</w:t>
        <w:br/>
        <w:br/>
        <w:t xml:space="preserve">    Loại quan hệ:</w:t>
        <w:br/>
        <w:t xml:space="preserve">    - GUIDES     : Văn bản A hướng dẫn thi hành văn bản B</w:t>
        <w:br/>
        <w:t xml:space="preserve">    - AMENDS     : Văn bản A sửa đổi, bổ sung văn bản B</w:t>
        <w:br/>
        <w:t xml:space="preserve">    - REPLACES   : Văn bản A thay thế toàn bộ văn bản B</w:t>
        <w:br/>
        <w:t xml:space="preserve">    - REVOKES    : Văn bản A bãi bỏ văn bản B</w:t>
        <w:br/>
        <w:t xml:space="preserve">    - CITES      : Văn bản A căn cứ theo văn bản B</w:t>
        <w:br/>
        <w:t xml:space="preserve">    - IMPLEMENTS : Văn bản A triển khai thi hành văn bản B</w:t>
        <w:br/>
        <w:t xml:space="preserve">    """</w:t>
        <w:br/>
        <w:br/>
        <w:t xml:space="preserve">    __tablename__ = "document_relations"</w:t>
        <w:br/>
        <w:br/>
        <w:t xml:space="preserve">    id: Mapped[uuid.UUID] = mapped_column(</w:t>
        <w:br/>
        <w:t xml:space="preserve">        UUID(as_uuid=True), primary_key=True, default=uuid.uuid4</w:t>
        <w:br/>
        <w:t xml:space="preserve">    )</w:t>
        <w:br/>
        <w:t xml:space="preserve">    source_doc_id: Mapped[uuid.UUID] = mapped_column(</w:t>
        <w:br/>
        <w:t xml:space="preserve">        UUID(as_uuid=True), ForeignKey("documents.id", ondelete="CASCADE"), nullable=False</w:t>
        <w:br/>
        <w:t xml:space="preserve">    )</w:t>
        <w:br/>
        <w:t xml:space="preserve">    target_doc_id: Mapped[uuid.UUID] = mapped_column(</w:t>
        <w:br/>
        <w:t xml:space="preserve">        UUID(as_uuid=True), ForeignKey("documents.id", ondelete="CASCADE"), nullable=False</w:t>
        <w:br/>
        <w:t xml:space="preserve">    )</w:t>
        <w:br/>
        <w:t xml:space="preserve">    relation_type: Mapped[str] = mapped_column(String(50), nullable=False)</w:t>
        <w:br/>
        <w:t xml:space="preserve">    description: Mapped[Optional[str]] = mapped_column(Text, nullable=True)</w:t>
        <w:br/>
        <w:br/>
        <w:t xml:space="preserve">    # Relationships</w:t>
        <w:br/>
        <w:t xml:space="preserve">    source_document: Mapped["Document"] = relationship(</w:t>
        <w:br/>
        <w:t xml:space="preserve">        "Document", foreign_keys=[source_doc_id], back_populates="source_relations"</w:t>
        <w:br/>
        <w:t xml:space="preserve">    )</w:t>
        <w:br/>
        <w:t xml:space="preserve">    target_document: Mapped["Document"] = relationship(</w:t>
        <w:br/>
        <w:t xml:space="preserve">        "Document", foreign_keys=[target_doc_id], back_populates="target_relations"</w:t>
        <w:br/>
        <w:t xml:space="preserve">    )</w:t>
        <w:br/>
        <w:br/>
        <w:t xml:space="preserve">    __table_args__ = (</w:t>
        <w:br/>
        <w:t xml:space="preserve">        UniqueConstraint("source_doc_id", "target_doc_id", "relation_type", name="uq_doc_relation"),</w:t>
        <w:br/>
        <w:t xml:space="preserve">        Index("idx_relation_source", "source_doc_id"),</w:t>
        <w:br/>
        <w:t xml:space="preserve">        Index("idx_relation_target", "target_doc_id"),</w:t>
        <w:br/>
        <w:t xml:space="preserve">    )</w:t>
        <w:br/>
        <w:br/>
        <w:t xml:space="preserve">    def __repr__(self) -&gt; str:</w:t>
        <w:br/>
        <w:t xml:space="preserve">        return f"&lt;Relation {self.source_doc_id} --{self.relation_type}--&gt; {self.target_doc_id}&gt;"</w:t>
        <w:br/>
      </w:r>
    </w:p>
    <w:p>
      <w:pPr>
        <w:pStyle w:val="Heading3"/>
      </w:pPr>
      <w:r>
        <w:t>File: app\models\user.py</w:t>
      </w:r>
    </w:p>
    <w:p>
      <w:r>
        <w:rPr>
          <w:rFonts w:ascii="Courier New" w:hAnsi="Courier New"/>
          <w:sz w:val="20"/>
        </w:rPr>
        <w:t>"""</w:t>
        <w:br/>
        <w:t>Models cho User và Organization.</w:t>
        <w:br/>
        <w:br/>
        <w:t>Bảng:</w:t>
        <w:br/>
        <w:t>- organizations : Công ty / tổ chức (cho gói Enterprise)</w:t>
        <w:br/>
        <w:t>- users         : Tài khoản người dùng với RBAC</w:t>
        <w:br/>
        <w:t>"""</w:t>
        <w:br/>
        <w:br/>
        <w:t>import uuid</w:t>
        <w:br/>
        <w:t>from datetime import datetime, timezone</w:t>
        <w:br/>
        <w:t>from typing import List, Optional</w:t>
        <w:br/>
        <w:br/>
        <w:t>from sqlalchemy import UUID, Boolean, DateTime, ForeignKey, String</w:t>
        <w:br/>
        <w:t>from sqlalchemy.orm import Mapped, mapped_column, relationship</w:t>
        <w:br/>
        <w:br/>
        <w:t>from app.core.database import Base</w:t>
        <w:br/>
        <w:br/>
        <w:br/>
        <w:t>class Organization(Base):</w:t>
        <w:br/>
        <w:t xml:space="preserve">    __tablename__ = "organizations"</w:t>
        <w:br/>
        <w:br/>
        <w:t xml:space="preserve">    id: Mapped[uuid.UUID] = mapped_column(</w:t>
        <w:br/>
        <w:t xml:space="preserve">        UUID(as_uuid=True), primary_key=True, default=uuid.uuid4</w:t>
        <w:br/>
        <w:t xml:space="preserve">    )</w:t>
        <w:br/>
        <w:t xml:space="preserve">    name: Mapped[str] = mapped_column(String(255), nullable=False)</w:t>
        <w:br/>
        <w:t xml:space="preserve">    is_active: Mapped[bool] = mapped_column(Boolean, default=True)</w:t>
        <w:br/>
        <w:t xml:space="preserve">    created_at: Mapped[datetime] = mapped_column(</w:t>
        <w:br/>
        <w:t xml:space="preserve">        DateTime(timezone=True), default=lambda: datetime.now(timezone.utc)</w:t>
        <w:br/>
        <w:t xml:space="preserve">    )</w:t>
        <w:br/>
        <w:br/>
        <w:t xml:space="preserve">    # Relationships</w:t>
        <w:br/>
        <w:t xml:space="preserve">    users: Mapped[List["User"]] = relationship("User", back_populates="organization")</w:t>
        <w:br/>
        <w:br/>
        <w:t xml:space="preserve">    def __repr__(self) -&gt; str:</w:t>
        <w:br/>
        <w:t xml:space="preserve">        return f"&lt;Organization {self.name}&gt;"</w:t>
        <w:br/>
        <w:br/>
        <w:br/>
        <w:t>class User(Base):</w:t>
        <w:br/>
        <w:t xml:space="preserve">    __tablename__ = "users"</w:t>
        <w:br/>
        <w:br/>
        <w:t xml:space="preserve">    id: Mapped[uuid.UUID] = mapped_column(</w:t>
        <w:br/>
        <w:t xml:space="preserve">        UUID(as_uuid=True), primary_key=True, default=uuid.uuid4</w:t>
        <w:br/>
        <w:t xml:space="preserve">    )</w:t>
        <w:br/>
        <w:t xml:space="preserve">    email: Mapped[str] = mapped_column(String(255), unique=True, nullable=False, index=True)</w:t>
        <w:br/>
        <w:t xml:space="preserve">    password_hash: Mapped[str] = mapped_column(String(255), nullable=False)</w:t>
        <w:br/>
        <w:t xml:space="preserve">    full_name: Mapped[Optional[str]] = mapped_column(String(255), nullable=True)</w:t>
        <w:br/>
        <w:br/>
        <w:t xml:space="preserve">    # RBAC roles: user / enterprise / admin</w:t>
        <w:br/>
        <w:t xml:space="preserve">    role: Mapped[str] = mapped_column(String(20), default="user", nullable=False)</w:t>
        <w:br/>
        <w:t xml:space="preserve">    is_active: Mapped[bool] = mapped_column(Boolean, default=True)</w:t>
        <w:br/>
        <w:br/>
        <w:t xml:space="preserve">    # Enterprise link</w:t>
        <w:br/>
        <w:t xml:space="preserve">    organization_id: Mapped[Optional[uuid.UUID]] = mapped_column(</w:t>
        <w:br/>
        <w:t xml:space="preserve">        UUID(as_uuid=True),</w:t>
        <w:br/>
        <w:t xml:space="preserve">        ForeignKey("organizations.id", ondelete="SET NULL"),</w:t>
        <w:br/>
        <w:t xml:space="preserve">        nullable=True,</w:t>
        <w:br/>
        <w:t xml:space="preserve">    )</w:t>
        <w:br/>
        <w:br/>
        <w:t xml:space="preserve">    created_at: Mapped[datetime] = mapped_column(</w:t>
        <w:br/>
        <w:t xml:space="preserve">        DateTime(timezone=True), default=lambda: datetime.now(timezone.utc)</w:t>
        <w:br/>
        <w:t xml:space="preserve">    )</w:t>
        <w:br/>
        <w:t xml:space="preserve">    last_login: Mapped[Optional[datetime]] = mapped_column(DateTime(timezone=True), nullable=True)</w:t>
        <w:br/>
        <w:br/>
        <w:t xml:space="preserve">    # Relationships</w:t>
        <w:br/>
        <w:t xml:space="preserve">    organization: Mapped[Optional["Organization"]] = relationship(</w:t>
        <w:br/>
        <w:t xml:space="preserve">        "Organization", back_populates="users"</w:t>
        <w:br/>
        <w:t xml:space="preserve">    )</w:t>
        <w:br/>
        <w:t xml:space="preserve">    collections: Mapped[List["Collection"]] = relationship(  # type: ignore[name-defined]</w:t>
        <w:br/>
        <w:t xml:space="preserve">        "Collection", back_populates="owner", cascade="all, delete-orphan"</w:t>
        <w:br/>
        <w:t xml:space="preserve">    )</w:t>
        <w:br/>
        <w:t xml:space="preserve">    notes: Mapped[List["Note"]] = relationship(  # type: ignore[name-defined]</w:t>
        <w:br/>
        <w:t xml:space="preserve">        "Note", back_populates="user", cascade="all, delete-orphan"</w:t>
        <w:br/>
        <w:t xml:space="preserve">    )</w:t>
        <w:br/>
        <w:t xml:space="preserve">    query_logs: Mapped[List["QueryLog"]] = relationship(  # type: ignore[name-defined]</w:t>
        <w:br/>
        <w:t xml:space="preserve">        "QueryLog", back_populates="user"</w:t>
        <w:br/>
        <w:t xml:space="preserve">    )</w:t>
        <w:br/>
        <w:br/>
        <w:t xml:space="preserve">    def __repr__(self) -&gt; str:</w:t>
        <w:br/>
        <w:t xml:space="preserve">        return f"&lt;User {self.email} role={self.role}&gt;"</w:t>
        <w:br/>
        <w:br/>
        <w:t xml:space="preserve">    @property</w:t>
        <w:br/>
        <w:t xml:space="preserve">    def is_enterprise(self) -&gt; bool:</w:t>
        <w:br/>
        <w:t xml:space="preserve">        return self.role in ("enterprise", "admin")</w:t>
        <w:br/>
        <w:br/>
        <w:t xml:space="preserve">    @property</w:t>
        <w:br/>
        <w:t xml:space="preserve">    def is_admin(self) -&gt; bool:</w:t>
        <w:br/>
        <w:t xml:space="preserve">        return self.role == "admin"</w:t>
        <w:br/>
      </w:r>
    </w:p>
    <w:p>
      <w:pPr>
        <w:pStyle w:val="Heading3"/>
      </w:pPr>
      <w:r>
        <w:t>File: app\models\workspace.py</w:t>
      </w:r>
    </w:p>
    <w:p>
      <w:r>
        <w:rPr>
          <w:rFonts w:ascii="Courier New" w:hAnsi="Courier New"/>
          <w:sz w:val="20"/>
        </w:rPr>
        <w:t>"""</w:t>
        <w:br/>
        <w:t>Models cho Workspace cá nhân.</w:t>
        <w:br/>
        <w:br/>
        <w:t>Bảng:</w:t>
        <w:br/>
        <w:t>- collections          : Nhóm văn bản (cá nhân hoặc chia sẻ nhóm)</w:t>
        <w:br/>
        <w:t>- collection_documents : Bảng trung gian n-n Collection ↔ Document</w:t>
        <w:br/>
        <w:t>- notes                : Ghi chú cá nhân trên văn bản</w:t>
        <w:br/>
        <w:t>- query_logs           : Log lịch sử hỏi AI (Analytics nội bộ)</w:t>
        <w:br/>
        <w:t>"""</w:t>
        <w:br/>
        <w:br/>
        <w:t>import uuid</w:t>
        <w:br/>
        <w:t>from datetime import datetime, timezone</w:t>
        <w:br/>
        <w:t>from typing import Optional</w:t>
        <w:br/>
        <w:br/>
        <w:t>import sqlalchemy as sa</w:t>
        <w:br/>
        <w:t>from sqlalchemy import (</w:t>
        <w:br/>
        <w:t xml:space="preserve">    UUID,</w:t>
        <w:br/>
        <w:t xml:space="preserve">    Boolean,</w:t>
        <w:br/>
        <w:t xml:space="preserve">    DateTime,</w:t>
        <w:br/>
        <w:t xml:space="preserve">    ForeignKey,</w:t>
        <w:br/>
        <w:t xml:space="preserve">    PrimaryKeyConstraint,</w:t>
        <w:br/>
        <w:t xml:space="preserve">    String,</w:t>
        <w:br/>
        <w:t xml:space="preserve">    Text,</w:t>
        <w:br/>
        <w:t>)</w:t>
        <w:br/>
        <w:t>from sqlalchemy.orm import Mapped, mapped_column, relationship</w:t>
        <w:br/>
        <w:br/>
        <w:t>from app.core.database import Base</w:t>
        <w:br/>
        <w:br/>
        <w:br/>
        <w:t>class Collection(Base):</w:t>
        <w:br/>
        <w:t xml:space="preserve">    __tablename__ = "collections"</w:t>
        <w:br/>
        <w:br/>
        <w:t xml:space="preserve">    id: Mapped[uuid.UUID] = mapped_column(</w:t>
        <w:br/>
        <w:t xml:space="preserve">        UUID(as_uuid=True), primary_key=True, default=uuid.uuid4</w:t>
        <w:br/>
        <w:t xml:space="preserve">    )</w:t>
        <w:br/>
        <w:t xml:space="preserve">    name: Mapped[str] = mapped_column(String(255), nullable=False)</w:t>
        <w:br/>
        <w:t xml:space="preserve">    description: Mapped[Optional[str]] = mapped_column(Text, nullable=True)</w:t>
        <w:br/>
        <w:t xml:space="preserve">    owner_id: Mapped[uuid.UUID] = mapped_column(</w:t>
        <w:br/>
        <w:t xml:space="preserve">        UUID(as_uuid=True),</w:t>
        <w:br/>
        <w:t xml:space="preserve">        ForeignKey("users.id", ondelete="CASCADE"),</w:t>
        <w:br/>
        <w:t xml:space="preserve">        nullable=False,</w:t>
        <w:br/>
        <w:t xml:space="preserve">        index=True,</w:t>
        <w:br/>
        <w:t xml:space="preserve">    )</w:t>
        <w:br/>
        <w:t xml:space="preserve">    # is_shared=True → Enterprise: chia sẻ cho tất cả user cùng organization</w:t>
        <w:br/>
        <w:t xml:space="preserve">    is_shared: Mapped[bool] = mapped_column(Boolean, default=False)</w:t>
        <w:br/>
        <w:t xml:space="preserve">    created_at: Mapped[datetime] = mapped_column(</w:t>
        <w:br/>
        <w:t xml:space="preserve">        DateTime(timezone=True), default=lambda: datetime.now(timezone.utc)</w:t>
        <w:br/>
        <w:t xml:space="preserve">    )</w:t>
        <w:br/>
        <w:br/>
        <w:t xml:space="preserve">    # Relationships</w:t>
        <w:br/>
        <w:t xml:space="preserve">    owner: Mapped["User"] = relationship("User", back_populates="collections")  # type: ignore[name-defined]</w:t>
        <w:br/>
        <w:t xml:space="preserve">    document_links: Mapped[list["CollectionDocument"]] = relationship(</w:t>
        <w:br/>
        <w:t xml:space="preserve">        "CollectionDocument", back_populates="collection", cascade="all, delete-orphan"</w:t>
        <w:br/>
        <w:t xml:space="preserve">    )</w:t>
        <w:br/>
        <w:br/>
        <w:t xml:space="preserve">    def __repr__(self) -&gt; str:</w:t>
        <w:br/>
        <w:t xml:space="preserve">        return f"&lt;Collection '{self.name}' owner={self.owner_id}&gt;"</w:t>
        <w:br/>
        <w:br/>
        <w:br/>
        <w:t>class CollectionDocument(Base):</w:t>
        <w:br/>
        <w:t xml:space="preserve">    """Bảng trung gian n-n: Collection ↔ Document."""</w:t>
        <w:br/>
        <w:br/>
        <w:t xml:space="preserve">    __tablename__ = "collection_documents"</w:t>
        <w:br/>
        <w:br/>
        <w:t xml:space="preserve">    collection_id: Mapped[uuid.UUID] = mapped_column(</w:t>
        <w:br/>
        <w:t xml:space="preserve">        UUID(as_uuid=True),</w:t>
        <w:br/>
        <w:t xml:space="preserve">        ForeignKey("collections.id", ondelete="CASCADE"),</w:t>
        <w:br/>
        <w:t xml:space="preserve">        nullable=False,</w:t>
        <w:br/>
        <w:t xml:space="preserve">    )</w:t>
        <w:br/>
        <w:t xml:space="preserve">    document_id: Mapped[uuid.UUID] = mapped_column(</w:t>
        <w:br/>
        <w:t xml:space="preserve">        UUID(as_uuid=True),</w:t>
        <w:br/>
        <w:t xml:space="preserve">        ForeignKey("documents.id", ondelete="CASCADE"),</w:t>
        <w:br/>
        <w:t xml:space="preserve">        nullable=False,</w:t>
        <w:br/>
        <w:t xml:space="preserve">    )</w:t>
        <w:br/>
        <w:t xml:space="preserve">    added_at: Mapped[datetime] = mapped_column(</w:t>
        <w:br/>
        <w:t xml:space="preserve">        DateTime(timezone=True), default=lambda: datetime.now(timezone.utc)</w:t>
        <w:br/>
        <w:t xml:space="preserve">    )</w:t>
        <w:br/>
        <w:br/>
        <w:t xml:space="preserve">    # Relationships</w:t>
        <w:br/>
        <w:t xml:space="preserve">    collection: Mapped["Collection"] = relationship("Collection", back_populates="document_links")</w:t>
        <w:br/>
        <w:br/>
        <w:t xml:space="preserve">    __table_args__ = (</w:t>
        <w:br/>
        <w:t xml:space="preserve">        PrimaryKeyConstraint("collection_id", "document_id", name="pk_collection_document"),</w:t>
        <w:br/>
        <w:t xml:space="preserve">    )</w:t>
        <w:br/>
        <w:br/>
        <w:br/>
        <w:t>class Note(Base):</w:t>
        <w:br/>
        <w:t xml:space="preserve">    """Ghi chú cá nhân của người dùng trên một văn bản cụ thể."""</w:t>
        <w:br/>
        <w:br/>
        <w:t xml:space="preserve">    __tablename__ = "notes"</w:t>
        <w:br/>
        <w:br/>
        <w:t xml:space="preserve">    id: Mapped[uuid.UUID] = mapped_column(</w:t>
        <w:br/>
        <w:t xml:space="preserve">        UUID(as_uuid=True), primary_key=True, default=uuid.uuid4</w:t>
        <w:br/>
        <w:t xml:space="preserve">    )</w:t>
        <w:br/>
        <w:t xml:space="preserve">    user_id: Mapped[uuid.UUID] = mapped_column(</w:t>
        <w:br/>
        <w:t xml:space="preserve">        UUID(as_uuid=True),</w:t>
        <w:br/>
        <w:t xml:space="preserve">        ForeignKey("users.id", ondelete="CASCADE"),</w:t>
        <w:br/>
        <w:t xml:space="preserve">        nullable=False,</w:t>
        <w:br/>
        <w:t xml:space="preserve">        index=True,</w:t>
        <w:br/>
        <w:t xml:space="preserve">    )</w:t>
        <w:br/>
        <w:t xml:space="preserve">    document_id: Mapped[uuid.UUID] = mapped_column(</w:t>
        <w:br/>
        <w:t xml:space="preserve">        UUID(as_uuid=True),</w:t>
        <w:br/>
        <w:t xml:space="preserve">        ForeignKey("documents.id", ondelete="CASCADE"),</w:t>
        <w:br/>
        <w:t xml:space="preserve">        nullable=False,</w:t>
        <w:br/>
        <w:t xml:space="preserve">        index=True,</w:t>
        <w:br/>
        <w:t xml:space="preserve">    )</w:t>
        <w:br/>
        <w:t xml:space="preserve">    content: Mapped[str] = mapped_column(Text, nullable=False)</w:t>
        <w:br/>
        <w:t xml:space="preserve">    created_at: Mapped[datetime] = mapped_column(</w:t>
        <w:br/>
        <w:t xml:space="preserve">        DateTime(timezone=True), default=lambda: datetime.now(timezone.utc)</w:t>
        <w:br/>
        <w:t xml:space="preserve">    )</w:t>
        <w:br/>
        <w:t xml:space="preserve">    updated_at: Mapped[datetime] = mapped_column(</w:t>
        <w:br/>
        <w:t xml:space="preserve">        DateTime(timezone=True),</w:t>
        <w:br/>
        <w:t xml:space="preserve">        default=lambda: datetime.now(timezone.utc),</w:t>
        <w:br/>
        <w:t xml:space="preserve">        onupdate=lambda: datetime.now(timezone.utc),</w:t>
        <w:br/>
        <w:t xml:space="preserve">    )</w:t>
        <w:br/>
        <w:br/>
        <w:t xml:space="preserve">    # Relationships</w:t>
        <w:br/>
        <w:t xml:space="preserve">    user: Mapped["User"] = relationship("User", back_populates="notes")  # type: ignore[name-defined]</w:t>
        <w:br/>
        <w:br/>
        <w:t xml:space="preserve">    def __repr__(self) -&gt; str:</w:t>
        <w:br/>
        <w:t xml:space="preserve">        return f"&lt;Note user={self.user_id} doc={self.document_id}&gt;"</w:t>
        <w:br/>
        <w:br/>
        <w:br/>
        <w:t>class QueryLog(Base):</w:t>
        <w:br/>
        <w:t xml:space="preserve">    """</w:t>
        <w:br/>
        <w:t xml:space="preserve">    Log mỗi truy vấn tìm kiếm / hỏi AI.</w:t>
        <w:br/>
        <w:t xml:space="preserve">    Dùng để: Analytics nội bộ, gợi ý câu hỏi phổ biến, RAG Evaluation.</w:t>
        <w:br/>
        <w:br/>
        <w:t xml:space="preserve">    Theo PhanTichHeThong_v2_Fixed.docx mục 10.4:</w:t>
        <w:br/>
        <w:t xml:space="preserve">      - response    JSONB    -- lưu câu trả lời AI + sources để RAG Evaluation</w:t>
        <w:br/>
        <w:t xml:space="preserve">      - duration_ms INTEGER  -- thời gian xử lý (ms) để đo hiệu năng</w:t>
        <w:br/>
        <w:t xml:space="preserve">    """</w:t>
        <w:br/>
        <w:br/>
        <w:t xml:space="preserve">    __tablename__ = "query_logs"</w:t>
        <w:br/>
        <w:br/>
        <w:t xml:space="preserve">    id: Mapped[uuid.UUID] = mapped_column(</w:t>
        <w:br/>
        <w:t xml:space="preserve">        UUID(as_uuid=True), primary_key=True, default=uuid.uuid4</w:t>
        <w:br/>
        <w:t xml:space="preserve">    )</w:t>
        <w:br/>
        <w:t xml:space="preserve">    user_id: Mapped[Optional[uuid.UUID]] = mapped_column(</w:t>
        <w:br/>
        <w:t xml:space="preserve">        UUID(as_uuid=True),</w:t>
        <w:br/>
        <w:t xml:space="preserve">        ForeignKey("users.id", ondelete="SET NULL"),</w:t>
        <w:br/>
        <w:t xml:space="preserve">        nullable=True,</w:t>
        <w:br/>
        <w:t xml:space="preserve">        index=True,</w:t>
        <w:br/>
        <w:t xml:space="preserve">    )</w:t>
        <w:br/>
        <w:t xml:space="preserve">    query_text: Mapped[str] = mapped_column(Text, nullable=False)</w:t>
        <w:br/>
        <w:t xml:space="preserve">    # keyword / semantic / hybrid / ai_chat / summarize</w:t>
        <w:br/>
        <w:t xml:space="preserve">    query_type: Mapped[Optional[str]] = mapped_column(String(20), nullable=True)</w:t>
        <w:br/>
        <w:t xml:space="preserve">    # Câu trả lời AI + sources (để RAG Evaluation sau này)</w:t>
        <w:br/>
        <w:t xml:space="preserve">    response: Mapped[Optional[dict]] = mapped_column(sa.JSON, nullable=True)</w:t>
        <w:br/>
        <w:t xml:space="preserve">    # Thời gian xử lý (ms) để đo hiệu năng theo SLA</w:t>
        <w:br/>
        <w:t xml:space="preserve">    duration_ms: Mapped[Optional[int]] = mapped_column(nullable=True)</w:t>
        <w:br/>
        <w:t xml:space="preserve">    created_at: Mapped[datetime] = mapped_column(</w:t>
        <w:br/>
        <w:t xml:space="preserve">        DateTime(timezone=True), default=lambda: datetime.now(timezone.utc)</w:t>
        <w:br/>
        <w:t xml:space="preserve">    )</w:t>
        <w:br/>
        <w:br/>
        <w:t xml:space="preserve">    # Relationships</w:t>
        <w:br/>
        <w:t xml:space="preserve">    user: Mapped[Optional["User"]] = relationship("User", back_populates="query_logs")  # type: ignore[name-defined]</w:t>
        <w:br/>
        <w:br/>
        <w:t xml:space="preserve">    def __repr__(self) -&gt; str:</w:t>
        <w:br/>
        <w:t xml:space="preserve">        return f"&lt;QueryLog type={self.query_type} user={self.user_id}&gt;"</w:t>
        <w:br/>
        <w:br/>
      </w:r>
    </w:p>
    <w:p>
      <w:pPr>
        <w:pStyle w:val="Heading3"/>
      </w:pPr>
      <w:r>
        <w:t>File: app\models\__init__.py</w:t>
      </w:r>
    </w:p>
    <w:p>
      <w:r>
        <w:rPr>
          <w:rFonts w:ascii="Courier New" w:hAnsi="Courier New"/>
          <w:sz w:val="20"/>
        </w:rPr>
        <w:t>from app.core.database import Base</w:t>
        <w:br/>
        <w:t>from app.models.document import Document, DocumentChunk, DocumentRelation  # noqa</w:t>
        <w:br/>
        <w:t>from app.models.user import User, Organization  # noqa</w:t>
        <w:br/>
        <w:t>from app.models.workspace import Collection, CollectionDocument, Note, QueryLog  # noqa</w:t>
        <w:br/>
        <w:br/>
        <w:t>__all__ = [</w:t>
        <w:br/>
        <w:t xml:space="preserve">    "Base",</w:t>
        <w:br/>
        <w:t xml:space="preserve">    "Document",</w:t>
        <w:br/>
        <w:t xml:space="preserve">    "DocumentChunk",</w:t>
        <w:br/>
        <w:t xml:space="preserve">    "DocumentRelation",</w:t>
        <w:br/>
        <w:t xml:space="preserve">    "User",</w:t>
        <w:br/>
        <w:t xml:space="preserve">    "Organization",</w:t>
        <w:br/>
        <w:t xml:space="preserve">    "Collection",</w:t>
        <w:br/>
        <w:t xml:space="preserve">    "CollectionDocument",</w:t>
        <w:br/>
        <w:t xml:space="preserve">    "Note",</w:t>
        <w:br/>
        <w:t xml:space="preserve">    "QueryLog",</w:t>
        <w:br/>
        <w:t>]</w:t>
        <w:br/>
      </w:r>
    </w:p>
    <w:p>
      <w:pPr>
        <w:pStyle w:val="Heading3"/>
      </w:pPr>
      <w:r>
        <w:t>File: app\schemas\auth.py</w:t>
      </w:r>
    </w:p>
    <w:p>
      <w:r>
        <w:rPr>
          <w:rFonts w:ascii="Courier New" w:hAnsi="Courier New"/>
          <w:sz w:val="20"/>
        </w:rPr>
        <w:t>"""</w:t>
        <w:br/>
        <w:t>Pydantic schemas cho Authentication endpoints.</w:t>
        <w:br/>
        <w:t>"""</w:t>
        <w:br/>
        <w:t>from pydantic import BaseModel, EmailStr, Field</w:t>
        <w:br/>
        <w:t>from uuid import UUID</w:t>
        <w:br/>
        <w:t>from datetime import datetime</w:t>
        <w:br/>
        <w:t>from typing import Optional</w:t>
        <w:br/>
        <w:br/>
        <w:br/>
        <w:t>class RegisterRequest(BaseModel):</w:t>
        <w:br/>
        <w:t xml:space="preserve">    email: EmailStr</w:t>
        <w:br/>
        <w:t xml:space="preserve">    password: str = Field(..., min_length=6, max_length=100)</w:t>
        <w:br/>
        <w:t xml:space="preserve">    full_name: str = Field(..., min_length=1, max_length=200)</w:t>
        <w:br/>
        <w:t xml:space="preserve">    organization: Optional[str] = None</w:t>
        <w:br/>
        <w:br/>
        <w:t xml:space="preserve">    model_config = {"json_schema_extra": {</w:t>
        <w:br/>
        <w:t xml:space="preserve">        "example": {</w:t>
        <w:br/>
        <w:t xml:space="preserve">            "email": "user@example.com",</w:t>
        <w:br/>
        <w:t xml:space="preserve">            "password": "secret123",</w:t>
        <w:br/>
        <w:t xml:space="preserve">            "full_name": "Nguyễn Văn A",</w:t>
        <w:br/>
        <w:t xml:space="preserve">            "organization": "Công ty ABC"</w:t>
        <w:br/>
        <w:t xml:space="preserve">        }</w:t>
        <w:br/>
        <w:t xml:space="preserve">    }}</w:t>
        <w:br/>
        <w:br/>
        <w:br/>
        <w:t>class LoginRequest(BaseModel):</w:t>
        <w:br/>
        <w:t xml:space="preserve">    email: EmailStr</w:t>
        <w:br/>
        <w:t xml:space="preserve">    password: str</w:t>
        <w:br/>
        <w:br/>
        <w:t xml:space="preserve">    model_config = {"json_schema_extra": {</w:t>
        <w:br/>
        <w:t xml:space="preserve">        "example": {"email": "user@example.com", "password": "secret123"}</w:t>
        <w:br/>
        <w:t xml:space="preserve">    }}</w:t>
        <w:br/>
        <w:br/>
        <w:br/>
        <w:t>class TokenResponse(BaseModel):</w:t>
        <w:br/>
        <w:t xml:space="preserve">    access_token: str</w:t>
        <w:br/>
        <w:t xml:space="preserve">    refresh_token: str</w:t>
        <w:br/>
        <w:t xml:space="preserve">    token_type: str = "bearer"</w:t>
        <w:br/>
        <w:t xml:space="preserve">    expires_in: int  # seconds</w:t>
        <w:br/>
        <w:br/>
        <w:br/>
        <w:t>class RefreshRequest(BaseModel):</w:t>
        <w:br/>
        <w:t xml:space="preserve">    refresh_token: str</w:t>
        <w:br/>
        <w:br/>
        <w:br/>
        <w:t>class UserResponse(BaseModel):</w:t>
        <w:br/>
        <w:t xml:space="preserve">    id: UUID</w:t>
        <w:br/>
        <w:t xml:space="preserve">    email: str</w:t>
        <w:br/>
        <w:t xml:space="preserve">    full_name: str</w:t>
        <w:br/>
        <w:t xml:space="preserve">    role: str</w:t>
        <w:br/>
        <w:t xml:space="preserve">    is_active: bool</w:t>
        <w:br/>
        <w:t xml:space="preserve">    created_at: datetime</w:t>
        <w:br/>
        <w:br/>
        <w:t xml:space="preserve">    model_config = {"from_attributes": True}</w:t>
        <w:br/>
        <w:br/>
        <w:br/>
        <w:t>class RegisterResponse(BaseModel):</w:t>
        <w:br/>
        <w:t xml:space="preserve">    message: str</w:t>
        <w:br/>
        <w:t xml:space="preserve">    user: UserResponse</w:t>
        <w:br/>
        <w:t xml:space="preserve">    access_token: str</w:t>
        <w:br/>
        <w:t xml:space="preserve">    refresh_token: str</w:t>
        <w:br/>
        <w:t xml:space="preserve">    token_type: str = "bearer"</w:t>
        <w:br/>
      </w:r>
    </w:p>
    <w:p>
      <w:pPr>
        <w:pStyle w:val="Heading3"/>
      </w:pPr>
      <w:r>
        <w:t>File: app\schemas\contract.py</w:t>
      </w:r>
    </w:p>
    <w:p>
      <w:r>
        <w:rPr>
          <w:rFonts w:ascii="Courier New" w:hAnsi="Courier New"/>
          <w:sz w:val="20"/>
        </w:rPr>
        <w:t>from pydantic import BaseModel, Field</w:t>
        <w:br/>
        <w:t>from typing import List, Optional</w:t>
        <w:br/>
        <w:t>from enum import Enum</w:t>
        <w:br/>
        <w:br/>
        <w:t>class RiskLevel(str, Enum):</w:t>
        <w:br/>
        <w:t xml:space="preserve">    LOW = "low"</w:t>
        <w:br/>
        <w:t xml:space="preserve">    MEDIUM = "medium"</w:t>
        <w:br/>
        <w:t xml:space="preserve">    HIGH = "high"</w:t>
        <w:br/>
        <w:br/>
        <w:t>class CitationInfo(BaseModel):</w:t>
        <w:br/>
        <w:t xml:space="preserve">    doc_number: str</w:t>
        <w:br/>
        <w:t xml:space="preserve">    title: str</w:t>
        <w:br/>
        <w:t xml:space="preserve">    snippet: str</w:t>
        <w:br/>
        <w:br/>
        <w:t>class ClauseAnalysis(BaseModel):</w:t>
        <w:br/>
        <w:t xml:space="preserve">    clause_title: str = Field(..., description="Tên điều khoản, VD: Điều 1. Tiền lương")</w:t>
        <w:br/>
        <w:t xml:space="preserve">    clause_text: str = Field(..., description="Nội dung gốc của điều khoản")</w:t>
        <w:br/>
        <w:t xml:space="preserve">    </w:t>
        <w:br/>
        <w:t xml:space="preserve">    # CoT 4 Steps</w:t>
        <w:br/>
        <w:t xml:space="preserve">    step1_identification: str = Field(..., description="Bản chất của điều khoản")</w:t>
        <w:br/>
        <w:t xml:space="preserve">    step2_legal_comparison: str = Field(..., description="Đối chiếu với các điều luật (RAG)")</w:t>
        <w:br/>
        <w:t xml:space="preserve">    step3_risk_evaluation: str = Field(..., description="Đánh giá lý do rủi ro")</w:t>
        <w:br/>
        <w:t xml:space="preserve">    step4_suggestion: str = Field(..., description="Đề xuất chỉnh sửa")</w:t>
        <w:br/>
        <w:t xml:space="preserve">    </w:t>
        <w:br/>
        <w:t xml:space="preserve">    # Final Result</w:t>
        <w:br/>
        <w:t xml:space="preserve">    risk_score: int = Field(..., ge=1, le=10, description="Điểm rủi ro (1-10)")</w:t>
        <w:br/>
        <w:t xml:space="preserve">    risk_level: RiskLevel = Field(..., description="low, medium, or high")</w:t>
        <w:br/>
        <w:t xml:space="preserve">    citations: List[CitationInfo] = Field(default_factory=list)</w:t>
        <w:br/>
        <w:t xml:space="preserve">    </w:t>
        <w:br/>
        <w:t xml:space="preserve">    is_reflected: bool = Field(default=False, description="True nếu đã qua vòng Reflection")</w:t>
        <w:br/>
        <w:br/>
        <w:t>class ContractReport(BaseModel):</w:t>
        <w:br/>
        <w:t xml:space="preserve">    filename: str</w:t>
        <w:br/>
        <w:t xml:space="preserve">    total_clauses: int</w:t>
        <w:br/>
        <w:t xml:space="preserve">    analyses: List[ClauseAnalysis]</w:t>
        <w:br/>
      </w:r>
    </w:p>
    <w:p>
      <w:pPr>
        <w:pStyle w:val="Heading3"/>
      </w:pPr>
      <w:r>
        <w:t>File: app\schemas\document.py</w:t>
      </w:r>
    </w:p>
    <w:p>
      <w:r>
        <w:rPr>
          <w:rFonts w:ascii="Courier New" w:hAnsi="Courier New"/>
          <w:sz w:val="20"/>
        </w:rPr>
        <w:t>"""</w:t>
        <w:br/>
        <w:t>Pydantic schemas cho Documents endpoints.</w:t>
        <w:br/>
        <w:t>Theo PhanTichHeThong_v2_Fixed.docx mục 10.1 và UC-07.</w:t>
        <w:br/>
        <w:t>"""</w:t>
        <w:br/>
        <w:t>from pydantic import BaseModel, Field</w:t>
        <w:br/>
        <w:t>from typing import List, Optional</w:t>
        <w:br/>
        <w:t>from uuid import UUID</w:t>
        <w:br/>
        <w:t>from datetime import date, datetime</w:t>
        <w:br/>
        <w:br/>
        <w:br/>
        <w:t>class DocumentBase(BaseModel):</w:t>
        <w:br/>
        <w:t xml:space="preserve">    id: UUID</w:t>
        <w:br/>
        <w:t xml:space="preserve">    doc_number: str</w:t>
        <w:br/>
        <w:t xml:space="preserve">    title: str</w:t>
        <w:br/>
        <w:t xml:space="preserve">    doc_type: Optional[str]</w:t>
        <w:br/>
        <w:t xml:space="preserve">    issuing_body: Optional[str]</w:t>
        <w:br/>
        <w:t xml:space="preserve">    field: Optional[str]</w:t>
        <w:br/>
        <w:t xml:space="preserve">    issue_date: Optional[date]</w:t>
        <w:br/>
        <w:t xml:space="preserve">    effective_date: Optional[date]</w:t>
        <w:br/>
        <w:t xml:space="preserve">    expired_date: Optional[date]</w:t>
        <w:br/>
        <w:t xml:space="preserve">    status: str           # active / expired / amended</w:t>
        <w:br/>
        <w:t xml:space="preserve">    source_url: Optional[str]</w:t>
        <w:br/>
        <w:t xml:space="preserve">    created_at: datetime</w:t>
        <w:br/>
        <w:br/>
        <w:t xml:space="preserve">    model_config = {"from_attributes": True}</w:t>
        <w:br/>
        <w:br/>
        <w:br/>
        <w:t>class DocumentListItem(DocumentBase):</w:t>
        <w:br/>
        <w:t xml:space="preserve">    """Dùng cho danh sách tìm kiếm — không có content đầy đủ."""</w:t>
        <w:br/>
        <w:t xml:space="preserve">    content_snippet: Optional[str] = None   # 200 ký tự đầu</w:t>
        <w:br/>
        <w:br/>
        <w:br/>
        <w:t>class DocumentDetail(DocumentBase):</w:t>
        <w:br/>
        <w:t xml:space="preserve">    """Dùng cho trang chi tiết — có full content."""</w:t>
        <w:br/>
        <w:t xml:space="preserve">    content: Optional[str]</w:t>
        <w:br/>
        <w:br/>
        <w:br/>
        <w:t>class DocumentRelationOut(BaseModel):</w:t>
        <w:br/>
        <w:t xml:space="preserve">    """Quan hệ văn bản — dùng cho Knowledge Graph và Timeline."""</w:t>
        <w:br/>
        <w:t xml:space="preserve">    id: UUID</w:t>
        <w:br/>
        <w:t xml:space="preserve">    relation_type: str       # GUIDES / AMENDS / REPLACES / REVOKES / CITES / IMPLEMENTS</w:t>
        <w:br/>
        <w:t xml:space="preserve">    related_doc_id: UUID</w:t>
        <w:br/>
        <w:t xml:space="preserve">    related_doc_title: str</w:t>
        <w:br/>
        <w:t xml:space="preserve">    related_doc_number: str</w:t>
        <w:br/>
        <w:t xml:space="preserve">    direction: str           # outgoing / incoming</w:t>
        <w:br/>
        <w:t xml:space="preserve">    description: Optional[str]</w:t>
        <w:br/>
        <w:br/>
        <w:t xml:space="preserve">    model_config = {"from_attributes": True}</w:t>
        <w:br/>
        <w:br/>
        <w:br/>
        <w:t>class TimelineEvent(BaseModel):</w:t>
        <w:br/>
        <w:t xml:space="preserve">    """Một mốc trong Timeline lịch sử văn bản (UC-08)."""</w:t>
        <w:br/>
        <w:t xml:space="preserve">    date: Optional[date]</w:t>
        <w:br/>
        <w:t xml:space="preserve">    event_type: str          # issued / effective / amended / expired</w:t>
        <w:br/>
        <w:t xml:space="preserve">    label: str               # Mô tả ngắn</w:t>
        <w:br/>
        <w:t xml:space="preserve">    related_doc_id: Optional[UUID] = None</w:t>
        <w:br/>
        <w:t xml:space="preserve">    related_doc_title: Optional[str] = None</w:t>
        <w:br/>
        <w:br/>
        <w:br/>
        <w:t>class DocumentWithTimeline(DocumentDetail):</w:t>
        <w:br/>
        <w:t xml:space="preserve">    """Document + Timeline events cho trang chi tiết (UC-07 + UC-08)."""</w:t>
        <w:br/>
        <w:t xml:space="preserve">    timeline: List[TimelineEvent] = []</w:t>
        <w:br/>
        <w:t xml:space="preserve">    relations: List[DocumentRelationOut] = []</w:t>
        <w:br/>
      </w:r>
    </w:p>
    <w:p>
      <w:pPr>
        <w:pStyle w:val="Heading3"/>
      </w:pPr>
      <w:r>
        <w:t>File: app\schemas\search.py</w:t>
      </w:r>
    </w:p>
    <w:p>
      <w:r>
        <w:rPr>
          <w:rFonts w:ascii="Courier New" w:hAnsi="Courier New"/>
          <w:sz w:val="20"/>
        </w:rPr>
        <w:t>"""</w:t>
        <w:br/>
        <w:t>Pydantic schemas cho Search endpoints.</w:t>
        <w:br/>
        <w:t>"""</w:t>
        <w:br/>
        <w:t>from pydantic import BaseModel, Field</w:t>
        <w:br/>
        <w:t>from typing import List, Optional, Literal</w:t>
        <w:br/>
        <w:t>from uuid import UUID</w:t>
        <w:br/>
        <w:t>from datetime import date</w:t>
        <w:br/>
        <w:br/>
        <w:br/>
        <w:t>class SearchRequest(BaseModel):</w:t>
        <w:br/>
        <w:t xml:space="preserve">    query: str = Field(..., min_length=1, max_length=500)</w:t>
        <w:br/>
        <w:t xml:space="preserve">    mode: Literal["keyword", "semantic", "hybrid"] = "hybrid"</w:t>
        <w:br/>
        <w:t xml:space="preserve">    field: Optional[str] = None          # Filter theo lĩnh vực</w:t>
        <w:br/>
        <w:t xml:space="preserve">    doc_type: Optional[str] = None       # Filter theo loại văn bản</w:t>
        <w:br/>
        <w:t xml:space="preserve">    filters: Optional[dict] = None       # Lọc chi tiết (cơ quan, năm, tình trạng...)</w:t>
        <w:br/>
        <w:t xml:space="preserve">    limit: int = Field(default=10, ge=1, le=50)</w:t>
        <w:br/>
        <w:t xml:space="preserve">    offset: int = Field(default=0, ge=0)</w:t>
        <w:br/>
        <w:br/>
        <w:t xml:space="preserve">    model_config = {"json_schema_extra": {</w:t>
        <w:br/>
        <w:t xml:space="preserve">        "example": {</w:t>
        <w:br/>
        <w:t xml:space="preserve">            "query": "nghỉ phép năm bao nhiêu ngày",</w:t>
        <w:br/>
        <w:t xml:space="preserve">            "mode": "hybrid",</w:t>
        <w:br/>
        <w:t xml:space="preserve">            "field": "labor",</w:t>
        <w:br/>
        <w:t xml:space="preserve">            "limit": 10</w:t>
        <w:br/>
        <w:t xml:space="preserve">        }</w:t>
        <w:br/>
        <w:t xml:space="preserve">    }}</w:t>
        <w:br/>
        <w:br/>
        <w:br/>
        <w:t>class DocumentResult(BaseModel):</w:t>
        <w:br/>
        <w:t xml:space="preserve">    id: UUID</w:t>
        <w:br/>
        <w:t xml:space="preserve">    doc_number: str</w:t>
        <w:br/>
        <w:t xml:space="preserve">    title: str</w:t>
        <w:br/>
        <w:t xml:space="preserve">    doc_type: Optional[str]</w:t>
        <w:br/>
        <w:t xml:space="preserve">    issuing_body: Optional[str]</w:t>
        <w:br/>
        <w:t xml:space="preserve">    field: Optional[str]</w:t>
        <w:br/>
        <w:t xml:space="preserve">    issue_date: Optional[date]</w:t>
        <w:br/>
        <w:t xml:space="preserve">    status: str</w:t>
        <w:br/>
        <w:t xml:space="preserve">    source_url: Optional[str]</w:t>
        <w:br/>
        <w:t xml:space="preserve">    # Snippet của nội dung liên quan (150 ký tự)</w:t>
        <w:br/>
        <w:t xml:space="preserve">    content_snippet: str</w:t>
        <w:br/>
        <w:t xml:space="preserve">    score: float                          # RRF score hoặc similarity score</w:t>
        <w:br/>
        <w:br/>
        <w:t xml:space="preserve">    model_config = {"from_attributes": True}</w:t>
        <w:br/>
        <w:br/>
        <w:br/>
        <w:t>class SearchResponse(BaseModel):</w:t>
        <w:br/>
        <w:t xml:space="preserve">    query: str</w:t>
        <w:br/>
        <w:t xml:space="preserve">    mode: str</w:t>
        <w:br/>
        <w:t xml:space="preserve">    total: int</w:t>
        <w:br/>
        <w:t xml:space="preserve">    results: List[DocumentResult]</w:t>
        <w:br/>
        <w:t xml:space="preserve">    took_ms: float                        # Thời gian xử lý (milliseconds)</w:t>
        <w:br/>
      </w:r>
    </w:p>
    <w:p>
      <w:pPr>
        <w:pStyle w:val="Heading3"/>
      </w:pPr>
      <w:r>
        <w:t>File: app\schemas\__init__.py</w:t>
      </w:r>
    </w:p>
    <w:p/>
    <w:p>
      <w:pPr>
        <w:pStyle w:val="Heading2"/>
      </w:pPr>
      <w:r>
        <w:t>Phụ lục 3: Cấu trúc Services (Xử lý Logic RAG &amp; Vector)</w:t>
      </w:r>
    </w:p>
    <w:p>
      <w:pPr>
        <w:pStyle w:val="Heading3"/>
      </w:pPr>
      <w:r>
        <w:t>File: app\services\analytics_service.py</w:t>
      </w:r>
    </w:p>
    <w:p>
      <w:r>
        <w:rPr>
          <w:rFonts w:ascii="Courier New" w:hAnsi="Courier New"/>
          <w:sz w:val="20"/>
        </w:rPr>
        <w:t>"""</w:t>
        <w:br/>
        <w:t>Analytics Service — Aggregation queries cho Dashboard</w:t>
        <w:br/>
        <w:t>UC-11: Dashboard thống kê hệ thống</w:t>
        <w:br/>
        <w:br/>
        <w:t>5 metrics theo PhanTichHeThong_v2_Fixed.docx:</w:t>
        <w:br/>
        <w:t xml:space="preserve">  1. documents_by_field    — Phân bổ theo lĩnh vực (Pie Chart)</w:t>
        <w:br/>
        <w:t xml:space="preserve">  2. documents_by_type     — Phân bổ theo loại VB (Bar Chart)</w:t>
        <w:br/>
        <w:t xml:space="preserve">  3. documents_by_status   — active/expired/amended (Donut Chart)</w:t>
        <w:br/>
        <w:t xml:space="preserve">  4. documents_by_year     — Văn bản ban hành theo năm (Line Chart)</w:t>
        <w:br/>
        <w:t xml:space="preserve">  5. top_queried_fields    — Lĩnh vực được tìm kiếm nhiều nhất (Bar Chart)</w:t>
        <w:br/>
        <w:t>"""</w:t>
        <w:br/>
        <w:br/>
        <w:t>from sqlalchemy import text, func, extract, select</w:t>
        <w:br/>
        <w:t>from sqlalchemy.ext.asyncio import AsyncSession</w:t>
        <w:br/>
        <w:br/>
        <w:t>from app.models.document import Document</w:t>
        <w:br/>
        <w:t>from app.models.workspace import QueryLog</w:t>
        <w:br/>
        <w:br/>
        <w:br/>
        <w:t>async def get_dashboard_metrics(session: AsyncSession) -&gt; dict:</w:t>
        <w:br/>
        <w:t xml:space="preserve">    """Tổng hợp 5 metrics cho Dashboard."""</w:t>
        <w:br/>
        <w:br/>
        <w:t xml:space="preserve">    # 1. Phân bổ theo lĩnh vực</w:t>
        <w:br/>
        <w:t xml:space="preserve">    r1 = await session.execute(</w:t>
        <w:br/>
        <w:t xml:space="preserve">        select(Document.field, func.count().label("count"))</w:t>
        <w:br/>
        <w:t xml:space="preserve">        .where(Document.field != None)</w:t>
        <w:br/>
        <w:t xml:space="preserve">        .group_by(Document.field)</w:t>
        <w:br/>
        <w:t xml:space="preserve">        .order_by(func.count().desc())</w:t>
        <w:br/>
        <w:t xml:space="preserve">        .limit(10)</w:t>
        <w:br/>
        <w:t xml:space="preserve">    )</w:t>
        <w:br/>
        <w:t xml:space="preserve">    documents_by_field = [{"field": row.field, "count": row.count} for row in r1]</w:t>
        <w:br/>
        <w:br/>
        <w:t xml:space="preserve">    # 2. Phân bổ theo loại văn bản</w:t>
        <w:br/>
        <w:t xml:space="preserve">    r2 = await session.execute(</w:t>
        <w:br/>
        <w:t xml:space="preserve">        select(Document.doc_type, func.count().label("count"))</w:t>
        <w:br/>
        <w:t xml:space="preserve">        .where(Document.doc_type != None)</w:t>
        <w:br/>
        <w:t xml:space="preserve">        .group_by(Document.doc_type)</w:t>
        <w:br/>
        <w:t xml:space="preserve">        .order_by(func.count().desc())</w:t>
        <w:br/>
        <w:t xml:space="preserve">        .limit(10)</w:t>
        <w:br/>
        <w:t xml:space="preserve">    )</w:t>
        <w:br/>
        <w:t xml:space="preserve">    documents_by_type = [{"doc_type": row.doc_type, "count": row.count} for row in r2]</w:t>
        <w:br/>
        <w:br/>
        <w:t xml:space="preserve">    # 3. Phân bổ theo trạng thái</w:t>
        <w:br/>
        <w:t xml:space="preserve">    r3 = await session.execute(</w:t>
        <w:br/>
        <w:t xml:space="preserve">        select(Document.status, func.count().label("count"))</w:t>
        <w:br/>
        <w:t xml:space="preserve">        .group_by(Document.status)</w:t>
        <w:br/>
        <w:t xml:space="preserve">    )</w:t>
        <w:br/>
        <w:t xml:space="preserve">    documents_by_status = [{"status": row.status, "count": row.count} for row in r3]</w:t>
        <w:br/>
        <w:br/>
        <w:t xml:space="preserve">    # 4. Văn bản theo năm ban hành (10 năm gần nhất)</w:t>
        <w:br/>
        <w:t xml:space="preserve">    r4 = await session.execute(</w:t>
        <w:br/>
        <w:t xml:space="preserve">        select(</w:t>
        <w:br/>
        <w:t xml:space="preserve">            extract("year", Document.issue_date).label("year"),</w:t>
        <w:br/>
        <w:t xml:space="preserve">            func.count().label("count")</w:t>
        <w:br/>
        <w:t xml:space="preserve">        )</w:t>
        <w:br/>
        <w:t xml:space="preserve">        .where(Document.issue_date != None)</w:t>
        <w:br/>
        <w:t xml:space="preserve">        .group_by("year")</w:t>
        <w:br/>
        <w:t xml:space="preserve">        .order_by("year")</w:t>
        <w:br/>
        <w:t xml:space="preserve">        .limit(20)</w:t>
        <w:br/>
        <w:t xml:space="preserve">    )</w:t>
        <w:br/>
        <w:t xml:space="preserve">    documents_by_year = [</w:t>
        <w:br/>
        <w:t xml:space="preserve">        {"year": int(row.year), "count": row.count}</w:t>
        <w:br/>
        <w:t xml:space="preserve">        for row in r4 if row.year</w:t>
        <w:br/>
        <w:t xml:space="preserve">    ]</w:t>
        <w:br/>
        <w:br/>
        <w:t xml:space="preserve">    # 5. Top lĩnh vực được truy vấn nhiều nhất (từ query_logs)</w:t>
        <w:br/>
        <w:t xml:space="preserve">    r5 = await session.execute(</w:t>
        <w:br/>
        <w:t xml:space="preserve">        select(QueryLog.query_type, func.count().label("count"))</w:t>
        <w:br/>
        <w:t xml:space="preserve">        .where(QueryLog.query_type != None)</w:t>
        <w:br/>
        <w:t xml:space="preserve">        .group_by(QueryLog.query_type)</w:t>
        <w:br/>
        <w:t xml:space="preserve">        .order_by(func.count().desc())</w:t>
        <w:br/>
        <w:t xml:space="preserve">        .limit(5)</w:t>
        <w:br/>
        <w:t xml:space="preserve">    )</w:t>
        <w:br/>
        <w:t xml:space="preserve">    top_query_types = [{"query_type": row.query_type, "count": row.count} for row in r5]</w:t>
        <w:br/>
        <w:br/>
        <w:t xml:space="preserve">    # KPI tổng quan</w:t>
        <w:br/>
        <w:t xml:space="preserve">    total_docs = await session.execute(select(func.count()).select_from(Document))</w:t>
        <w:br/>
        <w:t xml:space="preserve">    total_queries = await session.execute(select(func.count()).select_from(QueryLog))</w:t>
        <w:br/>
        <w:t xml:space="preserve">    </w:t>
        <w:br/>
        <w:t xml:space="preserve">    # KPI mới trong 30 ngày</w:t>
        <w:br/>
        <w:t xml:space="preserve">    docs_30d_query = await session.execute(</w:t>
        <w:br/>
        <w:t xml:space="preserve">        select(func.count()).select_from(Document).where(Document.created_at &gt;= text("NOW() - INTERVAL '30 days'"))</w:t>
        <w:br/>
        <w:t xml:space="preserve">    )</w:t>
        <w:br/>
        <w:t xml:space="preserve">    docs_30d = docs_30d_query.scalar() or 0</w:t>
        <w:br/>
        <w:t xml:space="preserve">    </w:t>
        <w:br/>
        <w:t xml:space="preserve">    # 6. Top cơ quan ban hành</w:t>
        <w:br/>
        <w:t xml:space="preserve">    r6 = await session.execute(</w:t>
        <w:br/>
        <w:t xml:space="preserve">        select(Document.issuing_body, func.count().label("count"))</w:t>
        <w:br/>
        <w:t xml:space="preserve">        .where(Document.issuing_body != None)</w:t>
        <w:br/>
        <w:t xml:space="preserve">        .group_by(Document.issuing_body)</w:t>
        <w:br/>
        <w:t xml:space="preserve">        .order_by(func.count().desc())</w:t>
        <w:br/>
        <w:t xml:space="preserve">        .limit(10)</w:t>
        <w:br/>
        <w:t xml:space="preserve">    )</w:t>
        <w:br/>
        <w:t xml:space="preserve">    top_issuing_bodies = [{"issuing_body": row.issuing_body, "count": row.count} for row in r6]</w:t>
        <w:br/>
        <w:br/>
        <w:t xml:space="preserve">    return {</w:t>
        <w:br/>
        <w:t xml:space="preserve">        "kpi": {</w:t>
        <w:br/>
        <w:t xml:space="preserve">            "total_documents": total_docs.scalar() or 0,</w:t>
        <w:br/>
        <w:t xml:space="preserve">            "total_queries": total_queries.scalar() or 0,</w:t>
        <w:br/>
        <w:t xml:space="preserve">            "new_docs_30d": docs_30d,</w:t>
        <w:br/>
        <w:t xml:space="preserve">        },</w:t>
        <w:br/>
        <w:t xml:space="preserve">        "documents_by_field": documents_by_field,</w:t>
        <w:br/>
        <w:t xml:space="preserve">        "documents_by_type": documents_by_type,</w:t>
        <w:br/>
        <w:t xml:space="preserve">        "documents_by_status": documents_by_status,</w:t>
        <w:br/>
        <w:t xml:space="preserve">        "documents_by_year": documents_by_year,</w:t>
        <w:br/>
        <w:t xml:space="preserve">        "top_query_types": top_query_types,</w:t>
        <w:br/>
        <w:t xml:space="preserve">        "top_issuing_bodies": top_issuing_bodies,</w:t>
        <w:br/>
        <w:t xml:space="preserve">    }</w:t>
        <w:br/>
        <w:br/>
        <w:br/>
        <w:t>async def get_advanced_analytics(session: AsyncSession) -&gt; dict:</w:t>
        <w:br/>
        <w:t xml:space="preserve">    """</w:t>
        <w:br/>
        <w:t xml:space="preserve">    Khai phá dữ liệu nâng cao (Data Mining):</w:t>
        <w:br/>
        <w:t xml:space="preserve">    1. PageRank: Tìm các "Văn bản rễ" (được tham chiếu nhiều nhất)</w:t>
        <w:br/>
        <w:t xml:space="preserve">    2. Louvain Community Detection: Phân cụm các văn bản liên quan</w:t>
        <w:br/>
        <w:t xml:space="preserve">    3. Heatmap Calendar: Phân phối ban hành theo năm/tháng</w:t>
        <w:br/>
        <w:t xml:space="preserve">    """</w:t>
        <w:br/>
        <w:t xml:space="preserve">    import networkx as nx</w:t>
        <w:br/>
        <w:t xml:space="preserve">    import community as community_louvain</w:t>
        <w:br/>
        <w:t xml:space="preserve">    from app.models.document import DocumentRelation</w:t>
        <w:br/>
        <w:br/>
        <w:t xml:space="preserve">    # 1. Lấy dữ liệu quan hệ (Edges)</w:t>
        <w:br/>
        <w:t xml:space="preserve">    rel_query = await session.execute(</w:t>
        <w:br/>
        <w:t xml:space="preserve">        select(DocumentRelation.source_doc_id, DocumentRelation.target_doc_id)</w:t>
        <w:br/>
        <w:t xml:space="preserve">    )</w:t>
        <w:br/>
        <w:t xml:space="preserve">    edges = [(str(row.source_doc_id), str(row.target_doc_id)) for row in rel_query]</w:t>
        <w:br/>
        <w:br/>
        <w:t xml:space="preserve">    # Xây dựng đồ thị</w:t>
        <w:br/>
        <w:t xml:space="preserve">    G_directed = nx.DiGraph()</w:t>
        <w:br/>
        <w:t xml:space="preserve">    G_directed.add_edges_from(edges)</w:t>
        <w:br/>
        <w:br/>
        <w:t xml:space="preserve">    # Nếu đồ thị trống (chưa có relation), trả về kết quả rỗng</w:t>
        <w:br/>
        <w:t xml:space="preserve">    if not edges:</w:t>
        <w:br/>
        <w:t xml:space="preserve">        return {"pagerank": [], "communities": {}, "heatmap": []}</w:t>
        <w:br/>
        <w:br/>
        <w:t xml:space="preserve">    # 2. PageRank Algorithm</w:t>
        <w:br/>
        <w:t xml:space="preserve">    try:</w:t>
        <w:br/>
        <w:t xml:space="preserve">        pr_scores = nx.pagerank(G_directed, alpha=0.85)</w:t>
        <w:br/>
        <w:t xml:space="preserve">        top_10_nodes = sorted(pr_scores.items(), key=lambda x: x[1], reverse=True)[:10]</w:t>
        <w:br/>
        <w:t xml:space="preserve">        top_10_ids = [node for node, score in top_10_nodes]</w:t>
        <w:br/>
        <w:br/>
        <w:t xml:space="preserve">        # Lấy metadata của Top 10</w:t>
        <w:br/>
        <w:t xml:space="preserve">        docs_query = await session.execute(</w:t>
        <w:br/>
        <w:t xml:space="preserve">            select(Document.id, Document.doc_number, Document.title)</w:t>
        <w:br/>
        <w:t xml:space="preserve">            .where(Document.id.in_(top_10_ids))</w:t>
        <w:br/>
        <w:t xml:space="preserve">        )</w:t>
        <w:br/>
        <w:t xml:space="preserve">        doc_dict = {str(row.id): {"doc_number": row.doc_number, "title": row.title} for row in docs_query}</w:t>
        <w:br/>
        <w:br/>
        <w:t xml:space="preserve">        pagerank_result = [</w:t>
        <w:br/>
        <w:t xml:space="preserve">            {</w:t>
        <w:br/>
        <w:t xml:space="preserve">                "doc_id": node,</w:t>
        <w:br/>
        <w:t xml:space="preserve">                "doc_number": doc_dict.get(node, {}).get("doc_number", "Unknown"),</w:t>
        <w:br/>
        <w:t xml:space="preserve">                "title": doc_dict.get(node, {}).get("title", "Unknown"),</w:t>
        <w:br/>
        <w:t xml:space="preserve">                "score": round(score, 6)</w:t>
        <w:br/>
        <w:t xml:space="preserve">            }</w:t>
        <w:br/>
        <w:t xml:space="preserve">            for node, score in top_10_nodes</w:t>
        <w:br/>
        <w:t xml:space="preserve">        ]</w:t>
        <w:br/>
        <w:t xml:space="preserve">    except Exception as e:</w:t>
        <w:br/>
        <w:t xml:space="preserve">        pagerank_result = []</w:t>
        <w:br/>
        <w:br/>
        <w:t xml:space="preserve">    # 3. Louvain Community Detection</w:t>
        <w:br/>
        <w:t xml:space="preserve">    try:</w:t>
        <w:br/>
        <w:t xml:space="preserve">        G_undirected = G_directed.to_undirected()</w:t>
        <w:br/>
        <w:t xml:space="preserve">        partition = community_louvain.best_partition(G_undirected)</w:t>
        <w:br/>
        <w:t xml:space="preserve">        </w:t>
        <w:br/>
        <w:t xml:space="preserve">        # Đếm số lượng node trong mỗi community</w:t>
        <w:br/>
        <w:t xml:space="preserve">        community_counts = {}</w:t>
        <w:br/>
        <w:t xml:space="preserve">        for node, comm_id in partition.items():</w:t>
        <w:br/>
        <w:t xml:space="preserve">            community_counts[comm_id] = community_counts.get(comm_id, 0) + 1</w:t>
        <w:br/>
        <w:t xml:space="preserve">            </w:t>
        <w:br/>
        <w:t xml:space="preserve">        # Lấy top 5 communities lớn nhất</w:t>
        <w:br/>
        <w:t xml:space="preserve">        top_communities = sorted(community_counts.items(), key=lambda x: x[1], reverse=True)[:5]</w:t>
        <w:br/>
        <w:t xml:space="preserve">        communities_result = [{"community_id": c_id, "node_count": count} for c_id, count in top_communities]</w:t>
        <w:br/>
        <w:t xml:space="preserve">    except Exception as e:</w:t>
        <w:br/>
        <w:t xml:space="preserve">        communities_result = []</w:t>
        <w:br/>
        <w:br/>
        <w:t xml:space="preserve">    # 4. Heatmap Calendar (Distribution by Year/Month)</w:t>
        <w:br/>
        <w:t xml:space="preserve">    heatmap_query = await session.execute(</w:t>
        <w:br/>
        <w:t xml:space="preserve">        select(</w:t>
        <w:br/>
        <w:t xml:space="preserve">            extract("year", Document.issue_date).label("year"),</w:t>
        <w:br/>
        <w:t xml:space="preserve">            extract("month", Document.issue_date).label("month"),</w:t>
        <w:br/>
        <w:t xml:space="preserve">            func.count().label("count")</w:t>
        <w:br/>
        <w:t xml:space="preserve">        )</w:t>
        <w:br/>
        <w:t xml:space="preserve">        .where(Document.issue_date != None)</w:t>
        <w:br/>
        <w:t xml:space="preserve">        .group_by("year", "month")</w:t>
        <w:br/>
        <w:t xml:space="preserve">        .order_by(text("year DESC"), text("month DESC"))</w:t>
        <w:br/>
        <w:t xml:space="preserve">        .limit(120)  # 10 năm gần nhất</w:t>
        <w:br/>
        <w:t xml:space="preserve">    )</w:t>
        <w:br/>
        <w:t xml:space="preserve">    heatmap_result = [</w:t>
        <w:br/>
        <w:t xml:space="preserve">        {"year": int(row.year), "month": int(row.month), "count": row.count}</w:t>
        <w:br/>
        <w:t xml:space="preserve">        for row in heatmap_query if row.year and row.month</w:t>
        <w:br/>
        <w:t xml:space="preserve">    ]</w:t>
        <w:br/>
        <w:br/>
        <w:t xml:space="preserve">    return {</w:t>
        <w:br/>
        <w:t xml:space="preserve">        "pagerank_top_nodes": pagerank_result,</w:t>
        <w:br/>
        <w:t xml:space="preserve">        "communities": communities_result,</w:t>
        <w:br/>
        <w:t xml:space="preserve">        "heatmap": heatmap_result</w:t>
        <w:br/>
        <w:t xml:space="preserve">    }</w:t>
        <w:br/>
      </w:r>
    </w:p>
    <w:p>
      <w:pPr>
        <w:pStyle w:val="Heading3"/>
      </w:pPr>
      <w:r>
        <w:t>File: app\services\auth_service.py</w:t>
      </w:r>
    </w:p>
    <w:p>
      <w:r>
        <w:rPr>
          <w:rFonts w:ascii="Courier New" w:hAnsi="Courier New"/>
          <w:sz w:val="20"/>
        </w:rPr>
        <w:t>"""</w:t>
        <w:br/>
        <w:t>Auth Service — Business logic cho đăng ký và đăng nhập.</w:t>
        <w:br/>
        <w:t>"""</w:t>
        <w:br/>
        <w:t>from datetime import datetime, timezone</w:t>
        <w:br/>
        <w:t>from typing import Optional</w:t>
        <w:br/>
        <w:t>from uuid import uuid4</w:t>
        <w:br/>
        <w:br/>
        <w:t>from sqlalchemy import select</w:t>
        <w:br/>
        <w:t>from sqlalchemy.ext.asyncio import AsyncSession</w:t>
        <w:br/>
        <w:br/>
        <w:t>from app.core.security import hash_password, verify_password, create_access_token, create_refresh_token</w:t>
        <w:br/>
        <w:t>from app.core.config import settings</w:t>
        <w:br/>
        <w:t>from app.models.user import User, Organization</w:t>
        <w:br/>
        <w:br/>
        <w:br/>
        <w:t>async def get_user_by_email(session: AsyncSession, email: str) -&gt; Optional[User]:</w:t>
        <w:br/>
        <w:t xml:space="preserve">    """Tìm user theo email."""</w:t>
        <w:br/>
        <w:t xml:space="preserve">    result = await session.execute(select(User).where(User.email == email))</w:t>
        <w:br/>
        <w:t xml:space="preserve">    return result.scalar_one_or_none()</w:t>
        <w:br/>
        <w:br/>
        <w:br/>
        <w:t>async def get_user_by_id(session: AsyncSession, user_id) -&gt; Optional[User]:</w:t>
        <w:br/>
        <w:t xml:space="preserve">    """Tìm user theo UUID."""</w:t>
        <w:br/>
        <w:t xml:space="preserve">    result = await session.execute(select(User).where(User.id == user_id))</w:t>
        <w:br/>
        <w:t xml:space="preserve">    return result.scalar_one_or_none()</w:t>
        <w:br/>
        <w:br/>
        <w:br/>
        <w:t>async def register_user(</w:t>
        <w:br/>
        <w:t xml:space="preserve">    session: AsyncSession,</w:t>
        <w:br/>
        <w:t xml:space="preserve">    email: str,</w:t>
        <w:br/>
        <w:t xml:space="preserve">    password: str,</w:t>
        <w:br/>
        <w:t xml:space="preserve">    full_name: str,</w:t>
        <w:br/>
        <w:t xml:space="preserve">    organization_name: Optional[str] = None,</w:t>
        <w:br/>
        <w:t>) -&gt; User:</w:t>
        <w:br/>
        <w:t xml:space="preserve">    """</w:t>
        <w:br/>
        <w:t xml:space="preserve">    Tạo user mới.</w:t>
        <w:br/>
        <w:t xml:space="preserve">    Raises ValueError nếu email đã tồn tại.</w:t>
        <w:br/>
        <w:t xml:space="preserve">    """</w:t>
        <w:br/>
        <w:t xml:space="preserve">    existing = await get_user_by_email(session, email)</w:t>
        <w:br/>
        <w:t xml:space="preserve">    if existing:</w:t>
        <w:br/>
        <w:t xml:space="preserve">        raise ValueError(f"Email '{email}' đã được đăng ký.")</w:t>
        <w:br/>
        <w:br/>
        <w:t xml:space="preserve">    # Tạo organization nếu có</w:t>
        <w:br/>
        <w:t xml:space="preserve">    org_id = None</w:t>
        <w:br/>
        <w:t xml:space="preserve">    if organization_name:</w:t>
        <w:br/>
        <w:t xml:space="preserve">        org = Organization(name=organization_name)</w:t>
        <w:br/>
        <w:t xml:space="preserve">        session.add(org)</w:t>
        <w:br/>
        <w:t xml:space="preserve">        await session.flush()  # Lấy org.id mà không commit</w:t>
        <w:br/>
        <w:t xml:space="preserve">        org_id = org.id</w:t>
        <w:br/>
        <w:br/>
        <w:t xml:space="preserve">    user = User(</w:t>
        <w:br/>
        <w:t xml:space="preserve">        email=email,</w:t>
        <w:br/>
        <w:t xml:space="preserve">        password_hash=await hash_password(password),</w:t>
        <w:br/>
        <w:t xml:space="preserve">        full_name=full_name,</w:t>
        <w:br/>
        <w:t xml:space="preserve">        organization_id=org_id,</w:t>
        <w:br/>
        <w:t xml:space="preserve">        role="user",</w:t>
        <w:br/>
        <w:t xml:space="preserve">        is_active=True,</w:t>
        <w:br/>
        <w:t xml:space="preserve">    )</w:t>
        <w:br/>
        <w:t xml:space="preserve">    session.add(user)</w:t>
        <w:br/>
        <w:t xml:space="preserve">    await session.commit()</w:t>
        <w:br/>
        <w:t xml:space="preserve">    await session.refresh(user)</w:t>
        <w:br/>
        <w:t xml:space="preserve">    return user</w:t>
        <w:br/>
        <w:br/>
        <w:br/>
        <w:t>async def login_user(</w:t>
        <w:br/>
        <w:t xml:space="preserve">    session: AsyncSession,</w:t>
        <w:br/>
        <w:t xml:space="preserve">    email: str,</w:t>
        <w:br/>
        <w:t xml:space="preserve">    password: str,</w:t>
        <w:br/>
        <w:t>) -&gt; User:</w:t>
        <w:br/>
        <w:t xml:space="preserve">    """</w:t>
        <w:br/>
        <w:t xml:space="preserve">    Xác thực email + password.</w:t>
        <w:br/>
        <w:t xml:space="preserve">    Raises ValueError nếu sai credentials.</w:t>
        <w:br/>
        <w:t xml:space="preserve">    """</w:t>
        <w:br/>
        <w:t xml:space="preserve">    user = await get_user_by_email(session, email)</w:t>
        <w:br/>
        <w:t xml:space="preserve">    if not user or not await verify_password(password, user.password_hash):</w:t>
        <w:br/>
        <w:t xml:space="preserve">        raise ValueError("Email hoặc mật khẩu không đúng.")</w:t>
        <w:br/>
        <w:br/>
        <w:t xml:space="preserve">    if not user.is_active:</w:t>
        <w:br/>
        <w:t xml:space="preserve">        raise ValueError("Tài khoản đã bị khóa. Liên hệ admin.")</w:t>
        <w:br/>
        <w:br/>
        <w:t xml:space="preserve">    # Cập nhật last_login</w:t>
        <w:br/>
        <w:t xml:space="preserve">    user.last_login = datetime.now(timezone.utc)</w:t>
        <w:br/>
        <w:t xml:space="preserve">    await session.commit()</w:t>
        <w:br/>
        <w:t xml:space="preserve">    return user</w:t>
        <w:br/>
        <w:br/>
        <w:br/>
        <w:t>def generate_tokens(user: User) -&gt; dict:</w:t>
        <w:br/>
        <w:t xml:space="preserve">    """Tạo cặp access_token + refresh_token cho user."""</w:t>
        <w:br/>
        <w:t xml:space="preserve">    payload = {"sub": str(user.id), "email": user.email, "role": user.role}</w:t>
        <w:br/>
        <w:t xml:space="preserve">    return {</w:t>
        <w:br/>
        <w:t xml:space="preserve">        "access_token": create_access_token(payload),</w:t>
        <w:br/>
        <w:t xml:space="preserve">        "refresh_token": create_refresh_token(payload),</w:t>
        <w:br/>
        <w:t xml:space="preserve">        "token_type": "bearer",</w:t>
        <w:br/>
        <w:t xml:space="preserve">        "expires_in": settings.access_token_expire_minutes * 60,</w:t>
        <w:br/>
        <w:t xml:space="preserve">    }</w:t>
        <w:br/>
      </w:r>
    </w:p>
    <w:p>
      <w:pPr>
        <w:pStyle w:val="Heading3"/>
      </w:pPr>
      <w:r>
        <w:t>File: app\services\bm25_service.py</w:t>
      </w:r>
    </w:p>
    <w:p>
      <w:r>
        <w:rPr>
          <w:rFonts w:ascii="Courier New" w:hAnsi="Courier New"/>
          <w:sz w:val="20"/>
        </w:rPr>
        <w:t>"""</w:t>
        <w:br/>
        <w:t>BM25 Search Service — Full-Text Search bằng PostgreSQL tsvector.</w:t>
        <w:br/>
        <w:t>"""</w:t>
        <w:br/>
        <w:t>import time</w:t>
        <w:br/>
        <w:t>from typing import List, Optional</w:t>
        <w:br/>
        <w:br/>
        <w:t>from sqlalchemy import text</w:t>
        <w:br/>
        <w:t>from sqlalchemy.ext.asyncio import AsyncSession</w:t>
        <w:br/>
        <w:br/>
        <w:t>from app.schemas.search import DocumentResult</w:t>
        <w:br/>
        <w:br/>
        <w:br/>
        <w:t>async def bm25_search(</w:t>
        <w:br/>
        <w:t xml:space="preserve">    session: AsyncSession,</w:t>
        <w:br/>
        <w:t xml:space="preserve">    query: str,</w:t>
        <w:br/>
        <w:t xml:space="preserve">    field: Optional[str] = None,</w:t>
        <w:br/>
        <w:t xml:space="preserve">    filters: Optional[dict] = None,</w:t>
        <w:br/>
        <w:t xml:space="preserve">    limit: int = 20,</w:t>
        <w:br/>
        <w:t>) -&gt; List[dict]:</w:t>
        <w:br/>
        <w:t xml:space="preserve">    """</w:t>
        <w:br/>
        <w:t xml:space="preserve">    Tìm kiếm từ khóa bằng PostgreSQL Full-Text Search (tsvector + ts_rank).</w:t>
        <w:br/>
        <w:t xml:space="preserve">    Trả về list dict với id, score, rank.</w:t>
        <w:br/>
        <w:t xml:space="preserve">    """</w:t>
        <w:br/>
        <w:t xml:space="preserve">    start = time.perf_counter()</w:t>
        <w:br/>
        <w:br/>
        <w:t xml:space="preserve">    # Build query với filter lĩnh vực và filter phụ</w:t>
        <w:br/>
        <w:t xml:space="preserve">    filters = filters or {}</w:t>
        <w:br/>
        <w:t xml:space="preserve">    field_filter = "AND field ILIKE :field" if field else ""</w:t>
        <w:br/>
        <w:t xml:space="preserve">    status_filter = "AND status = :status" if filters.get("status") else ""</w:t>
        <w:br/>
        <w:t xml:space="preserve">    type_filter = "AND doc_type = :doc_type" if filters.get("doc_type") else ""</w:t>
        <w:br/>
        <w:t xml:space="preserve">    year_filter = "AND EXTRACT(YEAR FROM issue_date) &gt;= :year_from" if filters.get("year_from") else ""</w:t>
        <w:br/>
        <w:t xml:space="preserve">    issuing_body_filter = "AND issuing_body ILIKE :issuing_body" if filters.get("issuing_body") else ""</w:t>
        <w:br/>
        <w:br/>
        <w:t xml:space="preserve">    sql = text(f"""</w:t>
        <w:br/>
        <w:t xml:space="preserve">        SELECT</w:t>
        <w:br/>
        <w:t xml:space="preserve">            id,</w:t>
        <w:br/>
        <w:t xml:space="preserve">            doc_number,</w:t>
        <w:br/>
        <w:t xml:space="preserve">            title,</w:t>
        <w:br/>
        <w:t xml:space="preserve">            doc_type,</w:t>
        <w:br/>
        <w:t xml:space="preserve">            issuing_body,</w:t>
        <w:br/>
        <w:t xml:space="preserve">            field,</w:t>
        <w:br/>
        <w:t xml:space="preserve">            issue_date,</w:t>
        <w:br/>
        <w:t xml:space="preserve">            status,</w:t>
        <w:br/>
        <w:t xml:space="preserve">            source_url,</w:t>
        <w:br/>
        <w:t xml:space="preserve">            content,</w:t>
        <w:br/>
        <w:t xml:space="preserve">            ts_rank(</w:t>
        <w:br/>
        <w:t xml:space="preserve">                search_vector,</w:t>
        <w:br/>
        <w:t xml:space="preserve">                plainto_tsquery('simple', unaccent(:query))</w:t>
        <w:br/>
        <w:t xml:space="preserve">            ) AS score</w:t>
        <w:br/>
        <w:t xml:space="preserve">        FROM documents</w:t>
        <w:br/>
        <w:t xml:space="preserve">        WHERE</w:t>
        <w:br/>
        <w:t xml:space="preserve">            search_vector @@ plainto_tsquery('simple', unaccent(:query))</w:t>
        <w:br/>
        <w:t xml:space="preserve">            {field_filter}</w:t>
        <w:br/>
        <w:t xml:space="preserve">            {status_filter}</w:t>
        <w:br/>
        <w:t xml:space="preserve">            {type_filter}</w:t>
        <w:br/>
        <w:t xml:space="preserve">            {year_filter}</w:t>
        <w:br/>
        <w:t xml:space="preserve">            {issuing_body_filter}</w:t>
        <w:br/>
        <w:t xml:space="preserve">        ORDER BY score DESC</w:t>
        <w:br/>
        <w:t xml:space="preserve">        LIMIT :limit</w:t>
        <w:br/>
        <w:t xml:space="preserve">    """)</w:t>
        <w:br/>
        <w:br/>
        <w:t xml:space="preserve">    params = {"query": query, "limit": limit}</w:t>
        <w:br/>
        <w:t xml:space="preserve">    if field:</w:t>
        <w:br/>
        <w:t xml:space="preserve">        params["field"] = f"%{field}%"</w:t>
        <w:br/>
        <w:t xml:space="preserve">    if filters.get("status"): params["status"] = filters["status"]</w:t>
        <w:br/>
        <w:t xml:space="preserve">    if filters.get("doc_type"): params["doc_type"] = filters["doc_type"]</w:t>
        <w:br/>
        <w:t xml:space="preserve">    if filters.get("year_from"): params["year_from"] = filters["year_from"]</w:t>
        <w:br/>
        <w:t xml:space="preserve">    if filters.get("issuing_body"): params["issuing_body"] = f"%{filters['issuing_body']}%"</w:t>
        <w:br/>
        <w:br/>
        <w:t xml:space="preserve">    result = await session.execute(sql, params)</w:t>
        <w:br/>
        <w:t xml:space="preserve">    rows = result.mappings().all()</w:t>
        <w:br/>
        <w:br/>
        <w:t xml:space="preserve">    elapsed_ms = (time.perf_counter() - start) * 1000</w:t>
        <w:br/>
        <w:br/>
        <w:t xml:space="preserve">    docs = []</w:t>
        <w:br/>
        <w:t xml:space="preserve">    for i, row in enumerate(rows):</w:t>
        <w:br/>
        <w:t xml:space="preserve">        content = row["content"] or ""</w:t>
        <w:br/>
        <w:t xml:space="preserve">        # Tìm snippet liên quan đến query</w:t>
        <w:br/>
        <w:t xml:space="preserve">        snippet = _extract_snippet(content, query)</w:t>
        <w:br/>
        <w:t xml:space="preserve">        docs.append({</w:t>
        <w:br/>
        <w:t xml:space="preserve">            "id": row["id"],</w:t>
        <w:br/>
        <w:t xml:space="preserve">            "doc_number": row["doc_number"] or "",</w:t>
        <w:br/>
        <w:t xml:space="preserve">            "title": row["title"],</w:t>
        <w:br/>
        <w:t xml:space="preserve">            "doc_type": row["doc_type"],</w:t>
        <w:br/>
        <w:t xml:space="preserve">            "issuing_body": row["issuing_body"],</w:t>
        <w:br/>
        <w:t xml:space="preserve">            "field": row["field"],</w:t>
        <w:br/>
        <w:t xml:space="preserve">            "issue_date": row["issue_date"],</w:t>
        <w:br/>
        <w:t xml:space="preserve">            "status": row["status"],</w:t>
        <w:br/>
        <w:t xml:space="preserve">            "source_url": row["source_url"],</w:t>
        <w:br/>
        <w:t xml:space="preserve">            "content_snippet": snippet,</w:t>
        <w:br/>
        <w:t xml:space="preserve">            "score": float(row["score"]),</w:t>
        <w:br/>
        <w:t xml:space="preserve">            "rank": i + 1,</w:t>
        <w:br/>
        <w:t xml:space="preserve">        })</w:t>
        <w:br/>
        <w:br/>
        <w:t xml:space="preserve">    return docs, elapsed_ms</w:t>
        <w:br/>
        <w:br/>
        <w:br/>
        <w:t>def _extract_snippet(content: str, query: str, max_len: int = 200) -&gt; str:</w:t>
        <w:br/>
        <w:t xml:space="preserve">    """Trích đoạn nội dung liên quan nhất đến query."""</w:t>
        <w:br/>
        <w:t xml:space="preserve">    if not content:</w:t>
        <w:br/>
        <w:t xml:space="preserve">        return ""</w:t>
        <w:br/>
        <w:t xml:space="preserve">    query_words = query.lower().split()</w:t>
        <w:br/>
        <w:t xml:space="preserve">    content_lower = content.lower()</w:t>
        <w:br/>
        <w:br/>
        <w:t xml:space="preserve">    # Tìm vị trí keyword đầu tiên</w:t>
        <w:br/>
        <w:t xml:space="preserve">    best_pos = 0</w:t>
        <w:br/>
        <w:t xml:space="preserve">    for word in query_words:</w:t>
        <w:br/>
        <w:t xml:space="preserve">        pos = content_lower.find(word)</w:t>
        <w:br/>
        <w:t xml:space="preserve">        if pos &gt;= 0:</w:t>
        <w:br/>
        <w:t xml:space="preserve">            best_pos = max(0, pos - 50)</w:t>
        <w:br/>
        <w:t xml:space="preserve">            break</w:t>
        <w:br/>
        <w:br/>
        <w:t xml:space="preserve">    snippet = content[best_pos: best_pos + max_len]</w:t>
        <w:br/>
        <w:t xml:space="preserve">    if best_pos &gt; 0:</w:t>
        <w:br/>
        <w:t xml:space="preserve">        snippet = "..." + snippet</w:t>
        <w:br/>
        <w:t xml:space="preserve">    if best_pos + max_len &lt; len(content):</w:t>
        <w:br/>
        <w:t xml:space="preserve">        snippet = snippet + "..."</w:t>
        <w:br/>
        <w:t xml:space="preserve">    return snippet</w:t>
        <w:br/>
      </w:r>
    </w:p>
    <w:p>
      <w:pPr>
        <w:pStyle w:val="Heading3"/>
      </w:pPr>
      <w:r>
        <w:t>File: app\services\contract_service.py</w:t>
      </w:r>
    </w:p>
    <w:p>
      <w:r>
        <w:rPr>
          <w:rFonts w:ascii="Courier New" w:hAnsi="Courier New"/>
          <w:sz w:val="20"/>
        </w:rPr>
        <w:t>import asyncio</w:t>
        <w:br/>
        <w:t>import io</w:t>
        <w:br/>
        <w:t>import json</w:t>
        <w:br/>
        <w:t>import logging</w:t>
        <w:br/>
        <w:t>import re</w:t>
        <w:br/>
        <w:t>from typing import List</w:t>
        <w:br/>
        <w:br/>
        <w:t>import pdfplumber</w:t>
        <w:br/>
        <w:t>from docx import Document as DocxDocument</w:t>
        <w:br/>
        <w:t>from sqlalchemy.ext.asyncio import AsyncSession</w:t>
        <w:br/>
        <w:t>from google import genai as google_genai</w:t>
        <w:br/>
        <w:br/>
        <w:t>from app.core.config import settings</w:t>
        <w:br/>
        <w:t>from app.schemas.contract import ClauseAnalysis, ContractReport, RiskLevel</w:t>
        <w:br/>
        <w:t>from app.services.rag_service import rag_retrieve, _build_context</w:t>
        <w:br/>
        <w:br/>
        <w:t>log = logging.getLogger(__name__)</w:t>
        <w:br/>
        <w:br/>
        <w:t>SYSTEM_COT_PROMPT = """Bạn là một Chuyên gia Pháp lý AI (Legal AI Expert) chuyên phân tích rủi ro hợp đồng dựa trên pháp luật Việt Nam.</w:t>
        <w:br/>
        <w:t>Nhiệm vụ của bạn là nhận một điều khoản hợp đồng và thực hiện phân tích theo chuẩn Chain-of-Thought (CoT) 4 bước.</w:t>
        <w:br/>
        <w:br/>
        <w:t>[QUY TẮC BẮT BUỘC]</w:t>
        <w:br/>
        <w:t>- TRẢ VỀ DUY NHẤT ĐỊNH DẠNG JSON. KHÔNG BỔ SUNG TEXT BÊN NGOÀI.</w:t>
        <w:br/>
        <w:t>- Sử dụng [TÀI LIỆU THAM KHẢO] (nếu có) để đối chiếu luật. Nếu không có tài liệu, sử dụng kiến thức luật chung nhưng phải ghi chú.</w:t>
        <w:br/>
        <w:t>- Json output phải có cấu trúc sau:</w:t>
        <w:br/>
        <w:t>{</w:t>
        <w:br/>
        <w:t xml:space="preserve">  "step1_identification": "Bản chất điều khoản này quy định về vấn đề gì?",</w:t>
        <w:br/>
        <w:t xml:space="preserve">  "step2_legal_comparison": "Đối chiếu điều khoản này với quy định pháp luật (trích dẫn luật nếu có).",</w:t>
        <w:br/>
        <w:t xml:space="preserve">  "step3_risk_evaluation": "Rủi ro pháp lý tiềm ẩn cho người dùng là gì? Tại sao?",</w:t>
        <w:br/>
        <w:t xml:space="preserve">  "step4_suggestion": "Đề xuất sửa đổi điều khoản này như thế nào để an toàn hơn?",</w:t>
        <w:br/>
        <w:t xml:space="preserve">  "risk_score": Điểm rủi ro từ 1 đến 10 (số nguyên).</w:t>
        <w:br/>
        <w:t xml:space="preserve">  "risk_level": "low" (1-3) hoặc "medium" (4-6) hoặc "high" (7-10)</w:t>
        <w:br/>
        <w:t>}</w:t>
        <w:br/>
        <w:br/>
        <w:t>[TÀI LIỆU THAM KHẢO (Luật liên quan)]</w:t>
        <w:br/>
        <w:t>{context}</w:t>
        <w:br/>
        <w:br/>
        <w:t>[ĐIỀU KHOẢN CẦN PHÂN TÍCH]</w:t>
        <w:br/>
        <w:t>"{clause_text}"</w:t>
        <w:br/>
        <w:t>"""</w:t>
        <w:br/>
        <w:br/>
        <w:t>def parse_document(file_bytes: bytes, filename: str) -&gt; str:</w:t>
        <w:br/>
        <w:t xml:space="preserve">    """Extract text from PDF or DOCX file bytes (In-Memory)."""</w:t>
        <w:br/>
        <w:t xml:space="preserve">    text = ""</w:t>
        <w:br/>
        <w:t xml:space="preserve">    if filename.lower().endswith(".pdf"):</w:t>
        <w:br/>
        <w:t xml:space="preserve">        with pdfplumber.open(io.BytesIO(file_bytes)) as pdf:</w:t>
        <w:br/>
        <w:t xml:space="preserve">            for page in pdf.pages:</w:t>
        <w:br/>
        <w:t xml:space="preserve">                extracted = page.extract_text()</w:t>
        <w:br/>
        <w:t xml:space="preserve">                if extracted:</w:t>
        <w:br/>
        <w:t xml:space="preserve">                    text += extracted + "\n"</w:t>
        <w:br/>
        <w:t xml:space="preserve">    elif filename.lower().endswith((".docx", ".doc")):</w:t>
        <w:br/>
        <w:t xml:space="preserve">        doc = DocxDocument(io.BytesIO(file_bytes))</w:t>
        <w:br/>
        <w:t xml:space="preserve">        for para in doc.paragraphs:</w:t>
        <w:br/>
        <w:t xml:space="preserve">            text += para.text + "\n"</w:t>
        <w:br/>
        <w:t xml:space="preserve">    else:</w:t>
        <w:br/>
        <w:t xml:space="preserve">        text = file_bytes.decode("utf-8", errors="ignore")</w:t>
        <w:br/>
        <w:t xml:space="preserve">    return text</w:t>
        <w:br/>
        <w:br/>
        <w:t>def segment_contract(text: str) -&gt; List[dict]:</w:t>
        <w:br/>
        <w:t xml:space="preserve">    """Chia văn bản thành các điều khoản dựa trên regex."""</w:t>
        <w:br/>
        <w:t xml:space="preserve">    # Pattern tìm "Điều X." hoặc "Điều X:"</w:t>
        <w:br/>
        <w:t xml:space="preserve">    pattern = r"(?i)(Điều\s+\d+[\.:])"</w:t>
        <w:br/>
        <w:t xml:space="preserve">    parts = re.split(pattern, text)</w:t>
        <w:br/>
        <w:t xml:space="preserve">    </w:t>
        <w:br/>
        <w:t xml:space="preserve">    clauses = []</w:t>
        <w:br/>
        <w:t xml:space="preserve">    # Nếu file không có "Điều", coi như là 1 đoạn lớn</w:t>
        <w:br/>
        <w:t xml:space="preserve">    if len(parts) &lt;= 1:</w:t>
        <w:br/>
        <w:t xml:space="preserve">        return [{"title": "Nội dung hợp đồng", "text": text[:2000]}] # Giới hạn 2000 ký tự để tránh lỗi</w:t>
        <w:br/>
        <w:t xml:space="preserve">        </w:t>
        <w:br/>
        <w:t xml:space="preserve">    # parts[0] thường là phần mở đầu (Cộng hòa xã hội..., Căn cứ...)</w:t>
        <w:br/>
        <w:t xml:space="preserve">    if parts[0].strip():</w:t>
        <w:br/>
        <w:t xml:space="preserve">        clauses.append({</w:t>
        <w:br/>
        <w:t xml:space="preserve">            "title": "Phần mở đầu",</w:t>
        <w:br/>
        <w:t xml:space="preserve">            "text": parts[0].strip()</w:t>
        <w:br/>
        <w:t xml:space="preserve">        })</w:t>
        <w:br/>
        <w:t xml:space="preserve">        </w:t>
        <w:br/>
        <w:t xml:space="preserve">    for i in range(1, len(parts), 2):</w:t>
        <w:br/>
        <w:t xml:space="preserve">        title = parts[i].strip()</w:t>
        <w:br/>
        <w:t xml:space="preserve">        content = parts[i+1].strip() if i+1 &lt; len(parts) else ""</w:t>
        <w:br/>
        <w:t xml:space="preserve">        clauses.append({</w:t>
        <w:br/>
        <w:t xml:space="preserve">            "title": title,</w:t>
        <w:br/>
        <w:t xml:space="preserve">            "text": f"{title} {content}"</w:t>
        <w:br/>
        <w:t xml:space="preserve">        })</w:t>
        <w:br/>
        <w:t xml:space="preserve">        </w:t>
        <w:br/>
        <w:t xml:space="preserve">    return clauses</w:t>
        <w:br/>
        <w:br/>
        <w:t>async def analyze_clause_cot(session: AsyncSession, clause_title: str, clause_text: str) -&gt; ClauseAnalysis:</w:t>
        <w:br/>
        <w:t xml:space="preserve">    """Thực hiện CoT 4 bước để phân tích 1 điều khoản."""</w:t>
        <w:br/>
        <w:t xml:space="preserve">    if not settings.gemini_api_key:</w:t>
        <w:br/>
        <w:t xml:space="preserve">        raise ValueError("Chưa cấu hình GEMINI_API_KEY")</w:t>
        <w:br/>
        <w:br/>
        <w:t xml:space="preserve">    # BƯỚC 1: Retrieval (Lấy luật liên quan từ pgvector)</w:t>
        <w:br/>
        <w:t xml:space="preserve">    # Rút trích keyword từ điều khoản để search</w:t>
        <w:br/>
        <w:t xml:space="preserve">    search_query = clause_text[:200]  # Lấy phần đầu để search</w:t>
        <w:br/>
        <w:t xml:space="preserve">    try:</w:t>
        <w:br/>
        <w:t xml:space="preserve">        chunks = await rag_retrieve(session, search_query)</w:t>
        <w:br/>
        <w:t xml:space="preserve">        context, citations = _build_context(chunks)</w:t>
        <w:br/>
        <w:t xml:space="preserve">    except Exception as e:</w:t>
        <w:br/>
        <w:t xml:space="preserve">        log.error(f"Lỗi khi search pgvector: {e}")</w:t>
        <w:br/>
        <w:t xml:space="preserve">        context = "(Không tìm thấy tài liệu liên quan)"</w:t>
        <w:br/>
        <w:t xml:space="preserve">        citations = []</w:t>
        <w:br/>
        <w:br/>
        <w:t xml:space="preserve">    # BƯỚC 2: Gọi Gemini với CoT Prompt</w:t>
        <w:br/>
        <w:t xml:space="preserve">    system_prompt = SYSTEM_COT_PROMPT.replace("{context}", context).replace("{clause_text}", clause_text)</w:t>
        <w:br/>
        <w:t xml:space="preserve">    client = google_genai.Client(api_key=settings.gemini_api_key)</w:t>
        <w:br/>
        <w:t xml:space="preserve">    </w:t>
        <w:br/>
        <w:t xml:space="preserve">    try:</w:t>
        <w:br/>
        <w:t xml:space="preserve">        response = await client.aio.models.generate_content(</w:t>
        <w:br/>
        <w:t xml:space="preserve">            model="gemini-2.5-flash",</w:t>
        <w:br/>
        <w:t xml:space="preserve">            contents="Hãy phân tích điều khoản này và trả về JSON.",</w:t>
        <w:br/>
        <w:t xml:space="preserve">            config=google_genai.types.GenerateContentConfig(</w:t>
        <w:br/>
        <w:t xml:space="preserve">                temperature=0.1,</w:t>
        <w:br/>
        <w:t xml:space="preserve">                response_mime_type="application/json",</w:t>
        <w:br/>
        <w:t xml:space="preserve">                system_instruction=system_prompt,</w:t>
        <w:br/>
        <w:t xml:space="preserve">            )</w:t>
        <w:br/>
        <w:t xml:space="preserve">        )</w:t>
        <w:br/>
        <w:t xml:space="preserve">        </w:t>
        <w:br/>
        <w:t xml:space="preserve">        result = json.loads(response.text)</w:t>
        <w:br/>
        <w:t xml:space="preserve">        </w:t>
        <w:br/>
        <w:t xml:space="preserve">        # Self-Reflection (Bản 1 implementation plan)</w:t>
        <w:br/>
        <w:t xml:space="preserve">        risk_score = result.get("risk_score", 1)</w:t>
        <w:br/>
        <w:t xml:space="preserve">        is_reflected = False</w:t>
        <w:br/>
        <w:t xml:space="preserve">        if 4 &lt;= risk_score &lt;= 7:</w:t>
        <w:br/>
        <w:t xml:space="preserve">            # Ngưỡng trung bình/nhạy cảm, bắt AI suy nghĩ lại 1 lần nữa cho chắc</w:t>
        <w:br/>
        <w:t xml:space="preserve">            reflection_prompt = f"Bạn vừa chấm điểm rủi ro {risk_score}/10 cho điều khoản này. Hãy xem xét lại thật kỹ xem điểm này đã chính xác chưa, có bỏ sót rủi ro ẩn nào không? Hãy trả về JSON tương tự với kết quả sau khi đã suy nghĩ lại."</w:t>
        <w:br/>
        <w:t xml:space="preserve">            response2 = await client.aio.models.generate_content(</w:t>
        <w:br/>
        <w:t xml:space="preserve">                model="gemini-2.5-flash",</w:t>
        <w:br/>
        <w:t xml:space="preserve">                contents=reflection_prompt,</w:t>
        <w:br/>
        <w:t xml:space="preserve">                config=google_genai.types.GenerateContentConfig(</w:t>
        <w:br/>
        <w:t xml:space="preserve">                    temperature=0.1,</w:t>
        <w:br/>
        <w:t xml:space="preserve">                    response_mime_type="application/json",</w:t>
        <w:br/>
        <w:t xml:space="preserve">                    system_instruction=system_prompt,</w:t>
        <w:br/>
        <w:t xml:space="preserve">                )</w:t>
        <w:br/>
        <w:t xml:space="preserve">            )</w:t>
        <w:br/>
        <w:t xml:space="preserve">            result = json.loads(response2.text)</w:t>
        <w:br/>
        <w:t xml:space="preserve">            is_reflected = True</w:t>
        <w:br/>
        <w:t xml:space="preserve">            </w:t>
        <w:br/>
        <w:t xml:space="preserve">        return ClauseAnalysis(</w:t>
        <w:br/>
        <w:t xml:space="preserve">            clause_title=clause_title,</w:t>
        <w:br/>
        <w:t xml:space="preserve">            clause_text=clause_text,</w:t>
        <w:br/>
        <w:t xml:space="preserve">            step1_identification=result.get("step1_identification", ""),</w:t>
        <w:br/>
        <w:t xml:space="preserve">            step2_legal_comparison=result.get("step2_legal_comparison", ""),</w:t>
        <w:br/>
        <w:t xml:space="preserve">            step3_risk_evaluation=result.get("step3_risk_evaluation", ""),</w:t>
        <w:br/>
        <w:t xml:space="preserve">            step4_suggestion=result.get("step4_suggestion", ""),</w:t>
        <w:br/>
        <w:t xml:space="preserve">            risk_score=result.get("risk_score", 1),</w:t>
        <w:br/>
        <w:t xml:space="preserve">            risk_level=result.get("risk_level", RiskLevel.LOW),</w:t>
        <w:br/>
        <w:t xml:space="preserve">            citations=citations,</w:t>
        <w:br/>
        <w:t xml:space="preserve">            is_reflected=is_reflected</w:t>
        <w:br/>
        <w:t xml:space="preserve">        )</w:t>
        <w:br/>
        <w:br/>
        <w:t xml:space="preserve">    except Exception as e:</w:t>
        <w:br/>
        <w:t xml:space="preserve">        log.error(f"Lỗi khi gọi Gemini: {e}")</w:t>
        <w:br/>
        <w:t xml:space="preserve">        # Trả về kết quả default nếu LLM lỗi</w:t>
        <w:br/>
        <w:t xml:space="preserve">        return ClauseAnalysis(</w:t>
        <w:br/>
        <w:t xml:space="preserve">            clause_title=clause_title,</w:t>
        <w:br/>
        <w:t xml:space="preserve">            clause_text=clause_text,</w:t>
        <w:br/>
        <w:t xml:space="preserve">            step1_identification="Lỗi phân tích",</w:t>
        <w:br/>
        <w:t xml:space="preserve">            step2_legal_comparison="N/A",</w:t>
        <w:br/>
        <w:t xml:space="preserve">            step3_risk_evaluation=str(e),</w:t>
        <w:br/>
        <w:t xml:space="preserve">            step4_suggestion="N/A",</w:t>
        <w:br/>
        <w:t xml:space="preserve">            risk_score=1,</w:t>
        <w:br/>
        <w:t xml:space="preserve">            risk_level=RiskLevel.LOW</w:t>
        <w:br/>
        <w:t xml:space="preserve">        )</w:t>
        <w:br/>
        <w:br/>
        <w:t>async def process_contract(session: AsyncSession, file_bytes: bytes, filename: str) -&gt; ContractReport:</w:t>
        <w:br/>
        <w:t xml:space="preserve">    """Luồng chính: Nhận file, parse, chia đoạn và phân tích toàn bộ."""</w:t>
        <w:br/>
        <w:t xml:space="preserve">    text = parse_document(file_bytes, filename)</w:t>
        <w:br/>
        <w:t xml:space="preserve">    clauses = segment_contract(text)</w:t>
        <w:br/>
        <w:t xml:space="preserve">    </w:t>
        <w:br/>
        <w:t xml:space="preserve">    # Phân tích song song nhiều điều khoản cùng lúc để tiết kiệm thời gian</w:t>
        <w:br/>
        <w:t xml:space="preserve">    # Tuy nhiên, để tránh limit API, có thể dùng semaphore. Ở đây giả định limit cho 5 request đồng thời.</w:t>
        <w:br/>
        <w:t xml:space="preserve">    sem = asyncio.Semaphore(5)</w:t>
        <w:br/>
        <w:t xml:space="preserve">    </w:t>
        <w:br/>
        <w:t xml:space="preserve">    async def analyze_with_sem(clause):</w:t>
        <w:br/>
        <w:t xml:space="preserve">        async with sem:</w:t>
        <w:br/>
        <w:t xml:space="preserve">            return await analyze_clause_cot(session, clause["title"], clause["text"])</w:t>
        <w:br/>
        <w:t xml:space="preserve">            </w:t>
        <w:br/>
        <w:t xml:space="preserve">    tasks = [analyze_with_sem(clause) for clause in clauses if len(clause["text"]) &gt; 50] # Bỏ qua đoạn quá ngắn</w:t>
        <w:br/>
        <w:t xml:space="preserve">    analyses = await asyncio.gather(*tasks)</w:t>
        <w:br/>
        <w:t xml:space="preserve">    </w:t>
        <w:br/>
        <w:t xml:space="preserve">    return ContractReport(</w:t>
        <w:br/>
        <w:t xml:space="preserve">        filename=filename,</w:t>
        <w:br/>
        <w:t xml:space="preserve">        total_clauses=len(analyses),</w:t>
        <w:br/>
        <w:t xml:space="preserve">        analyses=list(analyses)</w:t>
        <w:br/>
        <w:t xml:space="preserve">    )</w:t>
        <w:br/>
      </w:r>
    </w:p>
    <w:p>
      <w:pPr>
        <w:pStyle w:val="Heading3"/>
      </w:pPr>
      <w:r>
        <w:t>File: app\services\graph_service.py</w:t>
      </w:r>
    </w:p>
    <w:p>
      <w:r>
        <w:rPr>
          <w:rFonts w:ascii="Courier New" w:hAnsi="Courier New"/>
          <w:sz w:val="20"/>
        </w:rPr>
        <w:t>"""</w:t>
        <w:br/>
        <w:t>Knowledge Graph Service — Build nodes/edges từ DocumentRelation</w:t>
        <w:br/>
        <w:t>UC-09: Xem Knowledge Graph của một văn bản (depth=1 hoặc depth=2)</w:t>
        <w:br/>
        <w:br/>
        <w:t>Output format tương thích Vis.js Network:</w:t>
        <w:br/>
        <w:t xml:space="preserve">  {</w:t>
        <w:br/>
        <w:t xml:space="preserve">    "nodes": [{"id": "...", "label": "...", "color": "..."}],</w:t>
        <w:br/>
        <w:t xml:space="preserve">    "edges": [{"from": "...", "to": "...", "label": "...", "color": "..."}]</w:t>
        <w:br/>
        <w:t xml:space="preserve">  }</w:t>
        <w:br/>
        <w:t>"""</w:t>
        <w:br/>
        <w:br/>
        <w:t>from uuid import UUID</w:t>
        <w:br/>
        <w:t>from sqlalchemy import select, or_</w:t>
        <w:br/>
        <w:t>from sqlalchemy.ext.asyncio import AsyncSession</w:t>
        <w:br/>
        <w:br/>
        <w:t>from app.models.document import Document, DocumentRelation</w:t>
        <w:br/>
        <w:br/>
        <w:t># Màu sắc theo loại quan hệ (theo thiết kế UC-09)</w:t>
        <w:br/>
        <w:t>RELATION_COLORS = {</w:t>
        <w:br/>
        <w:t xml:space="preserve">    "GUIDES":     "#2196F3",   # Xanh dương — hướng dẫn thi hành</w:t>
        <w:br/>
        <w:t xml:space="preserve">    "AMENDS":     "#FF9800",   # Cam        — sửa đổi, bổ sung</w:t>
        <w:br/>
        <w:t xml:space="preserve">    "REPLACES":   "#9C27B0",   # Tím        — thay thế toàn bộ</w:t>
        <w:br/>
        <w:t xml:space="preserve">    "REVOKES":    "#F44336",   # Đỏ         — bãi bỏ</w:t>
        <w:br/>
        <w:t xml:space="preserve">    "CITES":      "#9E9E9E",   # Xám        — căn cứ theo</w:t>
        <w:br/>
        <w:t xml:space="preserve">    "IMPLEMENTS": "#4CAF50",   # Xanh lá    — triển khai thi hành</w:t>
        <w:br/>
        <w:t>}</w:t>
        <w:br/>
        <w:br/>
        <w:t># Màu node theo trạng thái</w:t>
        <w:br/>
        <w:t>NODE_COLORS = {</w:t>
        <w:br/>
        <w:t xml:space="preserve">    "active":  "#1976D2",   # Xanh đậm</w:t>
        <w:br/>
        <w:t xml:space="preserve">    "expired": "#757575",   # Xám</w:t>
        <w:br/>
        <w:t xml:space="preserve">    "amended": "#E65100",   # Cam đậm</w:t>
        <w:br/>
        <w:t>}</w:t>
        <w:br/>
        <w:br/>
        <w:br/>
        <w:t>async def build_graph(</w:t>
        <w:br/>
        <w:t xml:space="preserve">    session: AsyncSession,</w:t>
        <w:br/>
        <w:t xml:space="preserve">    root_doc_id: UUID,</w:t>
        <w:br/>
        <w:t xml:space="preserve">    depth: int = 2,</w:t>
        <w:br/>
        <w:t xml:space="preserve">    max_nodes: int = 150,</w:t>
        <w:br/>
        <w:t>) -&gt; dict:</w:t>
        <w:br/>
        <w:t xml:space="preserve">    """</w:t>
        <w:br/>
        <w:t xml:space="preserve">    Xây dựng Knowledge Graph từ một văn bản gốc.</w:t>
        <w:br/>
        <w:br/>
        <w:t xml:space="preserve">    Args:</w:t>
        <w:br/>
        <w:t xml:space="preserve">        root_doc_id: UUID văn bản trung tâm</w:t>
        <w:br/>
        <w:t xml:space="preserve">        depth: Độ sâu (1 = các văn bản liên trực tiếp, 2 = thêm 1 bước nữa)</w:t>
        <w:br/>
        <w:t xml:space="preserve">        max_nodes: Giới hạn tối đa nodes để tránh Vis.js chậm</w:t>
        <w:br/>
        <w:br/>
        <w:t xml:space="preserve">    Returns:</w:t>
        <w:br/>
        <w:t xml:space="preserve">        dict với "nodes" và "edges" theo format Vis.js</w:t>
        <w:br/>
        <w:t xml:space="preserve">    """</w:t>
        <w:br/>
        <w:t xml:space="preserve">    visited_ids = set()</w:t>
        <w:br/>
        <w:t xml:space="preserve">    nodes_map = {}   # doc_id → node dict</w:t>
        <w:br/>
        <w:t xml:space="preserve">    edges = []</w:t>
        <w:br/>
        <w:br/>
        <w:t xml:space="preserve">    queue = [root_doc_id]</w:t>
        <w:br/>
        <w:t xml:space="preserve">    current_depth = 0</w:t>
        <w:br/>
        <w:br/>
        <w:t xml:space="preserve">    while queue and current_depth &lt; depth and len(nodes_map) &lt; max_nodes:</w:t>
        <w:br/>
        <w:t xml:space="preserve">        next_queue = []</w:t>
        <w:br/>
        <w:br/>
        <w:t xml:space="preserve">        # Lấy thông tin tất cả docs trong queue hiện tại</w:t>
        <w:br/>
        <w:t xml:space="preserve">        if queue:</w:t>
        <w:br/>
        <w:t xml:space="preserve">            result = await session.execute(</w:t>
        <w:br/>
        <w:t xml:space="preserve">                select(Document).where(Document.id.in_(queue))</w:t>
        <w:br/>
        <w:t xml:space="preserve">            )</w:t>
        <w:br/>
        <w:t xml:space="preserve">            docs = {d.id: d for d in result.scalars().all()}</w:t>
        <w:br/>
        <w:br/>
        <w:t xml:space="preserve">        for doc_id in queue:</w:t>
        <w:br/>
        <w:t xml:space="preserve">            if doc_id in visited_ids:</w:t>
        <w:br/>
        <w:t xml:space="preserve">                continue</w:t>
        <w:br/>
        <w:t xml:space="preserve">            visited_ids.add(doc_id)</w:t>
        <w:br/>
        <w:br/>
        <w:t xml:space="preserve">            doc = docs.get(doc_id)</w:t>
        <w:br/>
        <w:t xml:space="preserve">            if not doc:</w:t>
        <w:br/>
        <w:t xml:space="preserve">                continue</w:t>
        <w:br/>
        <w:br/>
        <w:t xml:space="preserve">            # Thêm node</w:t>
        <w:br/>
        <w:t xml:space="preserve">            is_root = (doc_id == root_doc_id)</w:t>
        <w:br/>
        <w:t xml:space="preserve">            nodes_map[str(doc_id)] = {</w:t>
        <w:br/>
        <w:t xml:space="preserve">                "id": str(doc_id),</w:t>
        <w:br/>
        <w:t xml:space="preserve">                "label": _short_label(doc.title, doc.doc_number),</w:t>
        <w:br/>
        <w:t xml:space="preserve">                "title": f"{doc.doc_number}\n{doc.title}",   # Tooltip</w:t>
        <w:br/>
        <w:t xml:space="preserve">                "color": {</w:t>
        <w:br/>
        <w:t xml:space="preserve">                    "background": "#FFD700" if is_root else NODE_COLORS.get(doc.status, "#1976D2"),</w:t>
        <w:br/>
        <w:t xml:space="preserve">                    "border": "#F57F17" if is_root else "#0D47A1",</w:t>
        <w:br/>
        <w:t xml:space="preserve">                },</w:t>
        <w:br/>
        <w:t xml:space="preserve">                "size": 25 if is_root else 15,</w:t>
        <w:br/>
        <w:t xml:space="preserve">                "font": {"size": 12 if is_root else 10},</w:t>
        <w:br/>
        <w:t xml:space="preserve">                "doc_number": doc.doc_number,</w:t>
        <w:br/>
        <w:t xml:space="preserve">                "status": doc.status,</w:t>
        <w:br/>
        <w:t xml:space="preserve">                "field": doc.field,</w:t>
        <w:br/>
        <w:t xml:space="preserve">            }</w:t>
        <w:br/>
        <w:br/>
        <w:t xml:space="preserve">            # Lấy relations liên quan đến doc này</w:t>
        <w:br/>
        <w:t xml:space="preserve">            rel_result = await session.execute(</w:t>
        <w:br/>
        <w:t xml:space="preserve">                select(DocumentRelation).where(</w:t>
        <w:br/>
        <w:t xml:space="preserve">                    or_(</w:t>
        <w:br/>
        <w:t xml:space="preserve">                        DocumentRelation.source_doc_id == doc_id,</w:t>
        <w:br/>
        <w:t xml:space="preserve">                        DocumentRelation.target_doc_id == doc_id,</w:t>
        <w:br/>
        <w:t xml:space="preserve">                    )</w:t>
        <w:br/>
        <w:t xml:space="preserve">                )</w:t>
        <w:br/>
        <w:t xml:space="preserve">            )</w:t>
        <w:br/>
        <w:t xml:space="preserve">            relations = rel_result.scalars().all()</w:t>
        <w:br/>
        <w:br/>
        <w:t xml:space="preserve">            for rel in relations:</w:t>
        <w:br/>
        <w:t xml:space="preserve">                edge_key = (str(rel.source_doc_id), str(rel.target_doc_id), rel.relation_type)</w:t>
        <w:br/>
        <w:t xml:space="preserve">                edge = {</w:t>
        <w:br/>
        <w:t xml:space="preserve">                    "id": str(rel.id),</w:t>
        <w:br/>
        <w:t xml:space="preserve">                    "from": str(rel.source_doc_id),</w:t>
        <w:br/>
        <w:t xml:space="preserve">                    "to": str(rel.target_doc_id),</w:t>
        <w:br/>
        <w:t xml:space="preserve">                    "label": rel.relation_type,</w:t>
        <w:br/>
        <w:t xml:space="preserve">                    "color": {"color": RELATION_COLORS.get(rel.relation_type, "#9E9E9E")},</w:t>
        <w:br/>
        <w:t xml:space="preserve">                    "arrows": "to",</w:t>
        <w:br/>
        <w:t xml:space="preserve">                    "title": rel.description or rel.relation_type,</w:t>
        <w:br/>
        <w:t xml:space="preserve">                }</w:t>
        <w:br/>
        <w:t xml:space="preserve">                if edge not in edges:</w:t>
        <w:br/>
        <w:t xml:space="preserve">                    edges.append(edge)</w:t>
        <w:br/>
        <w:br/>
        <w:t xml:space="preserve">                # Thêm doc liên quan vào queue tiếp theo</w:t>
        <w:br/>
        <w:t xml:space="preserve">                other_id = rel.target_doc_id if rel.source_doc_id == doc_id else rel.source_doc_id</w:t>
        <w:br/>
        <w:t xml:space="preserve">                if other_id not in visited_ids and len(nodes_map) &lt; max_nodes:</w:t>
        <w:br/>
        <w:t xml:space="preserve">                    next_queue.append(other_id)</w:t>
        <w:br/>
        <w:br/>
        <w:t xml:space="preserve">        queue = list(set(next_queue))</w:t>
        <w:br/>
        <w:t xml:space="preserve">        current_depth += 1</w:t>
        <w:br/>
        <w:br/>
        <w:t xml:space="preserve">    return {</w:t>
        <w:br/>
        <w:t xml:space="preserve">        "root_doc_id": str(root_doc_id),</w:t>
        <w:br/>
        <w:t xml:space="preserve">        "nodes": list(nodes_map.values()),</w:t>
        <w:br/>
        <w:t xml:space="preserve">        "edges": edges,</w:t>
        <w:br/>
        <w:t xml:space="preserve">        "stats": {</w:t>
        <w:br/>
        <w:t xml:space="preserve">            "node_count": len(nodes_map),</w:t>
        <w:br/>
        <w:t xml:space="preserve">            "edge_count": len(edges),</w:t>
        <w:br/>
        <w:t xml:space="preserve">            "depth": current_depth,</w:t>
        <w:br/>
        <w:t xml:space="preserve">        }</w:t>
        <w:br/>
        <w:t xml:space="preserve">    }</w:t>
        <w:br/>
        <w:br/>
        <w:br/>
        <w:t>def _short_label(title: str, doc_number: str) -&gt; str:</w:t>
        <w:br/>
        <w:t xml:space="preserve">    """Rút gọn nhãn node cho Vis.js (tối đa 40 ký tự)."""</w:t>
        <w:br/>
        <w:t xml:space="preserve">    label = doc_number or title</w:t>
        <w:br/>
        <w:t xml:space="preserve">    return label[:40] + "..." if len(label) &gt; 40 else label</w:t>
        <w:br/>
      </w:r>
    </w:p>
    <w:p>
      <w:pPr>
        <w:pStyle w:val="Heading3"/>
      </w:pPr>
      <w:r>
        <w:t>File: app\services\rag_service.py</w:t>
      </w:r>
    </w:p>
    <w:p>
      <w:r>
        <w:rPr>
          <w:rFonts w:ascii="Courier New" w:hAnsi="Courier New"/>
          <w:sz w:val="20"/>
        </w:rPr>
        <w:t>"""</w:t>
        <w:br/>
        <w:t>RAG Service Module</w:t>
        <w:br/>
        <w:t>"""</w:t>
        <w:br/>
        <w:br/>
        <w:t>import asyncio</w:t>
        <w:br/>
        <w:t>import time</w:t>
        <w:br/>
        <w:t>from typing import AsyncGenerator, Optional</w:t>
        <w:br/>
        <w:t>from uuid import UUID</w:t>
        <w:br/>
        <w:br/>
        <w:t>from sqlalchemy.ext.asyncio import AsyncSession</w:t>
        <w:br/>
        <w:br/>
        <w:t>from app.services.bm25_service import bm25_search</w:t>
        <w:br/>
        <w:t>from app.services import semantic_service</w:t>
        <w:br/>
        <w:t>from app.services.rrf_service import reciprocal_rank_fusion</w:t>
        <w:br/>
        <w:br/>
        <w:t>TOP_K_RETRIEVE = 20</w:t>
        <w:br/>
        <w:t>TOP_K_RERANK = 10</w:t>
        <w:br/>
        <w:t>LLM_TIMEOUT_SEC = 10</w:t>
        <w:br/>
        <w:br/>
        <w:t>SYSTEM_PROMPT_TEMPLATE = """Bạn là trợ lý pháp lý AI chuyên về luật Việt Nam.</w:t>
        <w:br/>
        <w:t>Nhiệm vụ: Trả lời câu hỏi pháp lý dựa HOÀN TOÀN vào TÀI LIỆU THAM KHẢO được cung cấp bên dưới.</w:t>
        <w:br/>
        <w:br/>
        <w:t>QUY TẮC BẮT BUỘC:</w:t>
        <w:br/>
        <w:t>1. Nếu câu hỏi liên quan đến pháp lý, CHỈ sử dụng thông tin từ [TÀI LIỆU THAM KHẢO]. KHÔNG bịa đặt hoặc suy diễn thông tin bên ngoài.</w:t>
        <w:br/>
        <w:t>2. PHẢI trích dẫn điều luật hoặc số hiệu văn bản (ví dụ: "Theo Điều 3...", "Căn cứ khoản 1...").</w:t>
        <w:br/>
        <w:t>3. Nếu tài liệu không có thông tin, hãy trả lời chính xác: "Dựa trên dữ liệu hiện tại, tôi không tìm thấy quy định pháp luật nào đề cập đến vấn đề này."</w:t>
        <w:br/>
        <w:t>4. Nếu người dùng chỉ chào hỏi, hãy phản hồi lịch sự như một trợ lý.</w:t>
        <w:br/>
        <w:t>5. Trả lời bằng tiếng Việt, phân chia đoạn văn mạch lạc, rõ ràng.</w:t>
        <w:br/>
        <w:br/>
        <w:t>[TÀI LIỆU THAM KHẢO]</w:t>
        <w:br/>
        <w:t>{context}"""</w:t>
        <w:br/>
        <w:br/>
        <w:br/>
        <w:t>async def rag_retrieve(</w:t>
        <w:br/>
        <w:t xml:space="preserve">    session: AsyncSession,</w:t>
        <w:br/>
        <w:t xml:space="preserve">    question: str,</w:t>
        <w:br/>
        <w:t xml:space="preserve">    field: Optional[str] = None,</w:t>
        <w:br/>
        <w:t>) -&gt; list[dict]:</w:t>
        <w:br/>
        <w:t xml:space="preserve">    import logging</w:t>
        <w:br/>
        <w:t xml:space="preserve">    log = logging.getLogger(__name__)</w:t>
        <w:br/>
        <w:br/>
        <w:br/>
        <w:t xml:space="preserve">    t0 = time.perf_counter()</w:t>
        <w:br/>
        <w:t xml:space="preserve">    bm25_docs = []</w:t>
        <w:br/>
        <w:t xml:space="preserve">    try:</w:t>
        <w:br/>
        <w:t xml:space="preserve">        bm25_res = await bm25_search(session=session, query=question, field=field, limit=TOP_K_RETRIEVE)</w:t>
        <w:br/>
        <w:t xml:space="preserve">        bm25_docs = bm25_res[0] if isinstance(bm25_res, tuple) else bm25_res</w:t>
        <w:br/>
        <w:t xml:space="preserve">    except Exception as e:</w:t>
        <w:br/>
        <w:t xml:space="preserve">        log.warning(f"BM25 failed: {e}")</w:t>
        <w:br/>
        <w:t xml:space="preserve">    log.info(f"BM25 done in {(time.perf_counter()-t0)*1000:.0f}ms, got {len(bm25_docs)} docs")</w:t>
        <w:br/>
        <w:br/>
        <w:br/>
        <w:t xml:space="preserve">    t1 = time.perf_counter()</w:t>
        <w:br/>
        <w:t xml:space="preserve">    sem_raw = []</w:t>
        <w:br/>
        <w:t xml:space="preserve">    try:</w:t>
        <w:br/>
        <w:t xml:space="preserve">        index_ready = await semantic_service.is_index_ready(session)</w:t>
        <w:br/>
        <w:t xml:space="preserve">        if index_ready:</w:t>
        <w:br/>
        <w:t xml:space="preserve">            sem_raw = await semantic_service.semantic_search(</w:t>
        <w:br/>
        <w:t xml:space="preserve">                session=session, query=question, top_k=TOP_K_RETRIEVE</w:t>
        <w:br/>
        <w:t xml:space="preserve">            )</w:t>
        <w:br/>
        <w:t xml:space="preserve">    except Exception as e:</w:t>
        <w:br/>
        <w:t xml:space="preserve">        log.warning(f"Semantic search failed: {e}")</w:t>
        <w:br/>
        <w:t xml:space="preserve">    log.info(f"Semantic done in {(time.perf_counter()-t1)*1000:.0f}ms, got {len(sem_raw)} docs")</w:t>
        <w:br/>
        <w:br/>
        <w:t xml:space="preserve">    sem_docs = [</w:t>
        <w:br/>
        <w:t xml:space="preserve">        {</w:t>
        <w:br/>
        <w:t xml:space="preserve">            "doc_id": str(r.get("id", r.get("doc_id", ""))),</w:t>
        <w:br/>
        <w:t xml:space="preserve">            "title": r.get("title", ""),</w:t>
        <w:br/>
        <w:t xml:space="preserve">            "doc_number": r.get("doc_number", ""),</w:t>
        <w:br/>
        <w:t xml:space="preserve">            "snippet": r.get("content_snippet", r.get("snippet", "")),</w:t>
        <w:br/>
        <w:t xml:space="preserve">            "score": float(r.get("score", 0.0)),</w:t>
        <w:br/>
        <w:t xml:space="preserve">            "rank": i + 1,</w:t>
        <w:br/>
        <w:t xml:space="preserve">        }</w:t>
        <w:br/>
        <w:t xml:space="preserve">        for i, r in enumerate(sem_raw)</w:t>
        <w:br/>
        <w:t xml:space="preserve">    ]</w:t>
        <w:br/>
        <w:br/>
        <w:t xml:space="preserve">    if sem_docs:</w:t>
        <w:br/>
        <w:t xml:space="preserve">        merged = reciprocal_rank_fusion(bm25_docs, sem_docs, top_k=TOP_K_RERANK)</w:t>
        <w:br/>
        <w:t xml:space="preserve">    else:</w:t>
        <w:br/>
        <w:t xml:space="preserve">        from app.services.rrf_service import merge_by_score</w:t>
        <w:br/>
        <w:t xml:space="preserve">        merged = merge_by_score([bm25_docs], top_k=TOP_K_RERANK)</w:t>
        <w:br/>
        <w:br/>
        <w:t xml:space="preserve">    return merged[:TOP_K_RERANK]</w:t>
        <w:br/>
        <w:br/>
        <w:br/>
        <w:t>def _build_context(chunks: list[dict]) -&gt; tuple[str, list[dict]]:</w:t>
        <w:br/>
        <w:t xml:space="preserve">    context_parts = []</w:t>
        <w:br/>
        <w:t xml:space="preserve">    citations = []</w:t>
        <w:br/>
        <w:br/>
        <w:t xml:space="preserve">    for i, chunk in enumerate(chunks, 1):</w:t>
        <w:br/>
        <w:t xml:space="preserve">        doc_number = chunk.get("doc_number", f"Doc {i}")</w:t>
        <w:br/>
        <w:t xml:space="preserve">        title = chunk.get("title", "")</w:t>
        <w:br/>
        <w:t xml:space="preserve">        snippet = chunk.get("snippet", chunk.get("content_snippet", ""))</w:t>
        <w:br/>
        <w:br/>
        <w:t xml:space="preserve">        context_parts.append(</w:t>
        <w:br/>
        <w:t xml:space="preserve">            f"[{i}] {doc_number} — {title}\n{snippet}"</w:t>
        <w:br/>
        <w:t xml:space="preserve">        )</w:t>
        <w:br/>
        <w:t xml:space="preserve">        citations.append({</w:t>
        <w:br/>
        <w:t xml:space="preserve">            "index": i,</w:t>
        <w:br/>
        <w:t xml:space="preserve">            "doc_id": str(chunk.get("doc_id") or chunk.get("id", "")),</w:t>
        <w:br/>
        <w:t xml:space="preserve">            "doc_number": doc_number,</w:t>
        <w:br/>
        <w:t xml:space="preserve">            "title": title,</w:t>
        <w:br/>
        <w:t xml:space="preserve">            "snippet": snippet,</w:t>
        <w:br/>
        <w:t xml:space="preserve">        })</w:t>
        <w:br/>
        <w:br/>
        <w:t xml:space="preserve">    return "\n\n---\n\n".join(context_parts), citations</w:t>
        <w:br/>
        <w:br/>
        <w:br/>
        <w:t>async def rag_generate_stream(</w:t>
        <w:br/>
        <w:t xml:space="preserve">    session: AsyncSession,</w:t>
        <w:br/>
        <w:t xml:space="preserve">    question: str,</w:t>
        <w:br/>
        <w:t xml:space="preserve">    field: Optional[str] = None,</w:t>
        <w:br/>
        <w:t xml:space="preserve">    history: Optional[list[dict]] = None</w:t>
        <w:br/>
        <w:t>) -&gt; AsyncGenerator[str, None]:</w:t>
        <w:br/>
        <w:t xml:space="preserve">    import logging, json</w:t>
        <w:br/>
        <w:t xml:space="preserve">    log = logging.getLogger(__name__)</w:t>
        <w:br/>
        <w:br/>
        <w:t xml:space="preserve">    yield "*(⏳ Đang tra cứu cơ sở dữ liệu pháp luật...)*\n\n"</w:t>
        <w:br/>
        <w:br/>
        <w:t xml:space="preserve">    t0 = time.perf_counter()</w:t>
        <w:br/>
        <w:t xml:space="preserve">    chunks = await rag_retrieve(session, question, field)</w:t>
        <w:br/>
        <w:t xml:space="preserve">    log.info(f"Retrieve total: {(time.perf_counter()-t0)*1000:.0f}ms, {len(chunks)} chunks")</w:t>
        <w:br/>
        <w:br/>
        <w:t xml:space="preserve">    yield "*(⏳ Đang tổng hợp câu trả lời từ AI...)*\n\n"</w:t>
        <w:br/>
        <w:br/>
        <w:t xml:space="preserve">    context, citations = _build_context(chunks)</w:t>
        <w:br/>
        <w:br/>
        <w:t xml:space="preserve">    system_instruction = SYSTEM_PROMPT_TEMPLATE.format(</w:t>
        <w:br/>
        <w:t xml:space="preserve">        context=context or "(Không có tài liệu liên quan)"</w:t>
        <w:br/>
        <w:t xml:space="preserve">    )</w:t>
        <w:br/>
        <w:br/>
        <w:t xml:space="preserve">    contents = []</w:t>
        <w:br/>
        <w:t xml:space="preserve">    if history:</w:t>
        <w:br/>
        <w:t xml:space="preserve">        for msg in history:</w:t>
        <w:br/>
        <w:t xml:space="preserve">            role = "user" if msg.get("role") == "user" else "model"</w:t>
        <w:br/>
        <w:t xml:space="preserve">            contents.append({"role": role, "parts": [{"text": msg.get("content", "")}]})</w:t>
        <w:br/>
        <w:t xml:space="preserve">    </w:t>
        <w:br/>
        <w:t xml:space="preserve">    contents.append({"role": "user", "parts": [{"text": question}]})</w:t>
        <w:br/>
        <w:br/>
        <w:t xml:space="preserve">    try:</w:t>
        <w:br/>
        <w:t xml:space="preserve">        from app.core.config import settings</w:t>
        <w:br/>
        <w:t xml:space="preserve">        from google import genai as google_genai</w:t>
        <w:br/>
        <w:t xml:space="preserve">        from app.core.circuit_breaker import llm_circuit_breaker, CircuitState</w:t>
        <w:br/>
        <w:br/>
        <w:t xml:space="preserve">        if not settings.gemini_api_key:</w:t>
        <w:br/>
        <w:t xml:space="preserve">            yield "⚠️ Chưa cấu hình GEMINI_API_KEY. Vui lòng thêm key vào file .env."</w:t>
        <w:br/>
        <w:t xml:space="preserve">            return</w:t>
        <w:br/>
        <w:br/>
        <w:t xml:space="preserve">        # Cập nhật trạng thái cầu dao</w:t>
        <w:br/>
        <w:t xml:space="preserve">        llm_circuit_breaker._update_state()</w:t>
        <w:br/>
        <w:t xml:space="preserve">        if llm_circuit_breaker.state == CircuitState.OPEN:</w:t>
        <w:br/>
        <w:t xml:space="preserve">            yield "⚠️ Hệ thống AI đang tạm gián đoạn (Circuit Breaker OPEN). Đây là kết quả tìm kiếm:\n\n"</w:t>
        <w:br/>
        <w:t xml:space="preserve">            for i, chunk in enumerate(chunks, 1):</w:t>
        <w:br/>
        <w:t xml:space="preserve">                yield f"**[{i}] {chunk.get('doc_number', '')}** — {chunk.get('title', '')}\n\n"</w:t>
        <w:br/>
        <w:t xml:space="preserve">            return</w:t>
        <w:br/>
        <w:br/>
        <w:t xml:space="preserve">        client = google_genai.Client(api_key=settings.gemini_api_key)</w:t>
        <w:br/>
        <w:br/>
        <w:t xml:space="preserve">        t1 = time.perf_counter()</w:t>
        <w:br/>
        <w:t xml:space="preserve">        stream = await client.aio.models.generate_content_stream(</w:t>
        <w:br/>
        <w:t xml:space="preserve">            model="gemini-2.5-flash",</w:t>
        <w:br/>
        <w:t xml:space="preserve">            contents=contents,</w:t>
        <w:br/>
        <w:t xml:space="preserve">            config=google_genai.types.GenerateContentConfig(</w:t>
        <w:br/>
        <w:t xml:space="preserve">                temperature=0.1,</w:t>
        <w:br/>
        <w:t xml:space="preserve">                max_output_tokens=1024,</w:t>
        <w:br/>
        <w:t xml:space="preserve">                system_instruction=system_instruction,</w:t>
        <w:br/>
        <w:t xml:space="preserve">            )</w:t>
        <w:br/>
        <w:t xml:space="preserve">        )</w:t>
        <w:br/>
        <w:br/>
        <w:t xml:space="preserve">        iterator = stream.__aiter__()</w:t>
        <w:br/>
        <w:t xml:space="preserve">        try:</w:t>
        <w:br/>
        <w:t xml:space="preserve">            first_chunk = await asyncio.wait_for(iterator.__anext__(), timeout=LLM_TIMEOUT_SEC)</w:t>
        <w:br/>
        <w:t xml:space="preserve">            log.info(f"First token in {(time.perf_counter()-t1)*1000:.0f}ms")</w:t>
        <w:br/>
        <w:t xml:space="preserve">            if first_chunk.text:</w:t>
        <w:br/>
        <w:t xml:space="preserve">                yield first_chunk.text</w:t>
        <w:br/>
        <w:t xml:space="preserve">        except StopAsyncIteration:</w:t>
        <w:br/>
        <w:t xml:space="preserve">            pass</w:t>
        <w:br/>
        <w:br/>
        <w:t xml:space="preserve">        async for chunk in iterator:</w:t>
        <w:br/>
        <w:t xml:space="preserve">            if chunk.text:</w:t>
        <w:br/>
        <w:t xml:space="preserve">                yield chunk.text</w:t>
        <w:br/>
        <w:br/>
        <w:t xml:space="preserve">        llm_circuit_breaker.record_success()</w:t>
        <w:br/>
        <w:t xml:space="preserve">        yield f"\n\n__CITATIONS__:{json.dumps(citations, ensure_ascii=False)}"</w:t>
        <w:br/>
        <w:br/>
        <w:t xml:space="preserve">    except asyncio.TimeoutError:</w:t>
        <w:br/>
        <w:t xml:space="preserve">        llm_circuit_breaker.record_failure()</w:t>
        <w:br/>
        <w:t xml:space="preserve">        yield "⚠️ AI phản hồi quá 10 giây (Timeout), đây là kết quả tìm kiếm thay thế:\n\n"</w:t>
        <w:br/>
        <w:t xml:space="preserve">        for i, chunk in enumerate(chunks, 1):</w:t>
        <w:br/>
        <w:t xml:space="preserve">            yield f"**[{i}] {chunk.get('doc_number', '')}** — {chunk.get('title', '')}\n\n"</w:t>
        <w:br/>
        <w:br/>
        <w:t xml:space="preserve">    except Exception as e:</w:t>
        <w:br/>
        <w:t xml:space="preserve">        llm_circuit_breaker.record_failure()</w:t>
        <w:br/>
        <w:t xml:space="preserve">        log.error(f"Generate error: {e}")</w:t>
        <w:br/>
        <w:t xml:space="preserve">        yield f"Lỗi kết nối AI: {type(e).__name__}. Vui lòng thử lại sau."</w:t>
        <w:br/>
      </w:r>
    </w:p>
    <w:p>
      <w:pPr>
        <w:pStyle w:val="Heading3"/>
      </w:pPr>
      <w:r>
        <w:t>File: app\services\rrf_service.py</w:t>
      </w:r>
    </w:p>
    <w:p>
      <w:r>
        <w:rPr>
          <w:rFonts w:ascii="Courier New" w:hAnsi="Courier New"/>
          <w:sz w:val="20"/>
        </w:rPr>
        <w:t>"""</w:t>
        <w:br/>
        <w:t>RRF (Reciprocal Rank Fusion) Service — Kết hợp BM25 và Semantic ranks.</w:t>
        <w:br/>
        <w:br/>
        <w:t>Công thức: RRF_score(d) = Σ 1 / (k + rank_i)</w:t>
        <w:br/>
        <w:t>với k = 60 (constant để giảm ảnh hưởng của outlier rank cao)</w:t>
        <w:br/>
        <w:t>"""</w:t>
        <w:br/>
        <w:t>from typing import List, Dict</w:t>
        <w:br/>
        <w:br/>
        <w:br/>
        <w:t>RRF_K = 60</w:t>
        <w:br/>
        <w:br/>
        <w:br/>
        <w:t>def reciprocal_rank_fusion(</w:t>
        <w:br/>
        <w:t xml:space="preserve">    bm25_results: List[dict],</w:t>
        <w:br/>
        <w:t xml:space="preserve">    semantic_results: List[dict],</w:t>
        <w:br/>
        <w:t xml:space="preserve">    top_k: int = 10,</w:t>
        <w:br/>
        <w:t>) -&gt; List[dict]:</w:t>
        <w:br/>
        <w:t xml:space="preserve">    """</w:t>
        <w:br/>
        <w:t xml:space="preserve">    Merge 2 ranked lists bằng Reciprocal Rank Fusion.</w:t>
        <w:br/>
        <w:br/>
        <w:t xml:space="preserve">    Args:</w:t>
        <w:br/>
        <w:t xml:space="preserve">        bm25_results: List kết quả BM25, mỗi item có 'id' và 'rank'</w:t>
        <w:br/>
        <w:t xml:space="preserve">        semantic_results: List kết quả Semantic Search, mỗi item có 'id' và 'rank'</w:t>
        <w:br/>
        <w:t xml:space="preserve">        top_k: Số kết quả trả về sau fusion</w:t>
        <w:br/>
        <w:br/>
        <w:t xml:space="preserve">    Returns:</w:t>
        <w:br/>
        <w:t xml:space="preserve">        List đã merge và sắp xếp theo RRF score giảm dần</w:t>
        <w:br/>
        <w:t xml:space="preserve">    """</w:t>
        <w:br/>
        <w:t xml:space="preserve">    # Build lookup dict: id → full document info</w:t>
        <w:br/>
        <w:t xml:space="preserve">    doc_info: Dict[str, dict] = {}</w:t>
        <w:br/>
        <w:t xml:space="preserve">    rrf_scores: Dict[str, float] = {}</w:t>
        <w:br/>
        <w:br/>
        <w:t xml:space="preserve">    # Xử lý BM25 results</w:t>
        <w:br/>
        <w:t xml:space="preserve">    for item in bm25_results:</w:t>
        <w:br/>
        <w:t xml:space="preserve">        doc_id = str(item.get("doc_id", item.get("id")))</w:t>
        <w:br/>
        <w:t xml:space="preserve">        doc_info[doc_id] = item</w:t>
        <w:br/>
        <w:t xml:space="preserve">        rank = item.get("rank", 999)</w:t>
        <w:br/>
        <w:t xml:space="preserve">        rrf_scores[doc_id] = rrf_scores.get(doc_id, 0) + (1.0 / (RRF_K + rank))</w:t>
        <w:br/>
        <w:br/>
        <w:t xml:space="preserve">    # Xử lý Semantic results</w:t>
        <w:br/>
        <w:t xml:space="preserve">    for item in semantic_results:</w:t>
        <w:br/>
        <w:t xml:space="preserve">        doc_id = str(item.get("doc_id", item.get("id")))</w:t>
        <w:br/>
        <w:t xml:space="preserve">        if doc_id not in doc_info:</w:t>
        <w:br/>
        <w:t xml:space="preserve">            doc_info[doc_id] = item</w:t>
        <w:br/>
        <w:t xml:space="preserve">        rank = item.get("rank", 999)</w:t>
        <w:br/>
        <w:t xml:space="preserve">        rrf_scores[doc_id] = rrf_scores.get(doc_id, 0) + (1.0 / (RRF_K + rank))</w:t>
        <w:br/>
        <w:br/>
        <w:t xml:space="preserve">    # Sort theo RRF score giảm dần</w:t>
        <w:br/>
        <w:t xml:space="preserve">    sorted_ids = sorted(rrf_scores.keys(), key=lambda x: rrf_scores[x], reverse=True)</w:t>
        <w:br/>
        <w:br/>
        <w:t xml:space="preserve">    results = []</w:t>
        <w:br/>
        <w:t xml:space="preserve">    for new_rank, doc_id in enumerate(sorted_ids[:top_k], start=1):</w:t>
        <w:br/>
        <w:t xml:space="preserve">        doc = doc_info[doc_id].copy()</w:t>
        <w:br/>
        <w:t xml:space="preserve">        doc["score"] = round(rrf_scores[doc_id], 6)</w:t>
        <w:br/>
        <w:t xml:space="preserve">        doc["rank"] = new_rank</w:t>
        <w:br/>
        <w:t xml:space="preserve">        results.append(doc)</w:t>
        <w:br/>
        <w:br/>
        <w:t xml:space="preserve">    return results</w:t>
        <w:br/>
        <w:br/>
        <w:br/>
        <w:t>def merge_by_score(results_list: List[List[dict]], top_k: int = 10) -&gt; List[dict]:</w:t>
        <w:br/>
        <w:t xml:space="preserve">    """</w:t>
        <w:br/>
        <w:t xml:space="preserve">    Fallback: merge nhiều result lists bằng score trực tiếp (khi chỉ có 1 source).</w:t>
        <w:br/>
        <w:t xml:space="preserve">    """</w:t>
        <w:br/>
        <w:t xml:space="preserve">    seen_ids = set()</w:t>
        <w:br/>
        <w:t xml:space="preserve">    merged = []</w:t>
        <w:br/>
        <w:t xml:space="preserve">    for results in results_list:</w:t>
        <w:br/>
        <w:t xml:space="preserve">        for item in results:</w:t>
        <w:br/>
        <w:t xml:space="preserve">            doc_id = str(item.get("doc_id", item.get("id")))</w:t>
        <w:br/>
        <w:t xml:space="preserve">            if doc_id not in seen_ids:</w:t>
        <w:br/>
        <w:t xml:space="preserve">                seen_ids.add(doc_id)</w:t>
        <w:br/>
        <w:t xml:space="preserve">                merged.append(item)</w:t>
        <w:br/>
        <w:br/>
        <w:t xml:space="preserve">    merged.sort(key=lambda x: x.get("score", 0), reverse=True)</w:t>
        <w:br/>
        <w:t xml:space="preserve">    for i, item in enumerate(merged[:top_k], start=1):</w:t>
        <w:br/>
        <w:t xml:space="preserve">        item["rank"] = i</w:t>
        <w:br/>
        <w:t xml:space="preserve">    return merged[:top_k]</w:t>
        <w:br/>
      </w:r>
    </w:p>
    <w:p>
      <w:pPr>
        <w:pStyle w:val="Heading3"/>
      </w:pPr>
      <w:r>
        <w:t>File: app\services\semantic_service.py</w:t>
      </w:r>
    </w:p>
    <w:p>
      <w:r>
        <w:rPr>
          <w:rFonts w:ascii="Courier New" w:hAnsi="Courier New"/>
          <w:sz w:val="20"/>
        </w:rPr>
        <w:t>"""</w:t>
        <w:br/>
        <w:t>Semantic Search Service — pgvector HNSW Cosine Similarity</w:t>
        <w:br/>
        <w:t>Truy vấn theo ngữ nghĩa bằng cách:</w:t>
        <w:br/>
        <w:t xml:space="preserve">  1. Embed câu query bằng bkai bi-encoder (768D)</w:t>
        <w:br/>
        <w:t xml:space="preserve">  2. Tìm top-K chunks gần nhất qua HNSW index</w:t>
        <w:br/>
        <w:t xml:space="preserve">  3. Trả về danh sách (doc_id, score) để RRF merge</w:t>
        <w:br/>
        <w:br/>
        <w:t>Theo PhanTichHeThong_v2_Fixed.docx mục 10.2 và UC-05.</w:t>
        <w:br/>
        <w:t>"""</w:t>
        <w:br/>
        <w:br/>
        <w:t>import os</w:t>
        <w:br/>
        <w:t>os.environ["OMP_NUM_THREADS"] = "1"</w:t>
        <w:br/>
        <w:t>os.environ["TOKENIZERS_PARALLELISM"] = "false"</w:t>
        <w:br/>
        <w:br/>
        <w:t>import asyncio</w:t>
        <w:br/>
        <w:t>from typing import Optional</w:t>
        <w:br/>
        <w:t>from functools import lru_cache</w:t>
        <w:br/>
        <w:br/>
        <w:t>from sqlalchemy import text</w:t>
        <w:br/>
        <w:t>from sqlalchemy.ext.asyncio import AsyncSession</w:t>
        <w:br/>
        <w:br/>
        <w:t>MODEL_NAME = "bkai-foundation-models/vietnamese-bi-encoder"</w:t>
        <w:br/>
        <w:t>_model = None   # lazy-load</w:t>
        <w:br/>
        <w:br/>
        <w:br/>
        <w:t>def _get_model():</w:t>
        <w:br/>
        <w:t xml:space="preserve">    """Lazy-load model để không làm chậm startup của FastAPI."""</w:t>
        <w:br/>
        <w:t xml:space="preserve">    global _model</w:t>
        <w:br/>
        <w:t xml:space="preserve">    if _model is None:</w:t>
        <w:br/>
        <w:t xml:space="preserve">        try:</w:t>
        <w:br/>
        <w:t xml:space="preserve">            from sentence_transformers import SentenceTransformer</w:t>
        <w:br/>
        <w:t xml:space="preserve">            _model = SentenceTransformer(MODEL_NAME, device="cpu")</w:t>
        <w:br/>
        <w:t xml:space="preserve">        except Exception as e:</w:t>
        <w:br/>
        <w:t xml:space="preserve">            raise RuntimeError(f"Không thể tải model '{MODEL_NAME}': {e}")</w:t>
        <w:br/>
        <w:t xml:space="preserve">    return _model</w:t>
        <w:br/>
        <w:br/>
        <w:br/>
        <w:t>def embed_query(query: str) -&gt; list[float]:</w:t>
        <w:br/>
        <w:t xml:space="preserve">    """Chuyển câu query thành vector 768D."""</w:t>
        <w:br/>
        <w:t xml:space="preserve">    model = _get_model()</w:t>
        <w:br/>
        <w:t xml:space="preserve">    vec = model.encode(query, normalize_embeddings=True, show_progress_bar=False)</w:t>
        <w:br/>
        <w:t xml:space="preserve">    return vec.tolist()</w:t>
        <w:br/>
        <w:br/>
        <w:br/>
        <w:t>async def semantic_search(</w:t>
        <w:br/>
        <w:t xml:space="preserve">    session: AsyncSession,</w:t>
        <w:br/>
        <w:t xml:space="preserve">    query: str,</w:t>
        <w:br/>
        <w:t xml:space="preserve">    field: Optional[str] = None,</w:t>
        <w:br/>
        <w:t xml:space="preserve">    filters: Optional[dict] = None,</w:t>
        <w:br/>
        <w:t xml:space="preserve">    top_k: int = 20,</w:t>
        <w:br/>
        <w:t>) -&gt; list[dict]:</w:t>
        <w:br/>
        <w:t xml:space="preserve">    """</w:t>
        <w:br/>
        <w:t xml:space="preserve">    Tìm top-K document chunks gần nhất theo Cosine Similarity (HNSW).</w:t>
        <w:br/>
        <w:t xml:space="preserve">    Nếu model chưa load được (thiếu RAM...), trả về [] để caller fallback.</w:t>
        <w:br/>
        <w:t xml:space="preserve">    """</w:t>
        <w:br/>
        <w:t xml:space="preserve">    try:</w:t>
        <w:br/>
        <w:t xml:space="preserve">        query_vec = await asyncio.get_event_loop().run_in_executor(</w:t>
        <w:br/>
        <w:t xml:space="preserve">            None, embed_query, query</w:t>
        <w:br/>
        <w:t xml:space="preserve">        )</w:t>
        <w:br/>
        <w:t xml:space="preserve">    except Exception as e:</w:t>
        <w:br/>
        <w:t xml:space="preserve">        import logging</w:t>
        <w:br/>
        <w:t xml:space="preserve">        logging.getLogger(__name__).warning(f"Semantic model unavailable, skipping: {e}")</w:t>
        <w:br/>
        <w:t xml:space="preserve">        return []</w:t>
        <w:br/>
        <w:br/>
        <w:t xml:space="preserve">    filters = filters or {}</w:t>
        <w:br/>
        <w:t xml:space="preserve">    field_filter = "AND d.field ILIKE :field" if field else ""</w:t>
        <w:br/>
        <w:t xml:space="preserve">    status_filter = "AND d.status = :status" if filters.get("status") else ""</w:t>
        <w:br/>
        <w:t xml:space="preserve">    type_filter = "AND d.doc_type = :doc_type" if filters.get("doc_type") else ""</w:t>
        <w:br/>
        <w:t xml:space="preserve">    year_filter = "AND EXTRACT(YEAR FROM d.issue_date) &gt;= :year_from" if filters.get("year_from") else ""</w:t>
        <w:br/>
        <w:t xml:space="preserve">    issuing_body_filter = "AND d.issuing_body ILIKE :issuing_body" if filters.get("issuing_body") else ""</w:t>
        <w:br/>
        <w:br/>
        <w:t xml:space="preserve">    sql = text(f"""</w:t>
        <w:br/>
        <w:t xml:space="preserve">        SELECT</w:t>
        <w:br/>
        <w:t xml:space="preserve">            d.id,</w:t>
        <w:br/>
        <w:t xml:space="preserve">            d.doc_number,</w:t>
        <w:br/>
        <w:t xml:space="preserve">            d.title,</w:t>
        <w:br/>
        <w:t xml:space="preserve">            d.doc_type,</w:t>
        <w:br/>
        <w:t xml:space="preserve">            d.issuing_body,</w:t>
        <w:br/>
        <w:t xml:space="preserve">            d.field,</w:t>
        <w:br/>
        <w:t xml:space="preserve">            d.issue_date,</w:t>
        <w:br/>
        <w:t xml:space="preserve">            d.status,</w:t>
        <w:br/>
        <w:t xml:space="preserve">            d.source_url,</w:t>
        <w:br/>
        <w:t xml:space="preserve">            LEFT(dc.content_chunk, 250) AS content_snippet,</w:t>
        <w:br/>
        <w:t xml:space="preserve">            1 - (dc.embedding &lt;=&gt; CAST(:vec AS vector)) AS score</w:t>
        <w:br/>
        <w:t xml:space="preserve">        FROM document_chunks dc</w:t>
        <w:br/>
        <w:t xml:space="preserve">        JOIN documents d ON dc.document_id = d.id</w:t>
        <w:br/>
        <w:t xml:space="preserve">        WHERE dc.embedding IS NOT NULL</w:t>
        <w:br/>
        <w:t xml:space="preserve">        {field_filter}</w:t>
        <w:br/>
        <w:t xml:space="preserve">        {status_filter}</w:t>
        <w:br/>
        <w:t xml:space="preserve">        {type_filter}</w:t>
        <w:br/>
        <w:t xml:space="preserve">        {year_filter}</w:t>
        <w:br/>
        <w:t xml:space="preserve">        {issuing_body_filter}</w:t>
        <w:br/>
        <w:t xml:space="preserve">        ORDER BY dc.embedding &lt;=&gt; CAST(:vec AS vector) ASC</w:t>
        <w:br/>
        <w:t xml:space="preserve">        LIMIT :top_k</w:t>
        <w:br/>
        <w:t xml:space="preserve">    """)</w:t>
        <w:br/>
        <w:br/>
        <w:t xml:space="preserve">    params = {"vec": str(query_vec), "top_k": top_k * 3}</w:t>
        <w:br/>
        <w:t xml:space="preserve">    if field:</w:t>
        <w:br/>
        <w:t xml:space="preserve">        params["field"] = f"%{field}%"</w:t>
        <w:br/>
        <w:t xml:space="preserve">    if filters.get("status"): params["status"] = filters["status"]</w:t>
        <w:br/>
        <w:t xml:space="preserve">    if filters.get("doc_type"): params["doc_type"] = filters["doc_type"]</w:t>
        <w:br/>
        <w:t xml:space="preserve">    if filters.get("year_from"): params["year_from"] = filters["year_from"]</w:t>
        <w:br/>
        <w:t xml:space="preserve">    if filters.get("issuing_body"): params["issuing_body"] = f"%{filters['issuing_body']}%"</w:t>
        <w:br/>
        <w:br/>
        <w:t xml:space="preserve">    result = await session.execute(sql, params)</w:t>
        <w:br/>
        <w:br/>
        <w:t xml:space="preserve">    rows = result.mappings().all()</w:t>
        <w:br/>
        <w:t xml:space="preserve">    docs = []</w:t>
        <w:br/>
        <w:t xml:space="preserve">    seen = set()</w:t>
        <w:br/>
        <w:t xml:space="preserve">    for row in rows:</w:t>
        <w:br/>
        <w:t xml:space="preserve">        if row["id"] not in seen:</w:t>
        <w:br/>
        <w:t xml:space="preserve">            seen.add(row["id"])</w:t>
        <w:br/>
        <w:t xml:space="preserve">            doc = dict(row)</w:t>
        <w:br/>
        <w:t xml:space="preserve">            doc["score"] = float(doc["score"])</w:t>
        <w:br/>
        <w:t xml:space="preserve">            docs.append(doc)</w:t>
        <w:br/>
        <w:t xml:space="preserve">            if len(docs) == top_k:</w:t>
        <w:br/>
        <w:t xml:space="preserve">                break</w:t>
        <w:br/>
        <w:t xml:space="preserve">                </w:t>
        <w:br/>
        <w:t xml:space="preserve">    for i, doc in enumerate(docs):</w:t>
        <w:br/>
        <w:t xml:space="preserve">        doc["rank"] = i + 1</w:t>
        <w:br/>
        <w:t xml:space="preserve">        </w:t>
        <w:br/>
        <w:t xml:space="preserve">    return docs</w:t>
        <w:br/>
        <w:br/>
        <w:br/>
        <w:t>async def is_index_ready(session: AsyncSession) -&gt; bool:</w:t>
        <w:br/>
        <w:t xml:space="preserve">    """Kiểm tra HNSW index đã tồn tại chưa."""</w:t>
        <w:br/>
        <w:t xml:space="preserve">    result = await session.execute(text("""</w:t>
        <w:br/>
        <w:t xml:space="preserve">        SELECT 1 FROM pg_indexes</w:t>
        <w:br/>
        <w:t xml:space="preserve">        WHERE tablename = 'document_chunks'</w:t>
        <w:br/>
        <w:t xml:space="preserve">        AND indexname = 'idx_chunks_embedding_hnsw'</w:t>
        <w:br/>
        <w:t xml:space="preserve">    """))</w:t>
        <w:br/>
        <w:t xml:space="preserve">    return result.scalar() is not None</w:t>
        <w:br/>
      </w:r>
    </w:p>
    <w:p>
      <w:pPr>
        <w:pStyle w:val="Heading3"/>
      </w:pPr>
      <w:r>
        <w:t>File: app\services\__init__.py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